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4" w:type="dxa"/>
        <w:tblBorders>
          <w:top w:val="nil"/>
          <w:left w:val="nil"/>
          <w:bottom w:val="nil"/>
          <w:right w:val="nil"/>
          <w:insideH w:val="nil"/>
          <w:insideV w:val="nil"/>
        </w:tblBorders>
        <w:tblLayout w:type="fixed"/>
        <w:tblLook w:val="0400" w:firstRow="0" w:lastRow="0" w:firstColumn="0" w:lastColumn="0" w:noHBand="0" w:noVBand="1"/>
      </w:tblPr>
      <w:tblGrid>
        <w:gridCol w:w="4433"/>
        <w:gridCol w:w="4921"/>
      </w:tblGrid>
      <w:tr w:rsidR="00E1465B" w:rsidRPr="003E4F7A" w14:paraId="16242268" w14:textId="77777777" w:rsidTr="003C1903">
        <w:trPr>
          <w:trHeight w:val="1549"/>
        </w:trPr>
        <w:tc>
          <w:tcPr>
            <w:tcW w:w="9354" w:type="dxa"/>
            <w:gridSpan w:val="2"/>
          </w:tcPr>
          <w:p w14:paraId="6F9083FB" w14:textId="77777777" w:rsidR="00E1465B" w:rsidRPr="00464AEB" w:rsidRDefault="00E1465B" w:rsidP="003C1903">
            <w:pPr>
              <w:jc w:val="center"/>
              <w:rPr>
                <w:lang w:val="ru-RU"/>
              </w:rPr>
            </w:pPr>
            <w:r w:rsidRPr="00464AEB">
              <w:rPr>
                <w:lang w:val="ru-RU"/>
              </w:rPr>
              <w:t xml:space="preserve">Пермский филиал федерального государственного автономного </w:t>
            </w:r>
            <w:r w:rsidRPr="00464AEB">
              <w:rPr>
                <w:lang w:val="ru-RU"/>
              </w:rPr>
              <w:br/>
              <w:t xml:space="preserve">образовательного учреждения высшего образования </w:t>
            </w:r>
            <w:r w:rsidRPr="00464AEB">
              <w:rPr>
                <w:lang w:val="ru-RU"/>
              </w:rPr>
              <w:br/>
              <w:t xml:space="preserve">«Национальный исследовательский университет </w:t>
            </w:r>
            <w:r w:rsidRPr="00464AEB">
              <w:rPr>
                <w:lang w:val="ru-RU"/>
              </w:rPr>
              <w:br/>
              <w:t>«Высшая школа экономики»</w:t>
            </w:r>
          </w:p>
        </w:tc>
      </w:tr>
      <w:tr w:rsidR="00E1465B" w:rsidRPr="003E4F7A" w14:paraId="15CB5FB8" w14:textId="77777777" w:rsidTr="003C1903">
        <w:trPr>
          <w:trHeight w:val="1683"/>
        </w:trPr>
        <w:tc>
          <w:tcPr>
            <w:tcW w:w="9354" w:type="dxa"/>
            <w:gridSpan w:val="2"/>
          </w:tcPr>
          <w:p w14:paraId="0348AAC1" w14:textId="77777777" w:rsidR="00E1465B" w:rsidRPr="00464AEB" w:rsidRDefault="00E1465B" w:rsidP="003C1903">
            <w:pPr>
              <w:jc w:val="center"/>
              <w:rPr>
                <w:lang w:val="ru-RU"/>
              </w:rPr>
            </w:pPr>
            <w:r w:rsidRPr="00464AEB">
              <w:rPr>
                <w:lang w:val="ru-RU"/>
              </w:rPr>
              <w:t>Факультет социально-экономических и компьютерных наук</w:t>
            </w:r>
          </w:p>
        </w:tc>
      </w:tr>
      <w:tr w:rsidR="00E1465B" w:rsidRPr="003E4F7A" w14:paraId="1759672C" w14:textId="77777777" w:rsidTr="003C1903">
        <w:trPr>
          <w:trHeight w:val="2260"/>
        </w:trPr>
        <w:tc>
          <w:tcPr>
            <w:tcW w:w="9354" w:type="dxa"/>
            <w:gridSpan w:val="2"/>
            <w:vAlign w:val="bottom"/>
          </w:tcPr>
          <w:p w14:paraId="3623D2C4" w14:textId="77777777" w:rsidR="00E1465B" w:rsidRPr="00464AEB" w:rsidRDefault="00E1465B" w:rsidP="003C1903">
            <w:pPr>
              <w:jc w:val="center"/>
              <w:rPr>
                <w:b/>
                <w:bCs/>
                <w:sz w:val="32"/>
                <w:szCs w:val="32"/>
                <w:lang w:val="ru-RU"/>
              </w:rPr>
            </w:pPr>
            <w:r w:rsidRPr="00464AEB">
              <w:rPr>
                <w:b/>
                <w:bCs/>
                <w:sz w:val="32"/>
                <w:szCs w:val="32"/>
                <w:lang w:val="ru-RU"/>
              </w:rPr>
              <w:t>Электронный журнал выполнения лабораторных работ по программированию</w:t>
            </w:r>
          </w:p>
        </w:tc>
      </w:tr>
      <w:tr w:rsidR="00E1465B" w:rsidRPr="003E4F7A" w14:paraId="7EBEB02E" w14:textId="77777777" w:rsidTr="003C1903">
        <w:trPr>
          <w:trHeight w:val="2429"/>
        </w:trPr>
        <w:tc>
          <w:tcPr>
            <w:tcW w:w="9354" w:type="dxa"/>
            <w:gridSpan w:val="2"/>
          </w:tcPr>
          <w:p w14:paraId="5BD7BEC7" w14:textId="77777777" w:rsidR="00E1465B" w:rsidRPr="00464AEB" w:rsidRDefault="00E1465B" w:rsidP="003C1903">
            <w:pPr>
              <w:spacing w:before="240"/>
              <w:jc w:val="center"/>
              <w:rPr>
                <w:lang w:val="ru-RU"/>
              </w:rPr>
            </w:pPr>
            <w:r w:rsidRPr="00464AEB">
              <w:rPr>
                <w:szCs w:val="28"/>
                <w:lang w:val="ru-RU"/>
              </w:rPr>
              <w:t xml:space="preserve">Курсовая работа </w:t>
            </w:r>
            <w:r w:rsidRPr="00464AEB">
              <w:rPr>
                <w:szCs w:val="28"/>
                <w:lang w:val="ru-RU"/>
              </w:rPr>
              <w:br/>
            </w:r>
            <w:r w:rsidRPr="00464AEB">
              <w:rPr>
                <w:lang w:val="ru-RU"/>
              </w:rPr>
              <w:t xml:space="preserve">студента образовательной программы «Разработка информационных систем для бизнеса» по направлению подготовки </w:t>
            </w:r>
            <w:r w:rsidRPr="00464AEB">
              <w:rPr>
                <w:u w:val="single"/>
                <w:lang w:val="ru-RU"/>
              </w:rPr>
              <w:t>09.03.04 Программная инженерия</w:t>
            </w:r>
          </w:p>
        </w:tc>
      </w:tr>
      <w:tr w:rsidR="00E1465B" w:rsidRPr="003E4F7A" w14:paraId="2C9C6ABC" w14:textId="77777777" w:rsidTr="003C1903">
        <w:trPr>
          <w:trHeight w:val="2559"/>
        </w:trPr>
        <w:tc>
          <w:tcPr>
            <w:tcW w:w="4433" w:type="dxa"/>
            <w:vMerge w:val="restart"/>
          </w:tcPr>
          <w:p w14:paraId="7479D762" w14:textId="77777777" w:rsidR="00E1465B" w:rsidRPr="00464AEB" w:rsidRDefault="00E1465B" w:rsidP="003C1903">
            <w:pPr>
              <w:rPr>
                <w:lang w:val="ru-RU"/>
              </w:rPr>
            </w:pPr>
          </w:p>
        </w:tc>
        <w:tc>
          <w:tcPr>
            <w:tcW w:w="4921" w:type="dxa"/>
            <w:tcBorders>
              <w:bottom w:val="single" w:sz="4" w:space="0" w:color="000000"/>
            </w:tcBorders>
            <w:vAlign w:val="bottom"/>
          </w:tcPr>
          <w:p w14:paraId="0148C26B" w14:textId="77777777" w:rsidR="00E1465B" w:rsidRPr="00464AEB" w:rsidRDefault="00E1465B" w:rsidP="003C1903">
            <w:pPr>
              <w:spacing w:after="120"/>
              <w:rPr>
                <w:lang w:val="ru-RU"/>
              </w:rPr>
            </w:pPr>
            <w:r w:rsidRPr="00464AEB">
              <w:rPr>
                <w:lang w:val="ru-RU"/>
              </w:rPr>
              <w:t xml:space="preserve">Студентки </w:t>
            </w:r>
            <w:r w:rsidRPr="00464AEB">
              <w:rPr>
                <w:lang w:val="ru-RU"/>
              </w:rPr>
              <w:br/>
              <w:t>группы РИС 24-1</w:t>
            </w:r>
          </w:p>
          <w:p w14:paraId="5F572111" w14:textId="77777777" w:rsidR="00E1465B" w:rsidRPr="00464AEB" w:rsidRDefault="00E1465B" w:rsidP="003C1903">
            <w:pPr>
              <w:spacing w:after="120"/>
              <w:rPr>
                <w:lang w:val="ru-RU"/>
              </w:rPr>
            </w:pPr>
            <w:r w:rsidRPr="00464AEB">
              <w:rPr>
                <w:lang w:val="ru-RU"/>
              </w:rPr>
              <w:t>Фоминой Стефании Валерьевной</w:t>
            </w:r>
          </w:p>
        </w:tc>
      </w:tr>
      <w:tr w:rsidR="00E1465B" w:rsidRPr="00464AEB" w14:paraId="5DAA56FE" w14:textId="77777777" w:rsidTr="003C1903">
        <w:trPr>
          <w:trHeight w:val="2588"/>
        </w:trPr>
        <w:tc>
          <w:tcPr>
            <w:tcW w:w="4433" w:type="dxa"/>
            <w:vMerge/>
          </w:tcPr>
          <w:p w14:paraId="07B78046" w14:textId="77777777" w:rsidR="00E1465B" w:rsidRPr="00464AEB" w:rsidRDefault="00E1465B" w:rsidP="003C1903">
            <w:pPr>
              <w:widowControl w:val="0"/>
              <w:pBdr>
                <w:top w:val="nil"/>
                <w:left w:val="nil"/>
                <w:bottom w:val="nil"/>
                <w:right w:val="nil"/>
                <w:between w:val="nil"/>
              </w:pBdr>
              <w:spacing w:line="276" w:lineRule="auto"/>
              <w:rPr>
                <w:lang w:val="ru-RU"/>
              </w:rPr>
            </w:pPr>
          </w:p>
        </w:tc>
        <w:tc>
          <w:tcPr>
            <w:tcW w:w="4921" w:type="dxa"/>
            <w:tcBorders>
              <w:top w:val="single" w:sz="4" w:space="0" w:color="000000"/>
            </w:tcBorders>
          </w:tcPr>
          <w:p w14:paraId="25C0A5F8" w14:textId="7351AB71" w:rsidR="00E1465B" w:rsidRPr="00464AEB" w:rsidRDefault="00E1465B" w:rsidP="003C1903">
            <w:pPr>
              <w:spacing w:before="360"/>
              <w:rPr>
                <w:lang w:val="ru-RU"/>
              </w:rPr>
            </w:pPr>
            <w:r w:rsidRPr="00464AEB">
              <w:rPr>
                <w:lang w:val="ru-RU"/>
              </w:rPr>
              <w:t>Руководитель</w:t>
            </w:r>
            <w:r w:rsidRPr="00464AEB">
              <w:rPr>
                <w:lang w:val="ru-RU"/>
              </w:rPr>
              <w:br/>
              <w:t>к.т.н., доцент кафедры информационных технологий в бизнесе</w:t>
            </w:r>
          </w:p>
          <w:p w14:paraId="6AABD8D5" w14:textId="77777777" w:rsidR="00E1465B" w:rsidRPr="00464AEB" w:rsidRDefault="00E1465B" w:rsidP="003C1903">
            <w:pPr>
              <w:tabs>
                <w:tab w:val="right" w:pos="4482"/>
              </w:tabs>
              <w:spacing w:before="360"/>
              <w:rPr>
                <w:lang w:val="ru-RU"/>
              </w:rPr>
            </w:pPr>
            <w:r w:rsidRPr="00464AEB">
              <w:rPr>
                <w:u w:val="single"/>
                <w:lang w:val="ru-RU"/>
              </w:rPr>
              <w:tab/>
              <w:t>О.Л. Викентьева</w:t>
            </w:r>
          </w:p>
        </w:tc>
      </w:tr>
      <w:tr w:rsidR="00E1465B" w:rsidRPr="00464AEB" w14:paraId="0317403C" w14:textId="77777777" w:rsidTr="003C1903">
        <w:trPr>
          <w:trHeight w:val="767"/>
        </w:trPr>
        <w:tc>
          <w:tcPr>
            <w:tcW w:w="9354" w:type="dxa"/>
            <w:gridSpan w:val="2"/>
            <w:vAlign w:val="bottom"/>
          </w:tcPr>
          <w:p w14:paraId="6AD83286" w14:textId="77777777" w:rsidR="00E1465B" w:rsidRPr="00464AEB" w:rsidRDefault="00E1465B" w:rsidP="003C1903">
            <w:pPr>
              <w:jc w:val="center"/>
            </w:pPr>
            <w:r w:rsidRPr="00464AEB">
              <w:lastRenderedPageBreak/>
              <w:t>Пермь 2026</w:t>
            </w:r>
          </w:p>
        </w:tc>
      </w:tr>
    </w:tbl>
    <w:p w14:paraId="6AA0ACC0" w14:textId="77777777" w:rsidR="00E1465B" w:rsidRPr="00464AEB" w:rsidRDefault="00E1465B">
      <w:pPr>
        <w:spacing w:after="360"/>
        <w:jc w:val="center"/>
        <w:rPr>
          <w:rFonts w:cs="Times New Roman"/>
          <w:sz w:val="24"/>
          <w:lang w:val="ru-RU"/>
        </w:rPr>
      </w:pPr>
    </w:p>
    <w:p w14:paraId="793F1F0F" w14:textId="61ADFBC5" w:rsidR="005A4433" w:rsidRPr="00464AEB" w:rsidRDefault="0095602D">
      <w:pPr>
        <w:spacing w:after="360"/>
        <w:jc w:val="center"/>
        <w:rPr>
          <w:lang w:val="ru-RU"/>
        </w:rPr>
      </w:pPr>
      <w:r w:rsidRPr="00464AEB">
        <w:rPr>
          <w:rFonts w:cs="Times New Roman"/>
          <w:b/>
          <w:sz w:val="32"/>
          <w:lang w:val="ru-RU"/>
        </w:rPr>
        <w:t>АННОТАЦИЯ</w:t>
      </w:r>
    </w:p>
    <w:p w14:paraId="059785CD" w14:textId="77777777" w:rsidR="005A4433" w:rsidRPr="00464AEB" w:rsidRDefault="0095602D">
      <w:pPr>
        <w:ind w:firstLine="709"/>
        <w:jc w:val="both"/>
        <w:rPr>
          <w:lang w:val="ru-RU"/>
        </w:rPr>
      </w:pPr>
      <w:r w:rsidRPr="00464AEB">
        <w:rPr>
          <w:rFonts w:cs="Times New Roman"/>
          <w:lang w:val="ru-RU"/>
        </w:rPr>
        <w:t>Фомина С. В. Электронный журнал выполнения лабораторных работ по программированию: курсовая работа / С. В. Фомина; рук. О. Л. Викентьева. – Пермь: НИУ ВШЭ – Пермь, 2026.</w:t>
      </w:r>
    </w:p>
    <w:p w14:paraId="20F4CCFC" w14:textId="4C9B5344" w:rsidR="005A4433" w:rsidRPr="00464AEB" w:rsidRDefault="0095602D">
      <w:pPr>
        <w:ind w:firstLine="709"/>
        <w:jc w:val="both"/>
        <w:rPr>
          <w:lang w:val="ru-RU"/>
        </w:rPr>
      </w:pPr>
      <w:r w:rsidRPr="00464AEB">
        <w:rPr>
          <w:rFonts w:cs="Times New Roman"/>
          <w:lang w:val="ru-RU"/>
        </w:rPr>
        <w:t>Работа посвящена проектированию и реализации базы данных и веб-приложения «Электронный журнал лабораторных работ</w:t>
      </w:r>
      <w:r w:rsidR="00310D6C" w:rsidRPr="00464AEB">
        <w:rPr>
          <w:rFonts w:cs="Times New Roman"/>
          <w:lang w:val="ru-RU"/>
        </w:rPr>
        <w:t xml:space="preserve"> по программированию</w:t>
      </w:r>
      <w:r w:rsidRPr="00464AEB">
        <w:rPr>
          <w:rFonts w:cs="Times New Roman"/>
          <w:lang w:val="ru-RU"/>
        </w:rPr>
        <w:t>», автоматизирующего учёт, проверку и оценивание лабораторных работ по дисциплине «Программирование» на образовательной программе «Разработка информационных систем для бизнеса» НИУ ВШЭ – Пермь.</w:t>
      </w:r>
    </w:p>
    <w:p w14:paraId="6A68AC45" w14:textId="7A21A465" w:rsidR="005A4433" w:rsidRPr="00464AEB" w:rsidRDefault="0095602D">
      <w:pPr>
        <w:ind w:firstLine="709"/>
        <w:jc w:val="both"/>
        <w:rPr>
          <w:lang w:val="ru-RU"/>
        </w:rPr>
      </w:pPr>
      <w:r w:rsidRPr="00464AEB">
        <w:rPr>
          <w:rFonts w:cs="Times New Roman"/>
          <w:lang w:val="ru-RU"/>
        </w:rPr>
        <w:t xml:space="preserve">Во </w:t>
      </w:r>
      <w:r w:rsidR="00310D6C" w:rsidRPr="00464AEB">
        <w:rPr>
          <w:rFonts w:cs="Times New Roman"/>
          <w:lang w:val="ru-RU"/>
        </w:rPr>
        <w:t>«В</w:t>
      </w:r>
      <w:r w:rsidRPr="00464AEB">
        <w:rPr>
          <w:rFonts w:cs="Times New Roman"/>
          <w:lang w:val="ru-RU"/>
        </w:rPr>
        <w:t>ведении</w:t>
      </w:r>
      <w:r w:rsidR="00310D6C" w:rsidRPr="00464AEB">
        <w:rPr>
          <w:rFonts w:cs="Times New Roman"/>
          <w:lang w:val="ru-RU"/>
        </w:rPr>
        <w:t>»</w:t>
      </w:r>
      <w:r w:rsidRPr="00464AEB">
        <w:rPr>
          <w:rFonts w:cs="Times New Roman"/>
          <w:lang w:val="ru-RU"/>
        </w:rPr>
        <w:t xml:space="preserve"> обоснована актуальность работы, определены объект и предмет исследования, поставлены цель и задачи.</w:t>
      </w:r>
    </w:p>
    <w:p w14:paraId="4CA5D345" w14:textId="6E0578A5" w:rsidR="005A4433" w:rsidRPr="00464AEB" w:rsidRDefault="0095602D">
      <w:pPr>
        <w:ind w:firstLine="709"/>
        <w:jc w:val="both"/>
        <w:rPr>
          <w:lang w:val="ru-RU"/>
        </w:rPr>
      </w:pPr>
      <w:r w:rsidRPr="00464AEB">
        <w:rPr>
          <w:rFonts w:cs="Times New Roman"/>
          <w:lang w:val="ru-RU"/>
        </w:rPr>
        <w:t>В первой главе описан процесс учёта лабораторных работ «</w:t>
      </w:r>
      <w:r w:rsidR="00310D6C" w:rsidRPr="00464AEB">
        <w:rPr>
          <w:rFonts w:cs="Times New Roman"/>
        </w:rPr>
        <w:t>as</w:t>
      </w:r>
      <w:r w:rsidR="00310D6C" w:rsidRPr="00464AEB">
        <w:rPr>
          <w:rFonts w:cs="Times New Roman"/>
          <w:lang w:val="ru-RU"/>
        </w:rPr>
        <w:t xml:space="preserve"> </w:t>
      </w:r>
      <w:r w:rsidR="00310D6C" w:rsidRPr="00464AEB">
        <w:rPr>
          <w:rFonts w:cs="Times New Roman"/>
        </w:rPr>
        <w:t>is</w:t>
      </w:r>
      <w:r w:rsidRPr="00464AEB">
        <w:rPr>
          <w:rFonts w:cs="Times New Roman"/>
          <w:lang w:val="ru-RU"/>
        </w:rPr>
        <w:t>», построена диаграмма деятельности процесса, выявлены пять проблем текущего процесса и их причин</w:t>
      </w:r>
      <w:r w:rsidR="00310D6C" w:rsidRPr="00464AEB">
        <w:rPr>
          <w:rFonts w:cs="Times New Roman"/>
          <w:lang w:val="ru-RU"/>
        </w:rPr>
        <w:t xml:space="preserve">ы. </w:t>
      </w:r>
      <w:r w:rsidRPr="00464AEB">
        <w:rPr>
          <w:rFonts w:cs="Times New Roman"/>
          <w:lang w:val="ru-RU"/>
        </w:rPr>
        <w:t xml:space="preserve">Выполнен анализ существующих решений и </w:t>
      </w:r>
      <w:r w:rsidR="00310D6C" w:rsidRPr="00464AEB">
        <w:rPr>
          <w:rFonts w:cs="Times New Roman"/>
          <w:lang w:val="ru-RU"/>
        </w:rPr>
        <w:t>их оценка</w:t>
      </w:r>
      <w:r w:rsidRPr="00464AEB">
        <w:rPr>
          <w:rFonts w:cs="Times New Roman"/>
          <w:lang w:val="ru-RU"/>
        </w:rPr>
        <w:t>. Сформулированы бизнес-требования, пользовательские</w:t>
      </w:r>
      <w:r w:rsidR="00310D6C" w:rsidRPr="00464AEB">
        <w:rPr>
          <w:rFonts w:cs="Times New Roman"/>
          <w:lang w:val="ru-RU"/>
        </w:rPr>
        <w:t>, функциональные</w:t>
      </w:r>
      <w:r w:rsidRPr="00464AEB">
        <w:rPr>
          <w:rFonts w:cs="Times New Roman"/>
          <w:lang w:val="ru-RU"/>
        </w:rPr>
        <w:t xml:space="preserve"> и нефункциональные требования, построена диаграмма прецедентов.</w:t>
      </w:r>
    </w:p>
    <w:p w14:paraId="10A6CFBE" w14:textId="0307410F" w:rsidR="005A4433" w:rsidRPr="00464AEB" w:rsidRDefault="0095602D">
      <w:pPr>
        <w:ind w:firstLine="709"/>
        <w:jc w:val="both"/>
        <w:rPr>
          <w:lang w:val="ru-RU"/>
        </w:rPr>
      </w:pPr>
      <w:r w:rsidRPr="00464AEB">
        <w:rPr>
          <w:rFonts w:cs="Times New Roman"/>
          <w:lang w:val="ru-RU"/>
        </w:rPr>
        <w:t>Во второй главе спроектирована архитектура веб-приложения, выполнено концептуальное проектирование базы данных (</w:t>
      </w:r>
      <w:r w:rsidRPr="00464AEB">
        <w:rPr>
          <w:rFonts w:cs="Times New Roman"/>
        </w:rPr>
        <w:t>ER</w:t>
      </w:r>
      <w:r w:rsidRPr="00464AEB">
        <w:rPr>
          <w:rFonts w:cs="Times New Roman"/>
          <w:lang w:val="ru-RU"/>
        </w:rPr>
        <w:t>-диаграмма), приведены таблицы проверки отношений на первую, вторую и третью нормальные формы, построена логическая модель данных, детализированы функциональные требования в виде сценариев и разработаны алгоритмы расчёта штрафных баллов и итоговой оценки.</w:t>
      </w:r>
    </w:p>
    <w:p w14:paraId="6A7C5F0C" w14:textId="77777777" w:rsidR="005A4433" w:rsidRPr="00464AEB" w:rsidRDefault="0095602D">
      <w:pPr>
        <w:ind w:firstLine="709"/>
        <w:jc w:val="both"/>
        <w:rPr>
          <w:lang w:val="ru-RU"/>
        </w:rPr>
      </w:pPr>
      <w:r w:rsidRPr="00464AEB">
        <w:rPr>
          <w:rFonts w:cs="Times New Roman"/>
          <w:lang w:val="ru-RU"/>
        </w:rPr>
        <w:t xml:space="preserve">В третьей главе описана реализация базы данных и веб-приложения: структура проекта, модели данных, разграничение доступа по ролям, </w:t>
      </w:r>
      <w:r w:rsidRPr="00464AEB">
        <w:rPr>
          <w:rFonts w:cs="Times New Roman"/>
          <w:lang w:val="ru-RU"/>
        </w:rPr>
        <w:lastRenderedPageBreak/>
        <w:t>реализация сценариев для студента, ассистента, преподавателя и администратора, формирование отчётов и тестирование на контрольных примерах.</w:t>
      </w:r>
    </w:p>
    <w:p w14:paraId="405743F3" w14:textId="77777777" w:rsidR="005A4433" w:rsidRPr="00464AEB" w:rsidRDefault="0095602D">
      <w:pPr>
        <w:ind w:firstLine="709"/>
        <w:jc w:val="both"/>
        <w:rPr>
          <w:lang w:val="ru-RU"/>
        </w:rPr>
      </w:pPr>
      <w:r w:rsidRPr="00464AEB">
        <w:rPr>
          <w:rFonts w:cs="Times New Roman"/>
          <w:lang w:val="ru-RU"/>
        </w:rPr>
        <w:t>В заключении подведены итоги работы и охарактеризованы полученные результаты.</w:t>
      </w:r>
    </w:p>
    <w:p w14:paraId="7F428CCE" w14:textId="10A13CEB" w:rsidR="005A4433" w:rsidRPr="00464AEB" w:rsidRDefault="0095602D" w:rsidP="00E1465B">
      <w:pPr>
        <w:ind w:firstLine="709"/>
        <w:jc w:val="both"/>
        <w:rPr>
          <w:lang w:val="ru-RU"/>
        </w:rPr>
      </w:pPr>
      <w:r w:rsidRPr="00464AEB">
        <w:rPr>
          <w:rFonts w:cs="Times New Roman"/>
          <w:lang w:val="ru-RU"/>
        </w:rPr>
        <w:t xml:space="preserve">Работа содержит </w:t>
      </w:r>
      <w:r w:rsidR="00E1465B" w:rsidRPr="00464AEB">
        <w:rPr>
          <w:rFonts w:cs="Times New Roman"/>
          <w:lang w:val="ru-RU"/>
        </w:rPr>
        <w:t>??</w:t>
      </w:r>
      <w:r w:rsidRPr="00464AEB">
        <w:rPr>
          <w:rFonts w:cs="Times New Roman"/>
          <w:lang w:val="ru-RU"/>
        </w:rPr>
        <w:t xml:space="preserve"> рисунков</w:t>
      </w:r>
      <w:r w:rsidR="00E1465B" w:rsidRPr="00464AEB">
        <w:rPr>
          <w:rFonts w:cs="Times New Roman"/>
          <w:lang w:val="ru-RU"/>
        </w:rPr>
        <w:t xml:space="preserve"> и</w:t>
      </w:r>
      <w:r w:rsidRPr="00464AEB">
        <w:rPr>
          <w:rFonts w:cs="Times New Roman"/>
          <w:lang w:val="ru-RU"/>
        </w:rPr>
        <w:t xml:space="preserve"> </w:t>
      </w:r>
      <w:r w:rsidR="00E1465B" w:rsidRPr="00464AEB">
        <w:rPr>
          <w:rFonts w:cs="Times New Roman"/>
          <w:lang w:val="ru-RU"/>
        </w:rPr>
        <w:t>??</w:t>
      </w:r>
      <w:r w:rsidRPr="00464AEB">
        <w:rPr>
          <w:rFonts w:cs="Times New Roman"/>
          <w:lang w:val="ru-RU"/>
        </w:rPr>
        <w:t xml:space="preserve"> таблиц. Библиографический список включает </w:t>
      </w:r>
      <w:r w:rsidR="00E1465B" w:rsidRPr="00441EF0">
        <w:rPr>
          <w:rFonts w:cs="Times New Roman"/>
          <w:lang w:val="ru-RU"/>
        </w:rPr>
        <w:t>??</w:t>
      </w:r>
      <w:r w:rsidRPr="00464AEB">
        <w:rPr>
          <w:rFonts w:cs="Times New Roman"/>
          <w:lang w:val="ru-RU"/>
        </w:rPr>
        <w:t xml:space="preserve"> наименований. </w:t>
      </w:r>
    </w:p>
    <w:p w14:paraId="4997FBAA" w14:textId="3D436876" w:rsidR="00E1465B" w:rsidRPr="00464AEB" w:rsidRDefault="00E1465B" w:rsidP="00E1465B">
      <w:pPr>
        <w:pStyle w:val="aff"/>
        <w:rPr>
          <w:lang w:val="ru-RU"/>
        </w:rPr>
      </w:pPr>
    </w:p>
    <w:p w14:paraId="370BD79C" w14:textId="77777777" w:rsidR="005A4433" w:rsidRPr="00464AEB" w:rsidRDefault="0095602D">
      <w:pPr>
        <w:rPr>
          <w:lang w:val="ru-RU"/>
        </w:rPr>
      </w:pPr>
      <w:r w:rsidRPr="00464AEB">
        <w:rPr>
          <w:lang w:val="ru-RU"/>
        </w:rPr>
        <w:br w:type="page"/>
      </w:r>
    </w:p>
    <w:p w14:paraId="5C5B4194" w14:textId="77777777" w:rsidR="005A4433" w:rsidRPr="00464AEB" w:rsidRDefault="0095602D">
      <w:pPr>
        <w:keepNext/>
        <w:spacing w:after="360"/>
        <w:jc w:val="center"/>
        <w:rPr>
          <w:lang w:val="ru-RU"/>
        </w:rPr>
      </w:pPr>
      <w:r w:rsidRPr="00464AEB">
        <w:rPr>
          <w:rFonts w:cs="Times New Roman"/>
          <w:b/>
          <w:sz w:val="32"/>
          <w:lang w:val="ru-RU"/>
        </w:rPr>
        <w:lastRenderedPageBreak/>
        <w:t>Введение</w:t>
      </w:r>
    </w:p>
    <w:p w14:paraId="33EFB6AA" w14:textId="26D1B55C" w:rsidR="005A4433" w:rsidRPr="00464AEB" w:rsidRDefault="0095602D">
      <w:pPr>
        <w:ind w:firstLine="709"/>
        <w:jc w:val="both"/>
        <w:rPr>
          <w:lang w:val="ru-RU"/>
        </w:rPr>
      </w:pPr>
      <w:r w:rsidRPr="00464AEB">
        <w:rPr>
          <w:rFonts w:cs="Times New Roman"/>
          <w:lang w:val="ru-RU"/>
        </w:rPr>
        <w:t xml:space="preserve">В НИУ ВШЭ – Пермь подготовка по направлениям 09.03.04 «Программная инженерия» и 38.03.05 «Бизнес-информатика» ведётся в рамках образовательной программы «Разработка информационных систем для бизнеса» (РИС). Одной из базовых дисциплин учебного плана программы является «Программирование» трудоёмкостью 10 зачётных единиц. Дисциплина относится к практико-ориентированным: освоить язык программирования, структуры данных и алгоритмы, лишь слушая лекции, невозможно – навык формируется только при самостоятельном решении задач. </w:t>
      </w:r>
      <w:r w:rsidR="00146D1B" w:rsidRPr="00464AEB">
        <w:rPr>
          <w:rFonts w:cs="Times New Roman"/>
          <w:lang w:val="ru-RU"/>
        </w:rPr>
        <w:t xml:space="preserve">Как отмечается в статье Нежинского В.В. и Шумары Е.В. «Разработка системы лабораторных работ для обучения программированию», без регулярной самостоятельной работы над задачами студент способен лишь формально воспроизвести теоретический материал, но не умеет применить его на практике. Устойчивые навыки написания и отладки кода формируются только через выполнение практических заданий с последующей проверкой результата. </w:t>
      </w:r>
      <w:r w:rsidRPr="00464AEB">
        <w:rPr>
          <w:rFonts w:cs="Times New Roman"/>
          <w:lang w:val="ru-RU"/>
        </w:rPr>
        <w:t>Поэтому учебным планом предусмотрено выполнение 12 лабораторных работ, каждая из которых завершается письменным отчётом и устной защитой, а итоговая оценка по дисциплине складывается из средней оценки за лабораторные работы и оценки за экзамен.</w:t>
      </w:r>
    </w:p>
    <w:p w14:paraId="6F01D207" w14:textId="4FE12B39" w:rsidR="00F62B57" w:rsidRPr="00464AEB" w:rsidRDefault="00146D1B" w:rsidP="00F62B57">
      <w:pPr>
        <w:ind w:firstLine="709"/>
        <w:rPr>
          <w:lang w:val="ru-RU"/>
        </w:rPr>
      </w:pPr>
      <w:r w:rsidRPr="00464AEB">
        <w:rPr>
          <w:rFonts w:cs="Times New Roman"/>
          <w:lang w:val="ru-RU"/>
        </w:rPr>
        <w:t xml:space="preserve">Из-за большого числа лабораторных работ и студентов на потоке накапливается много данных, за которыми нужно следить. </w:t>
      </w:r>
      <w:r w:rsidR="0095602D" w:rsidRPr="00464AEB">
        <w:rPr>
          <w:rFonts w:cs="Times New Roman"/>
          <w:lang w:val="ru-RU"/>
        </w:rPr>
        <w:t>В проверке участвуют преподавател</w:t>
      </w:r>
      <w:r w:rsidRPr="00464AEB">
        <w:rPr>
          <w:rFonts w:cs="Times New Roman"/>
          <w:lang w:val="ru-RU"/>
        </w:rPr>
        <w:t>и</w:t>
      </w:r>
      <w:r w:rsidR="0095602D" w:rsidRPr="00464AEB">
        <w:rPr>
          <w:rFonts w:cs="Times New Roman"/>
          <w:lang w:val="ru-RU"/>
        </w:rPr>
        <w:t xml:space="preserve">, и ассистенты, закреплённые за подгруппами. Сейчас весь этот учёт ведётся в электронных таблицах, что приводит к ряду проблем: не обеспечивается конфиденциальность данных об успеваемости, оценивание отчётов не детализировано, штрафные баллы и </w:t>
      </w:r>
      <w:r w:rsidR="00F62B57" w:rsidRPr="00464AEB">
        <w:rPr>
          <w:rFonts w:cs="Times New Roman"/>
          <w:lang w:val="ru-RU"/>
        </w:rPr>
        <w:t>отчётность по успеваемости</w:t>
      </w:r>
      <w:r w:rsidR="0095602D" w:rsidRPr="00464AEB">
        <w:rPr>
          <w:rFonts w:cs="Times New Roman"/>
          <w:lang w:val="ru-RU"/>
        </w:rPr>
        <w:t xml:space="preserve"> рассчитываются вручную, посещаемость не фиксируется, а таблица ежегодно создаётся заново. Подробно эти проблемы разобраны в разделе 1.1.</w:t>
      </w:r>
    </w:p>
    <w:p w14:paraId="0E3F60D1" w14:textId="33E3449D" w:rsidR="005A4433" w:rsidRPr="00464AEB" w:rsidRDefault="005A4433">
      <w:pPr>
        <w:ind w:firstLine="709"/>
        <w:jc w:val="both"/>
        <w:rPr>
          <w:lang w:val="ru-RU"/>
        </w:rPr>
      </w:pPr>
    </w:p>
    <w:p w14:paraId="3071E939" w14:textId="77777777" w:rsidR="005A4433" w:rsidRPr="00464AEB" w:rsidRDefault="0095602D">
      <w:pPr>
        <w:ind w:firstLine="709"/>
        <w:jc w:val="both"/>
        <w:rPr>
          <w:lang w:val="ru-RU"/>
        </w:rPr>
      </w:pPr>
      <w:r w:rsidRPr="00464AEB">
        <w:rPr>
          <w:rFonts w:cs="Times New Roman"/>
          <w:lang w:val="ru-RU"/>
        </w:rPr>
        <w:lastRenderedPageBreak/>
        <w:t>Работа посвящена именно этому процессу – учёту, проверке и оцениванию лабораторных работ по дисциплине «Программирование», – потому что он затрагивает всех участников обучения (студентов, ассистентов, преподавателя) и повторяется для каждого нового набора студентов.</w:t>
      </w:r>
    </w:p>
    <w:p w14:paraId="1D0D0B7F" w14:textId="77777777" w:rsidR="005A4433" w:rsidRPr="00464AEB" w:rsidRDefault="0095602D">
      <w:pPr>
        <w:ind w:firstLine="709"/>
        <w:jc w:val="both"/>
        <w:rPr>
          <w:lang w:val="ru-RU"/>
        </w:rPr>
      </w:pPr>
      <w:r w:rsidRPr="00464AEB">
        <w:rPr>
          <w:rFonts w:cs="Times New Roman"/>
          <w:b/>
          <w:lang w:val="ru-RU"/>
        </w:rPr>
        <w:t>Объект исследования</w:t>
      </w:r>
      <w:r w:rsidRPr="00464AEB">
        <w:rPr>
          <w:rFonts w:cs="Times New Roman"/>
          <w:lang w:val="ru-RU"/>
        </w:rPr>
        <w:t xml:space="preserve"> – процесс учёта, проверки и оценивания лабораторных работ студентов по дисциплине «Программирование» на образовательной программе РИС НИУ ВШЭ – Пермь.</w:t>
      </w:r>
    </w:p>
    <w:p w14:paraId="187ECE2C" w14:textId="6A995CEE" w:rsidR="005A4433" w:rsidRPr="00464AEB" w:rsidRDefault="0095602D">
      <w:pPr>
        <w:ind w:firstLine="709"/>
        <w:jc w:val="both"/>
        <w:rPr>
          <w:lang w:val="ru-RU"/>
        </w:rPr>
      </w:pPr>
      <w:r w:rsidRPr="00464AEB">
        <w:rPr>
          <w:rFonts w:cs="Times New Roman"/>
          <w:b/>
          <w:lang w:val="ru-RU"/>
        </w:rPr>
        <w:t>Предмет исследования</w:t>
      </w:r>
      <w:r w:rsidRPr="00464AEB">
        <w:rPr>
          <w:rFonts w:cs="Times New Roman"/>
          <w:lang w:val="ru-RU"/>
        </w:rPr>
        <w:t xml:space="preserve"> – база данных и веб-приложение «Электронный журнал лабораторных работ</w:t>
      </w:r>
      <w:r w:rsidR="003909A8" w:rsidRPr="00464AEB">
        <w:rPr>
          <w:rFonts w:cs="Times New Roman"/>
          <w:lang w:val="ru-RU"/>
        </w:rPr>
        <w:t xml:space="preserve"> по программированию</w:t>
      </w:r>
      <w:r w:rsidRPr="00464AEB">
        <w:rPr>
          <w:rFonts w:cs="Times New Roman"/>
          <w:lang w:val="ru-RU"/>
        </w:rPr>
        <w:t>», автоматизирующие этот процесс.</w:t>
      </w:r>
    </w:p>
    <w:p w14:paraId="53B828F4" w14:textId="5A997F55" w:rsidR="005A4433" w:rsidRPr="00464AEB" w:rsidRDefault="0095602D">
      <w:pPr>
        <w:ind w:firstLine="709"/>
        <w:jc w:val="both"/>
        <w:rPr>
          <w:lang w:val="ru-RU"/>
        </w:rPr>
      </w:pPr>
      <w:r w:rsidRPr="00464AEB">
        <w:rPr>
          <w:rFonts w:cs="Times New Roman"/>
          <w:b/>
          <w:lang w:val="ru-RU"/>
        </w:rPr>
        <w:t>Цель работы</w:t>
      </w:r>
      <w:r w:rsidRPr="00464AEB">
        <w:rPr>
          <w:rFonts w:cs="Times New Roman"/>
          <w:lang w:val="ru-RU"/>
        </w:rPr>
        <w:t xml:space="preserve"> – спроектировать и реализовать базу данных и веб-приложение «Электронный журнал лабораторных работ</w:t>
      </w:r>
      <w:r w:rsidR="003909A8" w:rsidRPr="00464AEB">
        <w:rPr>
          <w:rFonts w:cs="Times New Roman"/>
          <w:lang w:val="ru-RU"/>
        </w:rPr>
        <w:t xml:space="preserve"> по программированию</w:t>
      </w:r>
      <w:r w:rsidRPr="00464AEB">
        <w:rPr>
          <w:rFonts w:cs="Times New Roman"/>
          <w:lang w:val="ru-RU"/>
        </w:rPr>
        <w:t>»</w:t>
      </w:r>
      <w:r w:rsidR="003909A8" w:rsidRPr="00464AEB">
        <w:rPr>
          <w:rFonts w:cs="Times New Roman"/>
          <w:lang w:val="ru-RU"/>
        </w:rPr>
        <w:t>.</w:t>
      </w:r>
    </w:p>
    <w:p w14:paraId="5B07F09B" w14:textId="77777777" w:rsidR="005A4433" w:rsidRPr="00464AEB" w:rsidRDefault="0095602D">
      <w:pPr>
        <w:ind w:firstLine="709"/>
        <w:jc w:val="both"/>
        <w:rPr>
          <w:lang w:val="ru-RU"/>
        </w:rPr>
      </w:pPr>
      <w:r w:rsidRPr="00464AEB">
        <w:rPr>
          <w:rFonts w:cs="Times New Roman"/>
          <w:lang w:val="ru-RU"/>
        </w:rPr>
        <w:t>Для достижения поставленной цели решаются следующие задачи:</w:t>
      </w:r>
    </w:p>
    <w:p w14:paraId="5AA64D96" w14:textId="0CE99BA8" w:rsidR="005A4433" w:rsidRPr="00464AEB" w:rsidRDefault="0095602D">
      <w:pPr>
        <w:ind w:left="709" w:hanging="425"/>
        <w:jc w:val="both"/>
        <w:rPr>
          <w:lang w:val="ru-RU"/>
        </w:rPr>
      </w:pPr>
      <w:r w:rsidRPr="00464AEB">
        <w:rPr>
          <w:rFonts w:cs="Times New Roman"/>
          <w:lang w:val="ru-RU"/>
        </w:rPr>
        <w:t>1. проанализировать процесс учёта, проверки и оценивания лабораторных работ по программированию, ведущийся в электронных таблицах, выявить его проблемы и их причины;</w:t>
      </w:r>
    </w:p>
    <w:p w14:paraId="38FB672F" w14:textId="77777777" w:rsidR="005A4433" w:rsidRPr="00464AEB" w:rsidRDefault="0095602D">
      <w:pPr>
        <w:ind w:left="709" w:hanging="425"/>
        <w:jc w:val="both"/>
        <w:rPr>
          <w:lang w:val="ru-RU"/>
        </w:rPr>
      </w:pPr>
      <w:r w:rsidRPr="00464AEB">
        <w:rPr>
          <w:rFonts w:cs="Times New Roman"/>
          <w:lang w:val="ru-RU"/>
        </w:rPr>
        <w:t xml:space="preserve">2. проанализировать существующие решения (электронные таблицы,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бумажный журнал, электронные журналы школ) и оценить, устраняют ли они выявленные проблемы;</w:t>
      </w:r>
    </w:p>
    <w:p w14:paraId="1FB23AF0" w14:textId="2A666E2A" w:rsidR="005A4433" w:rsidRPr="00464AEB" w:rsidRDefault="0095602D">
      <w:pPr>
        <w:ind w:left="709" w:hanging="425"/>
        <w:jc w:val="both"/>
        <w:rPr>
          <w:lang w:val="ru-RU"/>
        </w:rPr>
      </w:pPr>
      <w:r w:rsidRPr="00464AEB">
        <w:rPr>
          <w:rFonts w:cs="Times New Roman"/>
          <w:lang w:val="ru-RU"/>
        </w:rPr>
        <w:t>3. сформулировать бизнес-требования, пользовательские, функциональные и нефункциональные требования к электронному журналу лабораторных работ</w:t>
      </w:r>
      <w:r w:rsidR="003909A8" w:rsidRPr="00464AEB">
        <w:rPr>
          <w:rFonts w:cs="Times New Roman"/>
          <w:lang w:val="ru-RU"/>
        </w:rPr>
        <w:t>.</w:t>
      </w:r>
    </w:p>
    <w:p w14:paraId="138BB9E5" w14:textId="77777777" w:rsidR="005A4433" w:rsidRPr="00464AEB" w:rsidRDefault="0095602D">
      <w:pPr>
        <w:ind w:left="709" w:hanging="425"/>
        <w:jc w:val="both"/>
        <w:rPr>
          <w:lang w:val="ru-RU"/>
        </w:rPr>
      </w:pPr>
      <w:r w:rsidRPr="00464AEB">
        <w:rPr>
          <w:rFonts w:cs="Times New Roman"/>
          <w:lang w:val="ru-RU"/>
        </w:rPr>
        <w:t xml:space="preserve">4. спроектировать архитектуру веб-приложения и базу данных электронного журнала: построить </w:t>
      </w:r>
      <w:r w:rsidRPr="00464AEB">
        <w:rPr>
          <w:rFonts w:cs="Times New Roman"/>
        </w:rPr>
        <w:t>ER</w:t>
      </w:r>
      <w:r w:rsidRPr="00464AEB">
        <w:rPr>
          <w:rFonts w:cs="Times New Roman"/>
          <w:lang w:val="ru-RU"/>
        </w:rPr>
        <w:t>-диаграмму, выполнить нормализацию, разработать логическую модель данных и алгоритмы расчёта штрафов и итоговых оценок;</w:t>
      </w:r>
    </w:p>
    <w:p w14:paraId="72673C36" w14:textId="77777777" w:rsidR="005A4433" w:rsidRPr="00464AEB" w:rsidRDefault="0095602D">
      <w:pPr>
        <w:ind w:left="709" w:hanging="425"/>
        <w:jc w:val="both"/>
        <w:rPr>
          <w:lang w:val="ru-RU"/>
        </w:rPr>
      </w:pPr>
      <w:r w:rsidRPr="00464AEB">
        <w:rPr>
          <w:rFonts w:cs="Times New Roman"/>
          <w:lang w:val="ru-RU"/>
        </w:rPr>
        <w:t xml:space="preserve">5. реализовать базу данных в СУБД </w:t>
      </w:r>
      <w:r w:rsidRPr="00464AEB">
        <w:rPr>
          <w:rFonts w:cs="Times New Roman"/>
        </w:rPr>
        <w:t>MySQL</w:t>
      </w:r>
      <w:r w:rsidRPr="00464AEB">
        <w:rPr>
          <w:rFonts w:cs="Times New Roman"/>
          <w:lang w:val="ru-RU"/>
        </w:rPr>
        <w:t xml:space="preserve"> и веб-приложение на </w:t>
      </w:r>
      <w:r w:rsidRPr="00464AEB">
        <w:rPr>
          <w:rFonts w:cs="Times New Roman"/>
        </w:rPr>
        <w:t>Django</w:t>
      </w:r>
      <w:r w:rsidRPr="00464AEB">
        <w:rPr>
          <w:rFonts w:cs="Times New Roman"/>
          <w:lang w:val="ru-RU"/>
        </w:rPr>
        <w:t xml:space="preserve"> для ролей студента, ассистента, преподавателя и администратора;</w:t>
      </w:r>
    </w:p>
    <w:p w14:paraId="7D7DE264" w14:textId="77777777" w:rsidR="005A4433" w:rsidRPr="00464AEB" w:rsidRDefault="0095602D">
      <w:pPr>
        <w:ind w:left="709" w:hanging="425"/>
        <w:jc w:val="both"/>
        <w:rPr>
          <w:lang w:val="ru-RU"/>
        </w:rPr>
      </w:pPr>
      <w:r w:rsidRPr="00464AEB">
        <w:rPr>
          <w:rFonts w:cs="Times New Roman"/>
          <w:lang w:val="ru-RU"/>
        </w:rPr>
        <w:lastRenderedPageBreak/>
        <w:t>6</w:t>
      </w:r>
      <w:r w:rsidRPr="00464AEB">
        <w:rPr>
          <w:rFonts w:cs="Times New Roman"/>
          <w:shd w:val="clear" w:color="auto" w:fill="BFCDDD"/>
          <w:lang w:val="ru-RU"/>
        </w:rPr>
        <w:t>. протестировать приложение на контрольных примерах, охватывающих расчёт штрафов, учёт справок о болезни, определение права на автомат и формирование отчётов.</w:t>
      </w:r>
    </w:p>
    <w:p w14:paraId="6163236B" w14:textId="5065A3FA" w:rsidR="005A4433" w:rsidRPr="00464AEB" w:rsidRDefault="0095602D">
      <w:pPr>
        <w:ind w:firstLine="709"/>
        <w:jc w:val="both"/>
        <w:rPr>
          <w:lang w:val="ru-RU"/>
        </w:rPr>
      </w:pPr>
      <w:r w:rsidRPr="00464AEB">
        <w:rPr>
          <w:rFonts w:cs="Times New Roman"/>
          <w:lang w:val="ru-RU"/>
        </w:rPr>
        <w:t>Анализ процесса выполнен в виде модели «</w:t>
      </w:r>
      <w:r w:rsidR="003D5CB4" w:rsidRPr="00464AEB">
        <w:rPr>
          <w:rFonts w:cs="Times New Roman"/>
        </w:rPr>
        <w:t>as</w:t>
      </w:r>
      <w:r w:rsidR="003D5CB4" w:rsidRPr="00464AEB">
        <w:rPr>
          <w:rFonts w:cs="Times New Roman"/>
          <w:lang w:val="ru-RU"/>
        </w:rPr>
        <w:t xml:space="preserve"> </w:t>
      </w:r>
      <w:r w:rsidR="003D5CB4" w:rsidRPr="00464AEB">
        <w:rPr>
          <w:rFonts w:cs="Times New Roman"/>
        </w:rPr>
        <w:t>is</w:t>
      </w:r>
      <w:r w:rsidRPr="00464AEB">
        <w:rPr>
          <w:rFonts w:cs="Times New Roman"/>
          <w:lang w:val="ru-RU"/>
        </w:rPr>
        <w:t xml:space="preserve">» (диаграмма деятельности </w:t>
      </w:r>
      <w:r w:rsidRPr="00464AEB">
        <w:rPr>
          <w:rFonts w:cs="Times New Roman"/>
        </w:rPr>
        <w:t>UML</w:t>
      </w:r>
      <w:r w:rsidRPr="00464AEB">
        <w:rPr>
          <w:rFonts w:cs="Times New Roman"/>
          <w:lang w:val="ru-RU"/>
        </w:rPr>
        <w:t>) и модели «</w:t>
      </w:r>
      <w:r w:rsidR="003D5CB4" w:rsidRPr="00464AEB">
        <w:rPr>
          <w:rFonts w:cs="Times New Roman"/>
        </w:rPr>
        <w:t>to</w:t>
      </w:r>
      <w:r w:rsidR="003D5CB4" w:rsidRPr="00464AEB">
        <w:rPr>
          <w:rFonts w:cs="Times New Roman"/>
          <w:lang w:val="ru-RU"/>
        </w:rPr>
        <w:t xml:space="preserve"> </w:t>
      </w:r>
      <w:r w:rsidR="003D5CB4" w:rsidRPr="00464AEB">
        <w:rPr>
          <w:rFonts w:cs="Times New Roman"/>
        </w:rPr>
        <w:t>be</w:t>
      </w:r>
      <w:r w:rsidRPr="00464AEB">
        <w:rPr>
          <w:rFonts w:cs="Times New Roman"/>
          <w:lang w:val="ru-RU"/>
        </w:rPr>
        <w:t xml:space="preserve">». </w:t>
      </w:r>
      <w:r w:rsidR="00E1465B" w:rsidRPr="00464AEB">
        <w:rPr>
          <w:rFonts w:cs="Times New Roman"/>
          <w:lang w:val="ru-RU"/>
        </w:rPr>
        <w:t xml:space="preserve">Сформулированы </w:t>
      </w:r>
      <w:r w:rsidRPr="00464AEB">
        <w:rPr>
          <w:rFonts w:cs="Times New Roman"/>
          <w:lang w:val="ru-RU"/>
        </w:rPr>
        <w:t>бизнес-требования, пользовательские требования</w:t>
      </w:r>
      <w:r w:rsidR="003D5CB4" w:rsidRPr="00464AEB">
        <w:rPr>
          <w:rFonts w:cs="Times New Roman"/>
          <w:lang w:val="ru-RU"/>
        </w:rPr>
        <w:t xml:space="preserve"> и</w:t>
      </w:r>
      <w:r w:rsidRPr="00464AEB">
        <w:rPr>
          <w:rFonts w:cs="Times New Roman"/>
          <w:lang w:val="ru-RU"/>
        </w:rPr>
        <w:t xml:space="preserve"> функциональные требования; взаимодействие пользователей с системой отражено на диаграмме прецедентов </w:t>
      </w:r>
      <w:r w:rsidRPr="00464AEB">
        <w:rPr>
          <w:rFonts w:cs="Times New Roman"/>
        </w:rPr>
        <w:t>UML</w:t>
      </w:r>
      <w:r w:rsidRPr="00464AEB">
        <w:rPr>
          <w:rFonts w:cs="Times New Roman"/>
          <w:lang w:val="ru-RU"/>
        </w:rPr>
        <w:t xml:space="preserve">. База данных спроектирована на основе теории реляционных баз данных: построена </w:t>
      </w:r>
      <w:r w:rsidRPr="00464AEB">
        <w:rPr>
          <w:rFonts w:cs="Times New Roman"/>
        </w:rPr>
        <w:t>ER</w:t>
      </w:r>
      <w:r w:rsidRPr="00464AEB">
        <w:rPr>
          <w:rFonts w:cs="Times New Roman"/>
          <w:lang w:val="ru-RU"/>
        </w:rPr>
        <w:t xml:space="preserve">-диаграмма, выполнена проверка отношений на нормальные формы, разработана логическая модель. Приложение реализовано на языке </w:t>
      </w:r>
      <w:r w:rsidRPr="00464AEB">
        <w:rPr>
          <w:rFonts w:cs="Times New Roman"/>
        </w:rPr>
        <w:t>Python</w:t>
      </w:r>
      <w:r w:rsidRPr="00464AEB">
        <w:rPr>
          <w:rFonts w:cs="Times New Roman"/>
          <w:lang w:val="ru-RU"/>
        </w:rPr>
        <w:t xml:space="preserve"> с использованием фреймворка </w:t>
      </w:r>
      <w:r w:rsidRPr="00464AEB">
        <w:rPr>
          <w:rFonts w:cs="Times New Roman"/>
        </w:rPr>
        <w:t>Django</w:t>
      </w:r>
      <w:r w:rsidRPr="00464AEB">
        <w:rPr>
          <w:rFonts w:cs="Times New Roman"/>
          <w:lang w:val="ru-RU"/>
        </w:rPr>
        <w:t xml:space="preserve"> и СУБД </w:t>
      </w:r>
      <w:r w:rsidRPr="00464AEB">
        <w:rPr>
          <w:rFonts w:cs="Times New Roman"/>
        </w:rPr>
        <w:t>MySQL</w:t>
      </w:r>
      <w:r w:rsidRPr="00464AEB">
        <w:rPr>
          <w:rFonts w:cs="Times New Roman"/>
          <w:lang w:val="ru-RU"/>
        </w:rPr>
        <w:t>.</w:t>
      </w:r>
    </w:p>
    <w:p w14:paraId="33529AE9" w14:textId="77777777" w:rsidR="005A4433" w:rsidRPr="00464AEB" w:rsidRDefault="0095602D">
      <w:pPr>
        <w:rPr>
          <w:lang w:val="ru-RU"/>
        </w:rPr>
      </w:pPr>
      <w:r w:rsidRPr="00464AEB">
        <w:rPr>
          <w:lang w:val="ru-RU"/>
        </w:rPr>
        <w:br w:type="page"/>
      </w:r>
    </w:p>
    <w:p w14:paraId="030DAAB9" w14:textId="77777777" w:rsidR="005A4433" w:rsidRPr="00464AEB" w:rsidRDefault="0095602D">
      <w:pPr>
        <w:keepNext/>
        <w:spacing w:after="360"/>
        <w:jc w:val="center"/>
        <w:rPr>
          <w:lang w:val="ru-RU"/>
        </w:rPr>
      </w:pPr>
      <w:r w:rsidRPr="00464AEB">
        <w:rPr>
          <w:rFonts w:cs="Times New Roman"/>
          <w:b/>
          <w:sz w:val="32"/>
          <w:lang w:val="ru-RU"/>
        </w:rPr>
        <w:lastRenderedPageBreak/>
        <w:t>1. Анализ предметной области</w:t>
      </w:r>
    </w:p>
    <w:p w14:paraId="2C229E80" w14:textId="77777777" w:rsidR="003D5CB4" w:rsidRPr="00464AEB" w:rsidRDefault="003D5CB4" w:rsidP="003D5CB4">
      <w:pPr>
        <w:ind w:firstLine="709"/>
        <w:jc w:val="both"/>
        <w:rPr>
          <w:rFonts w:cs="Times New Roman"/>
          <w:lang w:val="ru-RU"/>
        </w:rPr>
      </w:pPr>
      <w:r w:rsidRPr="00464AEB">
        <w:rPr>
          <w:rFonts w:cs="Times New Roman"/>
          <w:lang w:val="ru-RU"/>
        </w:rPr>
        <w:t>В ходе анализа должны быть решены следующие задачи:</w:t>
      </w:r>
    </w:p>
    <w:p w14:paraId="0333F6DF" w14:textId="16E099DA" w:rsidR="003D5CB4" w:rsidRPr="00464AEB" w:rsidRDefault="003D5CB4" w:rsidP="003D5CB4">
      <w:pPr>
        <w:pStyle w:val="ae"/>
        <w:numPr>
          <w:ilvl w:val="0"/>
          <w:numId w:val="10"/>
        </w:numPr>
        <w:jc w:val="both"/>
        <w:rPr>
          <w:rFonts w:cs="Times New Roman"/>
          <w:lang w:val="ru-RU"/>
        </w:rPr>
      </w:pPr>
      <w:r w:rsidRPr="00464AEB">
        <w:rPr>
          <w:rFonts w:cs="Times New Roman"/>
          <w:lang w:val="ru-RU"/>
        </w:rPr>
        <w:t>А</w:t>
      </w:r>
      <w:r w:rsidR="0095602D" w:rsidRPr="00464AEB">
        <w:rPr>
          <w:rFonts w:cs="Times New Roman"/>
          <w:lang w:val="ru-RU"/>
        </w:rPr>
        <w:t>нализ объекта автоматизации – процесса учёта, проверки и оценивания лабораторных работ по программированию, – в результате которого выявляются проблемы процесса;</w:t>
      </w:r>
    </w:p>
    <w:p w14:paraId="0541139B" w14:textId="77777777" w:rsidR="003D5CB4" w:rsidRPr="00464AEB" w:rsidRDefault="003D5CB4" w:rsidP="003D5CB4">
      <w:pPr>
        <w:pStyle w:val="ae"/>
        <w:numPr>
          <w:ilvl w:val="0"/>
          <w:numId w:val="10"/>
        </w:numPr>
        <w:jc w:val="both"/>
        <w:rPr>
          <w:lang w:val="ru-RU"/>
        </w:rPr>
      </w:pPr>
      <w:r w:rsidRPr="00464AEB">
        <w:rPr>
          <w:rFonts w:cs="Times New Roman"/>
          <w:lang w:val="ru-RU"/>
        </w:rPr>
        <w:t>А</w:t>
      </w:r>
      <w:r w:rsidR="0095602D" w:rsidRPr="00464AEB">
        <w:rPr>
          <w:rFonts w:cs="Times New Roman"/>
          <w:lang w:val="ru-RU"/>
        </w:rPr>
        <w:t xml:space="preserve">нализ существующих решений и оценка возможности их применения вместо разработки собственной системы; </w:t>
      </w:r>
    </w:p>
    <w:p w14:paraId="3E5B3906" w14:textId="7E4C384A" w:rsidR="005A4433" w:rsidRPr="00464AEB" w:rsidRDefault="003D5CB4" w:rsidP="00E1465B">
      <w:pPr>
        <w:pStyle w:val="ae"/>
        <w:numPr>
          <w:ilvl w:val="0"/>
          <w:numId w:val="10"/>
        </w:numPr>
        <w:jc w:val="both"/>
        <w:rPr>
          <w:lang w:val="ru-RU"/>
        </w:rPr>
      </w:pPr>
      <w:r w:rsidRPr="00464AEB">
        <w:rPr>
          <w:rFonts w:cs="Times New Roman"/>
          <w:lang w:val="ru-RU"/>
        </w:rPr>
        <w:t>Разработка</w:t>
      </w:r>
      <w:r w:rsidR="0095602D" w:rsidRPr="00464AEB">
        <w:rPr>
          <w:rFonts w:cs="Times New Roman"/>
          <w:lang w:val="ru-RU"/>
        </w:rPr>
        <w:t xml:space="preserve"> требований к разрабатываемому электронному журналу.</w:t>
      </w:r>
    </w:p>
    <w:p w14:paraId="4CA76F67" w14:textId="77777777" w:rsidR="005A4433" w:rsidRPr="00464AEB" w:rsidRDefault="0095602D">
      <w:pPr>
        <w:keepNext/>
        <w:spacing w:before="240" w:after="120"/>
        <w:ind w:firstLine="709"/>
        <w:rPr>
          <w:lang w:val="ru-RU"/>
        </w:rPr>
      </w:pPr>
      <w:r w:rsidRPr="00464AEB">
        <w:rPr>
          <w:rFonts w:cs="Times New Roman"/>
          <w:b/>
          <w:lang w:val="ru-RU"/>
        </w:rPr>
        <w:t>1.1. Анализ объекта автоматизации</w:t>
      </w:r>
    </w:p>
    <w:p w14:paraId="4E699331" w14:textId="39C02D3B" w:rsidR="005A4433" w:rsidRPr="00464AEB" w:rsidRDefault="0095602D">
      <w:pPr>
        <w:ind w:firstLine="709"/>
        <w:jc w:val="both"/>
        <w:rPr>
          <w:rFonts w:cs="Times New Roman"/>
          <w:lang w:val="ru-RU"/>
        </w:rPr>
      </w:pPr>
      <w:r w:rsidRPr="00464AEB">
        <w:rPr>
          <w:rFonts w:cs="Times New Roman"/>
          <w:lang w:val="ru-RU"/>
        </w:rPr>
        <w:t>Дисциплина «Программирование» изучается в течение двух модулей. Поток делится на</w:t>
      </w:r>
      <w:r w:rsidR="003D5CB4" w:rsidRPr="00464AEB">
        <w:rPr>
          <w:rFonts w:cs="Times New Roman"/>
          <w:lang w:val="ru-RU"/>
        </w:rPr>
        <w:t xml:space="preserve"> группы, каждая из которых, в свою очередь, делится на</w:t>
      </w:r>
      <w:r w:rsidRPr="00464AEB">
        <w:rPr>
          <w:rFonts w:cs="Times New Roman"/>
          <w:lang w:val="ru-RU"/>
        </w:rPr>
        <w:t xml:space="preserve"> подгруппы; за каждой подгруппой закрепл</w:t>
      </w:r>
      <w:r w:rsidR="003D5CB4" w:rsidRPr="00464AEB">
        <w:rPr>
          <w:rFonts w:cs="Times New Roman"/>
          <w:lang w:val="ru-RU"/>
        </w:rPr>
        <w:t>е</w:t>
      </w:r>
      <w:r w:rsidRPr="00464AEB">
        <w:rPr>
          <w:rFonts w:cs="Times New Roman"/>
          <w:lang w:val="ru-RU"/>
        </w:rPr>
        <w:t>н</w:t>
      </w:r>
      <w:r w:rsidR="003D5CB4" w:rsidRPr="00464AEB">
        <w:rPr>
          <w:rFonts w:cs="Times New Roman"/>
          <w:lang w:val="ru-RU"/>
        </w:rPr>
        <w:t>ы</w:t>
      </w:r>
      <w:r w:rsidRPr="00464AEB">
        <w:rPr>
          <w:rFonts w:cs="Times New Roman"/>
          <w:lang w:val="ru-RU"/>
        </w:rPr>
        <w:t xml:space="preserve"> ассистент</w:t>
      </w:r>
      <w:r w:rsidR="003D5CB4" w:rsidRPr="00464AEB">
        <w:rPr>
          <w:rFonts w:cs="Times New Roman"/>
          <w:lang w:val="ru-RU"/>
        </w:rPr>
        <w:t>ы</w:t>
      </w:r>
      <w:r w:rsidRPr="00464AEB">
        <w:rPr>
          <w:rFonts w:cs="Times New Roman"/>
          <w:lang w:val="ru-RU"/>
        </w:rPr>
        <w:t>, проверяющи</w:t>
      </w:r>
      <w:r w:rsidR="003D5CB4" w:rsidRPr="00464AEB">
        <w:rPr>
          <w:rFonts w:cs="Times New Roman"/>
          <w:lang w:val="ru-RU"/>
        </w:rPr>
        <w:t>е</w:t>
      </w:r>
      <w:r w:rsidRPr="00464AEB">
        <w:rPr>
          <w:rFonts w:cs="Times New Roman"/>
          <w:lang w:val="ru-RU"/>
        </w:rPr>
        <w:t xml:space="preserve"> отчёты, а преподаватель ведёт занятия, принимает защиты, выставляет экзамен и итоговую оценку</w:t>
      </w:r>
      <w:r w:rsidR="009D4906" w:rsidRPr="00464AEB">
        <w:rPr>
          <w:rFonts w:cs="Times New Roman"/>
          <w:lang w:val="ru-RU"/>
        </w:rPr>
        <w:t xml:space="preserve"> у своих подгрупп</w:t>
      </w:r>
      <w:r w:rsidRPr="00464AEB">
        <w:rPr>
          <w:rFonts w:cs="Times New Roman"/>
          <w:lang w:val="ru-RU"/>
        </w:rPr>
        <w:t>. Учёт ведётся в электронной таблице, общей для всего потока.</w:t>
      </w:r>
    </w:p>
    <w:p w14:paraId="4340914C" w14:textId="4F089291" w:rsidR="005A4433" w:rsidRPr="00464AEB" w:rsidRDefault="0095602D" w:rsidP="009D4906">
      <w:pPr>
        <w:ind w:firstLine="709"/>
        <w:rPr>
          <w:lang w:val="ru-RU"/>
        </w:rPr>
      </w:pPr>
      <w:r w:rsidRPr="00464AEB">
        <w:rPr>
          <w:rFonts w:cs="Times New Roman"/>
          <w:lang w:val="ru-RU"/>
        </w:rPr>
        <w:t>Процесс в его текущем виде («</w:t>
      </w:r>
      <w:r w:rsidR="009D4906" w:rsidRPr="00464AEB">
        <w:rPr>
          <w:rFonts w:cs="Times New Roman"/>
        </w:rPr>
        <w:t>as</w:t>
      </w:r>
      <w:r w:rsidR="009D4906" w:rsidRPr="00464AEB">
        <w:rPr>
          <w:rFonts w:cs="Times New Roman"/>
          <w:lang w:val="ru-RU"/>
        </w:rPr>
        <w:t xml:space="preserve"> </w:t>
      </w:r>
      <w:r w:rsidR="009D4906" w:rsidRPr="00464AEB">
        <w:rPr>
          <w:rFonts w:cs="Times New Roman"/>
        </w:rPr>
        <w:t>is</w:t>
      </w:r>
      <w:r w:rsidRPr="00464AEB">
        <w:rPr>
          <w:rFonts w:cs="Times New Roman"/>
          <w:lang w:val="ru-RU"/>
        </w:rPr>
        <w:t>») проходит следующим образом. Студент выполняет лабораторную работу и сдаёт файл отчёта со ссылкой на код. Преподаватель фиксирует дату сдачи и раскладывает работы по папкам в зависимости от недели сдачи</w:t>
      </w:r>
      <w:r w:rsidR="009D4906" w:rsidRPr="00464AEB">
        <w:rPr>
          <w:rFonts w:cs="Times New Roman"/>
          <w:lang w:val="ru-RU"/>
        </w:rPr>
        <w:t>, что необходимо для расчёта штрафных баллов</w:t>
      </w:r>
      <w:r w:rsidRPr="00464AEB">
        <w:rPr>
          <w:rFonts w:cs="Times New Roman"/>
          <w:lang w:val="ru-RU"/>
        </w:rPr>
        <w:t>. Ассистент проверяет отчёт и в</w:t>
      </w:r>
      <w:r w:rsidR="009D4906" w:rsidRPr="00464AEB">
        <w:rPr>
          <w:rFonts w:cs="Times New Roman"/>
          <w:lang w:val="ru-RU"/>
        </w:rPr>
        <w:t>ыставля</w:t>
      </w:r>
      <w:r w:rsidRPr="00464AEB">
        <w:rPr>
          <w:rFonts w:cs="Times New Roman"/>
          <w:lang w:val="ru-RU"/>
        </w:rPr>
        <w:t>ет в таблицу одну общую оценку и, при необходимости, комментарий, вручную вычитая штраф. Преподаватель принимает устную защиту, выставляет отдельную оценку и снова вручную рассчитывает штраф</w:t>
      </w:r>
      <w:r w:rsidR="009D4906" w:rsidRPr="00464AEB">
        <w:rPr>
          <w:rFonts w:cs="Times New Roman"/>
          <w:lang w:val="ru-RU"/>
        </w:rPr>
        <w:t>. Штрафные баллы начисляются по одному за каждую неделю после срока сдачи в течение четырех недель,</w:t>
      </w:r>
      <w:r w:rsidRPr="00464AEB">
        <w:rPr>
          <w:rFonts w:cs="Times New Roman"/>
          <w:lang w:val="ru-RU"/>
        </w:rPr>
        <w:t xml:space="preserve"> после чего работа не принимается. Если студент болел, он показывает справку преподавателю, и штраф за период болезни не начисляется – факт подтверждения справки нигде не фиксируется. Преподаватель также вносит оценки за экзамен и бонусные баллы. </w:t>
      </w:r>
      <w:r w:rsidR="009D4906" w:rsidRPr="00464AEB">
        <w:rPr>
          <w:lang w:val="ru-RU"/>
        </w:rPr>
        <w:t xml:space="preserve">Все оценки и комментарии </w:t>
      </w:r>
      <w:r w:rsidR="009D4906" w:rsidRPr="00464AEB">
        <w:rPr>
          <w:lang w:val="ru-RU"/>
        </w:rPr>
        <w:lastRenderedPageBreak/>
        <w:t>фиксируются в электронных таблицах. В ней, с помощью формул рассчитываются итоговая оценка за каждую лабораторную работу, итоговая средняя оценка за все лабораторные работы, возможность получения автомата, итоговая оценка за курс, а также средняя оценка за каждую работу отдельно и в целом по подгруппе. Каждый год для нового набора студентов таблица создается заново</w:t>
      </w:r>
      <w:r w:rsidRPr="00464AEB">
        <w:rPr>
          <w:rFonts w:cs="Times New Roman"/>
          <w:lang w:val="ru-RU"/>
        </w:rPr>
        <w:t>. Модель процесса «</w:t>
      </w:r>
      <w:r w:rsidR="00640474" w:rsidRPr="00464AEB">
        <w:rPr>
          <w:rFonts w:cs="Times New Roman"/>
        </w:rPr>
        <w:t>as</w:t>
      </w:r>
      <w:r w:rsidR="00640474" w:rsidRPr="00464AEB">
        <w:rPr>
          <w:rFonts w:cs="Times New Roman"/>
          <w:lang w:val="ru-RU"/>
        </w:rPr>
        <w:t xml:space="preserve"> </w:t>
      </w:r>
      <w:r w:rsidR="00640474" w:rsidRPr="00464AEB">
        <w:rPr>
          <w:rFonts w:cs="Times New Roman"/>
        </w:rPr>
        <w:t>is</w:t>
      </w:r>
      <w:r w:rsidRPr="00464AEB">
        <w:rPr>
          <w:rFonts w:cs="Times New Roman"/>
          <w:lang w:val="ru-RU"/>
        </w:rPr>
        <w:t xml:space="preserve">» в виде диаграммы деятельности </w:t>
      </w:r>
      <w:r w:rsidRPr="00464AEB">
        <w:rPr>
          <w:rFonts w:cs="Times New Roman"/>
        </w:rPr>
        <w:t>UML</w:t>
      </w:r>
      <w:r w:rsidRPr="00464AEB">
        <w:rPr>
          <w:rFonts w:cs="Times New Roman"/>
          <w:lang w:val="ru-RU"/>
        </w:rPr>
        <w:t xml:space="preserve"> показана на рисунк</w:t>
      </w:r>
      <w:r w:rsidR="00E34DEE" w:rsidRPr="00464AEB">
        <w:rPr>
          <w:rFonts w:cs="Times New Roman"/>
          <w:lang w:val="ru-RU"/>
        </w:rPr>
        <w:t>е</w:t>
      </w:r>
      <w:r w:rsidRPr="00464AEB">
        <w:rPr>
          <w:rFonts w:cs="Times New Roman"/>
          <w:lang w:val="ru-RU"/>
        </w:rPr>
        <w:t xml:space="preserve"> 1</w:t>
      </w:r>
      <w:r w:rsidR="00E34DEE" w:rsidRPr="00464AEB">
        <w:rPr>
          <w:rFonts w:cs="Times New Roman"/>
          <w:lang w:val="ru-RU"/>
        </w:rPr>
        <w:t xml:space="preserve"> и на рисунке 2</w:t>
      </w:r>
      <w:r w:rsidRPr="00464AEB">
        <w:rPr>
          <w:rFonts w:cs="Times New Roman"/>
          <w:lang w:val="ru-RU"/>
        </w:rPr>
        <w:t>.</w:t>
      </w:r>
      <w:r w:rsidR="00E34DEE" w:rsidRPr="00464AEB">
        <w:rPr>
          <w:noProof/>
          <w:lang w:val="ru-RU"/>
        </w:rPr>
        <w:t xml:space="preserve"> </w:t>
      </w:r>
    </w:p>
    <w:p w14:paraId="3B212B6D" w14:textId="6FA71075" w:rsidR="00E34DEE" w:rsidRPr="00464AEB" w:rsidRDefault="00E34DEE" w:rsidP="00E34DEE">
      <w:pPr>
        <w:spacing w:after="240"/>
        <w:jc w:val="center"/>
        <w:rPr>
          <w:rFonts w:cs="Times New Roman"/>
          <w:lang w:val="ru-RU"/>
        </w:rPr>
      </w:pPr>
      <w:r w:rsidRPr="00464AEB">
        <w:rPr>
          <w:noProof/>
        </w:rPr>
        <w:lastRenderedPageBreak/>
        <w:drawing>
          <wp:inline distT="0" distB="0" distL="0" distR="0" wp14:anchorId="4359F702" wp14:editId="772F41B3">
            <wp:extent cx="5150711" cy="7954178"/>
            <wp:effectExtent l="0" t="0" r="0" b="8890"/>
            <wp:docPr id="14748277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4944" cy="8115143"/>
                    </a:xfrm>
                    <a:prstGeom prst="rect">
                      <a:avLst/>
                    </a:prstGeom>
                    <a:noFill/>
                    <a:ln>
                      <a:noFill/>
                    </a:ln>
                  </pic:spPr>
                </pic:pic>
              </a:graphicData>
            </a:graphic>
          </wp:inline>
        </w:drawing>
      </w:r>
      <w:r w:rsidRPr="00464AEB">
        <w:rPr>
          <w:rFonts w:cs="Times New Roman"/>
          <w:lang w:val="ru-RU"/>
        </w:rPr>
        <w:t xml:space="preserve"> </w:t>
      </w:r>
    </w:p>
    <w:p w14:paraId="2F0882B6" w14:textId="49C041BF" w:rsidR="00E34DEE" w:rsidRPr="00464AEB" w:rsidRDefault="00E34DEE" w:rsidP="00E34DEE">
      <w:pPr>
        <w:spacing w:after="240"/>
        <w:jc w:val="center"/>
        <w:rPr>
          <w:lang w:val="ru-RU"/>
        </w:rPr>
      </w:pPr>
      <w:r w:rsidRPr="00464AEB">
        <w:rPr>
          <w:rFonts w:cs="Times New Roman"/>
          <w:lang w:val="ru-RU"/>
        </w:rPr>
        <w:t>Рисунок 1 – Диаграмма деятельности процесса учёта лабораторных работ «</w:t>
      </w:r>
      <w:r w:rsidRPr="00464AEB">
        <w:rPr>
          <w:rFonts w:cs="Times New Roman"/>
        </w:rPr>
        <w:t>as</w:t>
      </w:r>
      <w:r w:rsidRPr="00464AEB">
        <w:rPr>
          <w:rFonts w:cs="Times New Roman"/>
          <w:lang w:val="ru-RU"/>
        </w:rPr>
        <w:t xml:space="preserve"> </w:t>
      </w:r>
      <w:r w:rsidRPr="00464AEB">
        <w:rPr>
          <w:rFonts w:cs="Times New Roman"/>
        </w:rPr>
        <w:t>is</w:t>
      </w:r>
      <w:r w:rsidRPr="00464AEB">
        <w:rPr>
          <w:rFonts w:cs="Times New Roman"/>
          <w:lang w:val="ru-RU"/>
        </w:rPr>
        <w:t>». Часть 1</w:t>
      </w:r>
    </w:p>
    <w:p w14:paraId="1F12E9ED" w14:textId="748B5A41" w:rsidR="005A4433" w:rsidRPr="00464AEB" w:rsidRDefault="005A4433">
      <w:pPr>
        <w:keepNext/>
        <w:jc w:val="center"/>
      </w:pPr>
    </w:p>
    <w:p w14:paraId="0760A823" w14:textId="208380C0" w:rsidR="00BE10DD" w:rsidRPr="00464AEB" w:rsidRDefault="00E34DEE" w:rsidP="00BE10DD">
      <w:pPr>
        <w:keepNext/>
        <w:jc w:val="center"/>
        <w:rPr>
          <w:lang w:val="ru-RU"/>
        </w:rPr>
      </w:pPr>
      <w:r w:rsidRPr="00464AEB">
        <w:rPr>
          <w:noProof/>
          <w:lang w:val="ru-RU"/>
        </w:rPr>
        <w:drawing>
          <wp:inline distT="0" distB="0" distL="0" distR="0" wp14:anchorId="3346EADA" wp14:editId="199E727D">
            <wp:extent cx="5943600" cy="6484620"/>
            <wp:effectExtent l="0" t="0" r="0" b="0"/>
            <wp:docPr id="17181249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484620"/>
                    </a:xfrm>
                    <a:prstGeom prst="rect">
                      <a:avLst/>
                    </a:prstGeom>
                    <a:noFill/>
                    <a:ln>
                      <a:noFill/>
                    </a:ln>
                  </pic:spPr>
                </pic:pic>
              </a:graphicData>
            </a:graphic>
          </wp:inline>
        </w:drawing>
      </w:r>
    </w:p>
    <w:p w14:paraId="2C9F05B0" w14:textId="4073B71A" w:rsidR="00BE10DD" w:rsidRPr="00464AEB" w:rsidRDefault="00BE10DD">
      <w:pPr>
        <w:keepNext/>
        <w:jc w:val="center"/>
      </w:pPr>
    </w:p>
    <w:p w14:paraId="33A4F05B" w14:textId="6CF97F32" w:rsidR="005A4433" w:rsidRPr="00464AEB" w:rsidRDefault="0095602D" w:rsidP="00E34DEE">
      <w:pPr>
        <w:spacing w:after="240"/>
        <w:jc w:val="center"/>
        <w:rPr>
          <w:lang w:val="ru-RU"/>
        </w:rPr>
      </w:pPr>
      <w:r w:rsidRPr="00464AEB">
        <w:rPr>
          <w:rFonts w:cs="Times New Roman"/>
          <w:lang w:val="ru-RU"/>
        </w:rPr>
        <w:t xml:space="preserve">Рисунок </w:t>
      </w:r>
      <w:r w:rsidR="002B1EC0" w:rsidRPr="00464AEB">
        <w:rPr>
          <w:rFonts w:cs="Times New Roman"/>
          <w:lang w:val="ru-RU"/>
        </w:rPr>
        <w:t>2</w:t>
      </w:r>
      <w:r w:rsidRPr="00464AEB">
        <w:rPr>
          <w:rFonts w:cs="Times New Roman"/>
          <w:lang w:val="ru-RU"/>
        </w:rPr>
        <w:t xml:space="preserve"> – </w:t>
      </w:r>
      <w:r w:rsidR="00331E95" w:rsidRPr="00464AEB">
        <w:rPr>
          <w:rFonts w:cs="Times New Roman"/>
          <w:lang w:val="ru-RU"/>
        </w:rPr>
        <w:t>Д</w:t>
      </w:r>
      <w:r w:rsidRPr="00464AEB">
        <w:rPr>
          <w:rFonts w:cs="Times New Roman"/>
          <w:lang w:val="ru-RU"/>
        </w:rPr>
        <w:t>иаграмма деятельности процесса учёта лабораторных работ «</w:t>
      </w:r>
      <w:r w:rsidR="00E34DEE" w:rsidRPr="00464AEB">
        <w:rPr>
          <w:rFonts w:cs="Times New Roman"/>
        </w:rPr>
        <w:t>as</w:t>
      </w:r>
      <w:r w:rsidR="00E34DEE" w:rsidRPr="00464AEB">
        <w:rPr>
          <w:rFonts w:cs="Times New Roman"/>
          <w:lang w:val="ru-RU"/>
        </w:rPr>
        <w:t xml:space="preserve"> </w:t>
      </w:r>
      <w:r w:rsidR="00E34DEE" w:rsidRPr="00464AEB">
        <w:rPr>
          <w:rFonts w:cs="Times New Roman"/>
        </w:rPr>
        <w:t>is</w:t>
      </w:r>
      <w:r w:rsidRPr="00464AEB">
        <w:rPr>
          <w:rFonts w:cs="Times New Roman"/>
          <w:lang w:val="ru-RU"/>
        </w:rPr>
        <w:t>»</w:t>
      </w:r>
      <w:r w:rsidR="00E34DEE" w:rsidRPr="00464AEB">
        <w:rPr>
          <w:rFonts w:cs="Times New Roman"/>
          <w:lang w:val="ru-RU"/>
        </w:rPr>
        <w:t>. Часть 2</w:t>
      </w:r>
    </w:p>
    <w:p w14:paraId="4873DFB5" w14:textId="77777777" w:rsidR="00E214E1" w:rsidRPr="00464AEB" w:rsidRDefault="0095602D">
      <w:pPr>
        <w:ind w:firstLine="709"/>
        <w:jc w:val="both"/>
        <w:rPr>
          <w:rFonts w:cs="Times New Roman"/>
          <w:lang w:val="ru-RU"/>
        </w:rPr>
      </w:pPr>
      <w:r w:rsidRPr="00464AEB">
        <w:rPr>
          <w:rFonts w:cs="Times New Roman"/>
          <w:lang w:val="ru-RU"/>
        </w:rPr>
        <w:t>Анализ процесса выявил пять проблем</w:t>
      </w:r>
      <w:r w:rsidR="00E214E1" w:rsidRPr="00464AEB">
        <w:rPr>
          <w:rFonts w:cs="Times New Roman"/>
          <w:lang w:val="ru-RU"/>
        </w:rPr>
        <w:t>.</w:t>
      </w:r>
    </w:p>
    <w:p w14:paraId="13C00B61" w14:textId="24D3D8AC" w:rsidR="00E214E1" w:rsidRPr="00464AEB" w:rsidRDefault="00E214E1" w:rsidP="00E214E1">
      <w:pPr>
        <w:ind w:firstLine="709"/>
        <w:jc w:val="both"/>
        <w:rPr>
          <w:rFonts w:cs="Times New Roman"/>
          <w:lang w:val="ru-RU"/>
        </w:rPr>
      </w:pPr>
      <w:r w:rsidRPr="00464AEB">
        <w:rPr>
          <w:rFonts w:cs="Times New Roman"/>
          <w:lang w:val="ru-RU"/>
        </w:rPr>
        <w:t xml:space="preserve">Во-первых, не обеспечивается разграничение доступа к данным: ассистенты имеют возможность редактировать оценки и данные не только своей подгруппы, но и всей таблицы, что создает риск потери данных, а </w:t>
      </w:r>
      <w:r w:rsidRPr="00464AEB">
        <w:rPr>
          <w:rFonts w:cs="Times New Roman"/>
          <w:lang w:val="ru-RU"/>
        </w:rPr>
        <w:lastRenderedPageBreak/>
        <w:t>каждый студент видит успеваемость всех остальных студентов группы – то есть не соблюдается конфиденциальность персональных данных об успеваемости.</w:t>
      </w:r>
    </w:p>
    <w:p w14:paraId="49814767" w14:textId="410861B6" w:rsidR="00E214E1" w:rsidRPr="00464AEB" w:rsidRDefault="00E214E1" w:rsidP="00E214E1">
      <w:pPr>
        <w:ind w:firstLine="709"/>
        <w:jc w:val="both"/>
        <w:rPr>
          <w:rFonts w:cs="Times New Roman"/>
          <w:lang w:val="ru-RU"/>
        </w:rPr>
      </w:pPr>
      <w:r w:rsidRPr="00464AEB">
        <w:rPr>
          <w:rFonts w:cs="Times New Roman"/>
          <w:lang w:val="ru-RU"/>
        </w:rPr>
        <w:t>Во-вторых, оценивание отчетов не детализировано ассистент выставляет одну итоговую оценку, не фиксируя баллы по отдельным критериям, из-за чего проверить обоснованность оценки сложно.</w:t>
      </w:r>
    </w:p>
    <w:p w14:paraId="7F9D18F9" w14:textId="77777777" w:rsidR="00E214E1" w:rsidRPr="00464AEB" w:rsidRDefault="00E214E1" w:rsidP="00E214E1">
      <w:pPr>
        <w:ind w:firstLine="709"/>
        <w:jc w:val="both"/>
        <w:rPr>
          <w:rFonts w:cs="Times New Roman"/>
          <w:lang w:val="ru-RU"/>
        </w:rPr>
      </w:pPr>
      <w:r w:rsidRPr="00464AEB">
        <w:rPr>
          <w:rFonts w:cs="Times New Roman"/>
          <w:lang w:val="ru-RU"/>
        </w:rPr>
        <w:t>В-третьих, ряд операций, которые могли бы выполняться автоматически, выполняется вручную и подвержен ошибкам: расчет штрафных баллов за просрочку сдачи, подтверждение справок о болезни (не формализовано и требует дополнительных действий от студента), а также сбор статистики по успеваемости. </w:t>
      </w:r>
    </w:p>
    <w:p w14:paraId="48D41180" w14:textId="77777777" w:rsidR="00E214E1" w:rsidRPr="00464AEB" w:rsidRDefault="00E214E1" w:rsidP="00E214E1">
      <w:pPr>
        <w:ind w:firstLine="709"/>
        <w:jc w:val="both"/>
        <w:rPr>
          <w:rFonts w:cs="Times New Roman"/>
          <w:lang w:val="ru-RU"/>
        </w:rPr>
      </w:pPr>
      <w:r w:rsidRPr="00464AEB">
        <w:rPr>
          <w:rFonts w:cs="Times New Roman"/>
          <w:lang w:val="ru-RU"/>
        </w:rPr>
        <w:t>В-четвертых, посещаемость занятий сейчас не фиксируется: преподаватель не имеет возможности для сохранения и последующего просмотра данных о присутствии студентов на занятиях, так как эта информация нигде не хранится.</w:t>
      </w:r>
    </w:p>
    <w:p w14:paraId="0AB03DE2" w14:textId="77777777" w:rsidR="00E214E1" w:rsidRPr="00464AEB" w:rsidRDefault="00E214E1" w:rsidP="00E214E1">
      <w:pPr>
        <w:ind w:firstLine="709"/>
        <w:jc w:val="both"/>
        <w:rPr>
          <w:rFonts w:cs="Times New Roman"/>
          <w:lang w:val="ru-RU"/>
        </w:rPr>
      </w:pPr>
      <w:r w:rsidRPr="00464AEB">
        <w:rPr>
          <w:rFonts w:cs="Times New Roman"/>
          <w:lang w:val="ru-RU"/>
        </w:rPr>
        <w:t>В-пятых, отсутствует единая структура хранения данных: таблица создается заново вручную для каждого нового набора студентов</w:t>
      </w:r>
      <w:r w:rsidRPr="00464AEB">
        <w:rPr>
          <w:rFonts w:cs="Times New Roman"/>
          <w:shd w:val="clear" w:color="auto" w:fill="BFCDDD"/>
          <w:lang w:val="ru-RU"/>
        </w:rPr>
        <w:t>, а данные об успеваемости за разные годы обучения оказываются разрознены по разным файлам, что затрудняет их последующий поиск и анализ.</w:t>
      </w:r>
    </w:p>
    <w:p w14:paraId="4268766D" w14:textId="1D7090C6" w:rsidR="005A4433" w:rsidRPr="00464AEB" w:rsidRDefault="00E214E1" w:rsidP="00E214E1">
      <w:pPr>
        <w:ind w:firstLine="709"/>
        <w:jc w:val="both"/>
        <w:rPr>
          <w:rFonts w:cs="Times New Roman"/>
          <w:lang w:val="ru-RU"/>
        </w:rPr>
      </w:pPr>
      <w:r w:rsidRPr="00464AEB">
        <w:rPr>
          <w:rFonts w:cs="Times New Roman"/>
          <w:lang w:val="ru-RU"/>
        </w:rPr>
        <w:t>Причина перечисленных проблем – не в организации процесса как такового, а в использовании инструмента, не приспособленного для решения этой задачи: электронные таблицы не поддерживают разграничение прав доступа на уровне записей, а все формулы в них приходится собирать вручную, то есть увеличивается риск ошибок.</w:t>
      </w:r>
    </w:p>
    <w:p w14:paraId="2CF70616" w14:textId="34937C7B" w:rsidR="005A4433" w:rsidRPr="00464AEB" w:rsidRDefault="0095602D" w:rsidP="00464AEB">
      <w:pPr>
        <w:ind w:firstLine="709"/>
        <w:jc w:val="both"/>
        <w:rPr>
          <w:rFonts w:cs="Times New Roman"/>
          <w:lang w:val="ru-RU"/>
        </w:rPr>
      </w:pPr>
      <w:r w:rsidRPr="00464AEB">
        <w:rPr>
          <w:rFonts w:cs="Times New Roman"/>
          <w:lang w:val="ru-RU"/>
        </w:rPr>
        <w:t>Соответственно, общий подход к устранению проблем – заменить электронные таблицы специализированной системой: базой данных и веб-приложением, которые хранят данные об успеваемости и посещаемости в структурированном виде, разграничивают доступ по ролям и автоматически рассчитывают то, что сейчас рассчитывается вручную. Целевая модель процесса («</w:t>
      </w:r>
      <w:r w:rsidR="002B1EC0" w:rsidRPr="00464AEB">
        <w:rPr>
          <w:rFonts w:cs="Times New Roman"/>
        </w:rPr>
        <w:t>to</w:t>
      </w:r>
      <w:r w:rsidR="002B1EC0" w:rsidRPr="00464AEB">
        <w:rPr>
          <w:rFonts w:cs="Times New Roman"/>
          <w:lang w:val="ru-RU"/>
        </w:rPr>
        <w:t xml:space="preserve"> </w:t>
      </w:r>
      <w:r w:rsidR="002B1EC0" w:rsidRPr="00464AEB">
        <w:rPr>
          <w:rFonts w:cs="Times New Roman"/>
        </w:rPr>
        <w:t>be</w:t>
      </w:r>
      <w:r w:rsidRPr="00464AEB">
        <w:rPr>
          <w:rFonts w:cs="Times New Roman"/>
          <w:lang w:val="ru-RU"/>
        </w:rPr>
        <w:t xml:space="preserve">») показана на рисунке </w:t>
      </w:r>
      <w:r w:rsidR="00F72A5F" w:rsidRPr="00464AEB">
        <w:rPr>
          <w:rFonts w:cs="Times New Roman"/>
          <w:lang w:val="ru-RU"/>
        </w:rPr>
        <w:t>3</w:t>
      </w:r>
      <w:r w:rsidR="002B1EC0" w:rsidRPr="00464AEB">
        <w:rPr>
          <w:rFonts w:cs="Times New Roman"/>
          <w:lang w:val="ru-RU"/>
        </w:rPr>
        <w:t>, на рисунке 4 и на рисунке 5</w:t>
      </w:r>
      <w:r w:rsidRPr="00464AEB">
        <w:rPr>
          <w:rFonts w:cs="Times New Roman"/>
          <w:lang w:val="ru-RU"/>
        </w:rPr>
        <w:t xml:space="preserve">: студент, </w:t>
      </w:r>
      <w:r w:rsidRPr="00464AEB">
        <w:rPr>
          <w:rFonts w:cs="Times New Roman"/>
          <w:lang w:val="ru-RU"/>
        </w:rPr>
        <w:lastRenderedPageBreak/>
        <w:t>ассистент и преподаватель работают с общей базой данных через веб-приложение, а штрафы, итоги и отчёты формируются системой.</w:t>
      </w:r>
    </w:p>
    <w:p w14:paraId="4683E180" w14:textId="344A03A6" w:rsidR="002B1EC0" w:rsidRPr="00464AEB" w:rsidRDefault="002B1EC0" w:rsidP="002B1EC0">
      <w:pPr>
        <w:ind w:firstLine="709"/>
        <w:jc w:val="both"/>
        <w:rPr>
          <w:lang w:val="ru-RU"/>
        </w:rPr>
      </w:pPr>
      <w:r w:rsidRPr="00464AEB">
        <w:rPr>
          <w:rFonts w:cs="Times New Roman"/>
          <w:noProof/>
          <w:lang w:val="ru-RU"/>
        </w:rPr>
        <w:drawing>
          <wp:inline distT="0" distB="0" distL="0" distR="0" wp14:anchorId="330A0CF1" wp14:editId="6A0DF3AC">
            <wp:extent cx="5914390" cy="5058410"/>
            <wp:effectExtent l="0" t="0" r="0" b="8890"/>
            <wp:docPr id="1032266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4390" cy="5058410"/>
                    </a:xfrm>
                    <a:prstGeom prst="rect">
                      <a:avLst/>
                    </a:prstGeom>
                    <a:noFill/>
                    <a:ln>
                      <a:noFill/>
                    </a:ln>
                  </pic:spPr>
                </pic:pic>
              </a:graphicData>
            </a:graphic>
          </wp:inline>
        </w:drawing>
      </w:r>
    </w:p>
    <w:p w14:paraId="1BB13B42" w14:textId="167ABBF1" w:rsidR="005A4433" w:rsidRPr="00464AEB" w:rsidRDefault="005A4433">
      <w:pPr>
        <w:keepNext/>
        <w:jc w:val="center"/>
      </w:pPr>
    </w:p>
    <w:p w14:paraId="793B0E77" w14:textId="3F302621" w:rsidR="005A4433" w:rsidRPr="00464AEB" w:rsidRDefault="0095602D" w:rsidP="002B1EC0">
      <w:pPr>
        <w:spacing w:after="240"/>
        <w:jc w:val="center"/>
        <w:rPr>
          <w:rFonts w:cs="Times New Roman"/>
          <w:lang w:val="ru-RU"/>
        </w:rPr>
      </w:pPr>
      <w:r w:rsidRPr="00464AEB">
        <w:rPr>
          <w:rFonts w:cs="Times New Roman"/>
          <w:lang w:val="ru-RU"/>
        </w:rPr>
        <w:t xml:space="preserve">Рисунок </w:t>
      </w:r>
      <w:r w:rsidR="002B1EC0" w:rsidRPr="00464AEB">
        <w:rPr>
          <w:rFonts w:cs="Times New Roman"/>
          <w:lang w:val="ru-RU"/>
        </w:rPr>
        <w:t>3</w:t>
      </w:r>
      <w:r w:rsidRPr="00464AEB">
        <w:rPr>
          <w:rFonts w:cs="Times New Roman"/>
          <w:lang w:val="ru-RU"/>
        </w:rPr>
        <w:t xml:space="preserve"> – Диаграмма деятельности процесса «</w:t>
      </w:r>
      <w:r w:rsidR="002B1EC0" w:rsidRPr="00464AEB">
        <w:rPr>
          <w:rFonts w:cs="Times New Roman"/>
        </w:rPr>
        <w:t>to</w:t>
      </w:r>
      <w:r w:rsidR="002B1EC0" w:rsidRPr="00464AEB">
        <w:rPr>
          <w:rFonts w:cs="Times New Roman"/>
          <w:lang w:val="ru-RU"/>
        </w:rPr>
        <w:t xml:space="preserve"> </w:t>
      </w:r>
      <w:r w:rsidR="002B1EC0" w:rsidRPr="00464AEB">
        <w:rPr>
          <w:rFonts w:cs="Times New Roman"/>
        </w:rPr>
        <w:t>be</w:t>
      </w:r>
      <w:r w:rsidRPr="00464AEB">
        <w:rPr>
          <w:rFonts w:cs="Times New Roman"/>
          <w:lang w:val="ru-RU"/>
        </w:rPr>
        <w:t>»</w:t>
      </w:r>
      <w:r w:rsidR="002B1EC0" w:rsidRPr="00464AEB">
        <w:rPr>
          <w:rFonts w:cs="Times New Roman"/>
          <w:lang w:val="ru-RU"/>
        </w:rPr>
        <w:t>. Часть 1</w:t>
      </w:r>
    </w:p>
    <w:p w14:paraId="760CE64F" w14:textId="55F9373B" w:rsidR="002B1EC0" w:rsidRPr="00464AEB" w:rsidRDefault="002B1EC0" w:rsidP="002B1EC0">
      <w:pPr>
        <w:spacing w:after="240"/>
        <w:jc w:val="center"/>
        <w:rPr>
          <w:rFonts w:cs="Times New Roman"/>
          <w:lang w:val="ru-RU"/>
        </w:rPr>
      </w:pPr>
      <w:r w:rsidRPr="00464AEB">
        <w:rPr>
          <w:rFonts w:cs="Times New Roman"/>
          <w:noProof/>
          <w:lang w:val="ru-RU"/>
        </w:rPr>
        <w:lastRenderedPageBreak/>
        <w:drawing>
          <wp:inline distT="0" distB="0" distL="0" distR="0" wp14:anchorId="613DC90B" wp14:editId="599576BE">
            <wp:extent cx="5937885" cy="5034915"/>
            <wp:effectExtent l="0" t="0" r="5715" b="0"/>
            <wp:docPr id="5649370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5034915"/>
                    </a:xfrm>
                    <a:prstGeom prst="rect">
                      <a:avLst/>
                    </a:prstGeom>
                    <a:noFill/>
                    <a:ln>
                      <a:noFill/>
                    </a:ln>
                  </pic:spPr>
                </pic:pic>
              </a:graphicData>
            </a:graphic>
          </wp:inline>
        </w:drawing>
      </w:r>
    </w:p>
    <w:p w14:paraId="27C122C4" w14:textId="14E786D7" w:rsidR="002B1EC0" w:rsidRPr="00464AEB" w:rsidRDefault="002B1EC0" w:rsidP="002B1EC0">
      <w:pPr>
        <w:spacing w:after="240"/>
        <w:jc w:val="center"/>
        <w:rPr>
          <w:lang w:val="ru-RU"/>
        </w:rPr>
      </w:pPr>
      <w:r w:rsidRPr="00464AEB">
        <w:rPr>
          <w:rFonts w:cs="Times New Roman"/>
          <w:lang w:val="ru-RU"/>
        </w:rPr>
        <w:t>Рисунок 4 – Диаграмма деятельности процесса «</w:t>
      </w:r>
      <w:r w:rsidRPr="00464AEB">
        <w:rPr>
          <w:rFonts w:cs="Times New Roman"/>
        </w:rPr>
        <w:t>to</w:t>
      </w:r>
      <w:r w:rsidRPr="00464AEB">
        <w:rPr>
          <w:rFonts w:cs="Times New Roman"/>
          <w:lang w:val="ru-RU"/>
        </w:rPr>
        <w:t xml:space="preserve"> </w:t>
      </w:r>
      <w:r w:rsidRPr="00464AEB">
        <w:rPr>
          <w:rFonts w:cs="Times New Roman"/>
        </w:rPr>
        <w:t>be</w:t>
      </w:r>
      <w:r w:rsidRPr="00464AEB">
        <w:rPr>
          <w:rFonts w:cs="Times New Roman"/>
          <w:lang w:val="ru-RU"/>
        </w:rPr>
        <w:t>». Часть 2</w:t>
      </w:r>
    </w:p>
    <w:p w14:paraId="6E303C79" w14:textId="64AE2F27" w:rsidR="002B1EC0" w:rsidRPr="00464AEB" w:rsidRDefault="002B1EC0" w:rsidP="002B1EC0">
      <w:pPr>
        <w:spacing w:after="240"/>
        <w:jc w:val="center"/>
        <w:rPr>
          <w:lang w:val="ru-RU"/>
        </w:rPr>
      </w:pPr>
      <w:r w:rsidRPr="00464AEB">
        <w:rPr>
          <w:noProof/>
          <w:lang w:val="ru-RU"/>
        </w:rPr>
        <w:lastRenderedPageBreak/>
        <w:drawing>
          <wp:inline distT="0" distB="0" distL="0" distR="0" wp14:anchorId="734C96E2" wp14:editId="5BCD0E65">
            <wp:extent cx="5937885" cy="6342380"/>
            <wp:effectExtent l="0" t="0" r="5715" b="1270"/>
            <wp:docPr id="6469228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6342380"/>
                    </a:xfrm>
                    <a:prstGeom prst="rect">
                      <a:avLst/>
                    </a:prstGeom>
                    <a:noFill/>
                    <a:ln>
                      <a:noFill/>
                    </a:ln>
                  </pic:spPr>
                </pic:pic>
              </a:graphicData>
            </a:graphic>
          </wp:inline>
        </w:drawing>
      </w:r>
    </w:p>
    <w:p w14:paraId="246BCCE7" w14:textId="08F5A07E" w:rsidR="002B1EC0" w:rsidRPr="00464AEB" w:rsidRDefault="002B1EC0" w:rsidP="002B1EC0">
      <w:pPr>
        <w:spacing w:after="240"/>
        <w:jc w:val="center"/>
        <w:rPr>
          <w:lang w:val="ru-RU"/>
        </w:rPr>
      </w:pPr>
      <w:r w:rsidRPr="00464AEB">
        <w:rPr>
          <w:rFonts w:cs="Times New Roman"/>
          <w:lang w:val="ru-RU"/>
        </w:rPr>
        <w:t>Рисунок 5 – Диаграмма деятельности процесса «</w:t>
      </w:r>
      <w:r w:rsidRPr="00464AEB">
        <w:rPr>
          <w:rFonts w:cs="Times New Roman"/>
        </w:rPr>
        <w:t>to</w:t>
      </w:r>
      <w:r w:rsidRPr="00464AEB">
        <w:rPr>
          <w:rFonts w:cs="Times New Roman"/>
          <w:lang w:val="ru-RU"/>
        </w:rPr>
        <w:t xml:space="preserve"> </w:t>
      </w:r>
      <w:r w:rsidRPr="00464AEB">
        <w:rPr>
          <w:rFonts w:cs="Times New Roman"/>
        </w:rPr>
        <w:t>be</w:t>
      </w:r>
      <w:r w:rsidRPr="00464AEB">
        <w:rPr>
          <w:rFonts w:cs="Times New Roman"/>
          <w:lang w:val="ru-RU"/>
        </w:rPr>
        <w:t>». Часть 3</w:t>
      </w:r>
    </w:p>
    <w:p w14:paraId="600B1685" w14:textId="77777777" w:rsidR="002B1EC0" w:rsidRPr="00464AEB" w:rsidRDefault="002B1EC0" w:rsidP="002B1EC0">
      <w:pPr>
        <w:spacing w:after="240"/>
        <w:jc w:val="center"/>
        <w:rPr>
          <w:lang w:val="ru-RU"/>
        </w:rPr>
      </w:pPr>
    </w:p>
    <w:p w14:paraId="69A6F3F9" w14:textId="77777777" w:rsidR="005A4433" w:rsidRPr="00464AEB" w:rsidRDefault="0095602D">
      <w:pPr>
        <w:keepNext/>
        <w:spacing w:before="240" w:after="120"/>
        <w:ind w:firstLine="709"/>
        <w:rPr>
          <w:lang w:val="ru-RU"/>
        </w:rPr>
      </w:pPr>
      <w:r w:rsidRPr="00464AEB">
        <w:rPr>
          <w:rFonts w:cs="Times New Roman"/>
          <w:b/>
          <w:lang w:val="ru-RU"/>
        </w:rPr>
        <w:t>1.2. Анализ существующих решений</w:t>
      </w:r>
    </w:p>
    <w:p w14:paraId="44EA8454" w14:textId="69E9B5F3" w:rsidR="005A4433" w:rsidRPr="00464AEB" w:rsidRDefault="0095602D">
      <w:pPr>
        <w:ind w:firstLine="709"/>
        <w:jc w:val="both"/>
        <w:rPr>
          <w:lang w:val="ru-RU"/>
        </w:rPr>
      </w:pPr>
      <w:r w:rsidRPr="00464AEB">
        <w:rPr>
          <w:rFonts w:cs="Times New Roman"/>
          <w:lang w:val="ru-RU"/>
        </w:rPr>
        <w:t xml:space="preserve">Критериями оценки решений служат выявленные проблемы: решение считается пригодным, если оно устраняет каждую из них. Дополнительно учитывается, доступно ли решение всем участникам процесса, в том числе </w:t>
      </w:r>
      <w:r w:rsidRPr="00464AEB">
        <w:rPr>
          <w:rFonts w:cs="Times New Roman"/>
          <w:lang w:val="ru-RU"/>
        </w:rPr>
        <w:lastRenderedPageBreak/>
        <w:t>ассистентам, которые являются студентами старших курсов и не имеют преподавательских прав в университетских системах.</w:t>
      </w:r>
    </w:p>
    <w:p w14:paraId="73E3616E" w14:textId="1C6ADA41" w:rsidR="005A4433" w:rsidRPr="00464AEB" w:rsidRDefault="0095602D">
      <w:pPr>
        <w:keepNext/>
        <w:spacing w:before="120" w:after="120"/>
        <w:ind w:firstLine="709"/>
        <w:rPr>
          <w:lang w:val="ru-RU"/>
        </w:rPr>
      </w:pPr>
      <w:r w:rsidRPr="00464AEB">
        <w:rPr>
          <w:rFonts w:cs="Times New Roman"/>
          <w:b/>
          <w:lang w:val="ru-RU"/>
        </w:rPr>
        <w:t>Электронные таблицы</w:t>
      </w:r>
    </w:p>
    <w:p w14:paraId="751DADC5" w14:textId="77777777" w:rsidR="005A4433" w:rsidRPr="00464AEB" w:rsidRDefault="0095602D">
      <w:pPr>
        <w:ind w:firstLine="709"/>
        <w:jc w:val="both"/>
        <w:rPr>
          <w:lang w:val="ru-RU"/>
        </w:rPr>
      </w:pPr>
      <w:r w:rsidRPr="00464AEB">
        <w:rPr>
          <w:rFonts w:cs="Times New Roman"/>
          <w:lang w:val="ru-RU"/>
        </w:rPr>
        <w:t>Текущее решение. Достоинства: бесплатность, совместное редактирование, гибкость формул. Ограничения: права доступа выдаются на файл или лист, поэтому П1 не решается; детализация по критериям возможна лишь ценой громоздкой структуры листа (П2 – частично); штрафы с учётом болезни и списки должников считаются вручную (П3 – не решается); посещаемость можно вести на отдельном листе, но связи со студентом и статистики нет (П4 – частично); каждый год создаётся новый файл (П5 – не решается).</w:t>
      </w:r>
    </w:p>
    <w:p w14:paraId="0EA065AA" w14:textId="77777777" w:rsidR="005A4433" w:rsidRPr="00464AEB" w:rsidRDefault="0095602D">
      <w:pPr>
        <w:keepNext/>
        <w:spacing w:before="120" w:after="120"/>
        <w:ind w:firstLine="709"/>
        <w:rPr>
          <w:lang w:val="ru-RU"/>
        </w:rPr>
      </w:pPr>
      <w:r w:rsidRPr="00464AEB">
        <w:rPr>
          <w:rFonts w:cs="Times New Roman"/>
          <w:b/>
        </w:rPr>
        <w:t>Smart</w:t>
      </w:r>
      <w:r w:rsidRPr="00464AEB">
        <w:rPr>
          <w:rFonts w:cs="Times New Roman"/>
          <w:b/>
          <w:lang w:val="ru-RU"/>
        </w:rPr>
        <w:t xml:space="preserve"> </w:t>
      </w:r>
      <w:r w:rsidRPr="00464AEB">
        <w:rPr>
          <w:rFonts w:cs="Times New Roman"/>
          <w:b/>
        </w:rPr>
        <w:t>LMS</w:t>
      </w:r>
      <w:r w:rsidRPr="00464AEB">
        <w:rPr>
          <w:rFonts w:cs="Times New Roman"/>
          <w:b/>
          <w:lang w:val="ru-RU"/>
        </w:rPr>
        <w:t xml:space="preserve"> (система управления обучением НИУ ВШЭ)</w:t>
      </w:r>
    </w:p>
    <w:p w14:paraId="3A68F16A" w14:textId="548A9EE8" w:rsidR="005A4433" w:rsidRPr="00464AEB" w:rsidRDefault="0095602D">
      <w:pPr>
        <w:ind w:firstLine="709"/>
        <w:jc w:val="both"/>
        <w:rPr>
          <w:lang w:val="ru-RU"/>
        </w:rPr>
      </w:pP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на базе </w:t>
      </w:r>
      <w:r w:rsidRPr="00464AEB">
        <w:rPr>
          <w:rFonts w:cs="Times New Roman"/>
        </w:rPr>
        <w:t>Moodle</w:t>
      </w:r>
      <w:r w:rsidRPr="00464AEB">
        <w:rPr>
          <w:rFonts w:cs="Times New Roman"/>
          <w:lang w:val="ru-RU"/>
        </w:rPr>
        <w:t xml:space="preserve"> содержит журнал оценок, позволяет создавать задания с дедлайнами, выставлять оценки и писать отзывы. Однако доступ к проверке имеют только сотрудники с ролью преподавателя: </w:t>
      </w:r>
      <w:r w:rsidR="001117D5" w:rsidRPr="00464AEB">
        <w:rPr>
          <w:rFonts w:cs="Times New Roman"/>
          <w:lang w:val="ru-RU"/>
        </w:rPr>
        <w:t xml:space="preserve">нет возможности назначить </w:t>
      </w:r>
      <w:r w:rsidRPr="00464AEB">
        <w:rPr>
          <w:rFonts w:cs="Times New Roman"/>
          <w:lang w:val="ru-RU"/>
        </w:rPr>
        <w:t>ассистент</w:t>
      </w:r>
      <w:r w:rsidR="001117D5" w:rsidRPr="00464AEB">
        <w:rPr>
          <w:rFonts w:cs="Times New Roman"/>
          <w:lang w:val="ru-RU"/>
        </w:rPr>
        <w:t>ов для проверки отчётов</w:t>
      </w:r>
      <w:r w:rsidRPr="00464AEB">
        <w:rPr>
          <w:rFonts w:cs="Times New Roman"/>
          <w:lang w:val="ru-RU"/>
        </w:rPr>
        <w:t>, поэтому часть процесса остаётся за пределами системы (П1 решается лишь для преподавателя и студентов). Критерии оценивания доступны, но настраиваются на каждое задание отдельно</w:t>
      </w:r>
      <w:r w:rsidR="00DB79C6" w:rsidRPr="00464AEB">
        <w:rPr>
          <w:rFonts w:cs="Times New Roman"/>
          <w:lang w:val="ru-RU"/>
        </w:rPr>
        <w:t>, нельзя сохранить критерии, которые будут использоваться в каждой из последующих лабораторных работ</w:t>
      </w:r>
      <w:r w:rsidRPr="00464AEB">
        <w:rPr>
          <w:rFonts w:cs="Times New Roman"/>
          <w:lang w:val="ru-RU"/>
        </w:rPr>
        <w:t xml:space="preserve"> (П2 – частично). Штрафы за просрочку в </w:t>
      </w:r>
      <w:r w:rsidRPr="00464AEB">
        <w:rPr>
          <w:rFonts w:cs="Times New Roman"/>
        </w:rPr>
        <w:t>Moodle</w:t>
      </w:r>
      <w:r w:rsidRPr="00464AEB">
        <w:rPr>
          <w:rFonts w:cs="Times New Roman"/>
          <w:lang w:val="ru-RU"/>
        </w:rPr>
        <w:t xml:space="preserve"> – процент от оценки за день, а не балл за неделю с учётом справок; право на автомат, бонусы и веса «средний балл/экзамен» не поддерживаются (П3 – не решается). Модуль посещаемости есть (П4 – решается), данные курсов хранятся по годам (П5 – решается частично, но структура подгрупп и закрепление ассистентов не моделируются).</w:t>
      </w:r>
    </w:p>
    <w:p w14:paraId="6702545C" w14:textId="77777777" w:rsidR="005A4433" w:rsidRPr="00464AEB" w:rsidRDefault="0095602D">
      <w:pPr>
        <w:keepNext/>
        <w:spacing w:before="120" w:after="120"/>
        <w:ind w:firstLine="709"/>
        <w:rPr>
          <w:lang w:val="ru-RU"/>
        </w:rPr>
      </w:pPr>
      <w:r w:rsidRPr="00464AEB">
        <w:rPr>
          <w:rFonts w:cs="Times New Roman"/>
          <w:b/>
          <w:lang w:val="ru-RU"/>
        </w:rPr>
        <w:t>Бумажный журнал преподавателя</w:t>
      </w:r>
    </w:p>
    <w:p w14:paraId="5F6B39FE" w14:textId="77777777" w:rsidR="005A4433" w:rsidRPr="00464AEB" w:rsidRDefault="0095602D" w:rsidP="00464AEB">
      <w:pPr>
        <w:ind w:firstLine="709"/>
        <w:jc w:val="both"/>
        <w:rPr>
          <w:lang w:val="ru-RU"/>
        </w:rPr>
      </w:pPr>
      <w:r w:rsidRPr="00464AEB">
        <w:rPr>
          <w:rFonts w:cs="Times New Roman"/>
          <w:lang w:val="ru-RU"/>
        </w:rPr>
        <w:t xml:space="preserve">Традиционный вариант: оценки и посещаемость записываются в блокнот. Конфиденциальность обеспечивается (П1 решается), однако ассистенты и студенты не имеют доступа к данным, ничего не рассчитывается </w:t>
      </w:r>
      <w:r w:rsidRPr="00464AEB">
        <w:rPr>
          <w:rFonts w:cs="Times New Roman"/>
          <w:lang w:val="ru-RU"/>
        </w:rPr>
        <w:lastRenderedPageBreak/>
        <w:t>автоматически (П2, П3 – не решаются), посещаемость учитывается, но без статистики (П4 – частично), а накопление и поиск данных за несколько лет практически невозможны (П5 – не решается).</w:t>
      </w:r>
    </w:p>
    <w:p w14:paraId="2F9CA6AE" w14:textId="77777777" w:rsidR="005A4433" w:rsidRPr="00464AEB" w:rsidRDefault="0095602D">
      <w:pPr>
        <w:keepNext/>
        <w:spacing w:before="120" w:after="120"/>
        <w:ind w:firstLine="709"/>
        <w:rPr>
          <w:lang w:val="ru-RU"/>
        </w:rPr>
      </w:pPr>
      <w:r w:rsidRPr="00464AEB">
        <w:rPr>
          <w:rFonts w:cs="Times New Roman"/>
          <w:b/>
          <w:lang w:val="ru-RU"/>
        </w:rPr>
        <w:t>Электронные журналы общеобразовательных школ</w:t>
      </w:r>
    </w:p>
    <w:p w14:paraId="27B34026" w14:textId="3441B555" w:rsidR="005A4433" w:rsidRPr="00464AEB" w:rsidRDefault="0095602D">
      <w:pPr>
        <w:ind w:firstLine="709"/>
        <w:jc w:val="both"/>
        <w:rPr>
          <w:lang w:val="ru-RU"/>
        </w:rPr>
      </w:pPr>
      <w:r w:rsidRPr="00464AEB">
        <w:rPr>
          <w:rFonts w:cs="Times New Roman"/>
          <w:lang w:val="ru-RU"/>
        </w:rPr>
        <w:t>Электронные журналы и дневники («Дневник.ру», ЭЖД «Моя школа», региональные системы на Госуслугах) реализуют разграничение доступа (учитель – ученик – родитель), учёт оценок и посещаемости по урокам и хранение данных по учебным годам (П1, П4, П5 решаются). Однако они предназначены для школ: ориентированы на классы и расписание уроков, пятибалльную шкалу, не содержат ролей ассистента, критериев оценивания, штрафов за просрочку и автоматов (П2, П3 – не решаются).</w:t>
      </w:r>
      <w:r w:rsidR="00331E95" w:rsidRPr="00464AEB">
        <w:rPr>
          <w:rFonts w:cs="Times New Roman"/>
          <w:lang w:val="ru-RU"/>
        </w:rPr>
        <w:t xml:space="preserve"> </w:t>
      </w:r>
      <w:r w:rsidRPr="00464AEB">
        <w:rPr>
          <w:rFonts w:cs="Times New Roman"/>
          <w:lang w:val="ru-RU"/>
        </w:rPr>
        <w:t>Подключение к таким системам возможно только для образовательных организаций общего образования, вуз использовать их не может.</w:t>
      </w:r>
    </w:p>
    <w:p w14:paraId="22B0AA9A" w14:textId="77777777" w:rsidR="005A4433" w:rsidRPr="00464AEB" w:rsidRDefault="0095602D">
      <w:pPr>
        <w:keepNext/>
        <w:spacing w:before="120" w:after="120"/>
        <w:ind w:firstLine="709"/>
        <w:rPr>
          <w:lang w:val="ru-RU"/>
        </w:rPr>
      </w:pPr>
      <w:r w:rsidRPr="00464AEB">
        <w:rPr>
          <w:rFonts w:cs="Times New Roman"/>
          <w:b/>
          <w:lang w:val="ru-RU"/>
        </w:rPr>
        <w:t>Сравнительный анализ решений</w:t>
      </w:r>
    </w:p>
    <w:p w14:paraId="6E8DA3A5" w14:textId="77777777" w:rsidR="005A4433" w:rsidRPr="00464AEB" w:rsidRDefault="0095602D">
      <w:pPr>
        <w:ind w:firstLine="709"/>
        <w:jc w:val="both"/>
        <w:rPr>
          <w:lang w:val="ru-RU"/>
        </w:rPr>
      </w:pPr>
      <w:r w:rsidRPr="00464AEB">
        <w:rPr>
          <w:rFonts w:cs="Times New Roman"/>
          <w:lang w:val="ru-RU"/>
        </w:rPr>
        <w:t>Результаты оценки решений по критериям П1–П5 сведены в таблицу 2 («+» – проблема решается, «±» – решается частично, «–» – не решается).</w:t>
      </w:r>
    </w:p>
    <w:p w14:paraId="4ACBD8A4" w14:textId="77777777" w:rsidR="005A4433" w:rsidRPr="00464AEB" w:rsidRDefault="0095602D">
      <w:pPr>
        <w:keepNext/>
        <w:rPr>
          <w:lang w:val="ru-RU"/>
        </w:rPr>
      </w:pPr>
      <w:r w:rsidRPr="00464AEB">
        <w:rPr>
          <w:rFonts w:cs="Times New Roman"/>
          <w:lang w:val="ru-RU"/>
        </w:rPr>
        <w:t>Таблица 2 – Сравнение существующих решений по критериям</w:t>
      </w:r>
    </w:p>
    <w:tbl>
      <w:tblPr>
        <w:tblStyle w:val="aff0"/>
        <w:tblW w:w="9776" w:type="dxa"/>
        <w:jc w:val="center"/>
        <w:tblLayout w:type="fixed"/>
        <w:tblLook w:val="04A0" w:firstRow="1" w:lastRow="0" w:firstColumn="1" w:lastColumn="0" w:noHBand="0" w:noVBand="1"/>
      </w:tblPr>
      <w:tblGrid>
        <w:gridCol w:w="2188"/>
        <w:gridCol w:w="1566"/>
        <w:gridCol w:w="919"/>
        <w:gridCol w:w="1418"/>
        <w:gridCol w:w="1559"/>
        <w:gridCol w:w="2126"/>
      </w:tblGrid>
      <w:tr w:rsidR="005A4433" w:rsidRPr="00464AEB" w14:paraId="0A925E76" w14:textId="77777777" w:rsidTr="00332290">
        <w:trPr>
          <w:tblHeader/>
          <w:jc w:val="center"/>
        </w:trPr>
        <w:tc>
          <w:tcPr>
            <w:tcW w:w="2188" w:type="dxa"/>
          </w:tcPr>
          <w:p w14:paraId="0942F468" w14:textId="75D2BFE2" w:rsidR="005A4433" w:rsidRPr="00464AEB" w:rsidRDefault="001E6612">
            <w:pPr>
              <w:spacing w:line="240" w:lineRule="auto"/>
              <w:jc w:val="center"/>
              <w:rPr>
                <w:lang w:val="ru-RU"/>
              </w:rPr>
            </w:pPr>
            <w:r w:rsidRPr="00464AEB">
              <w:rPr>
                <w:rFonts w:cs="Times New Roman"/>
                <w:b/>
                <w:sz w:val="22"/>
                <w:lang w:val="ru-RU"/>
              </w:rPr>
              <w:t>Критерий</w:t>
            </w:r>
          </w:p>
        </w:tc>
        <w:tc>
          <w:tcPr>
            <w:tcW w:w="1566" w:type="dxa"/>
          </w:tcPr>
          <w:p w14:paraId="68A6F1AD" w14:textId="7C57B4C4" w:rsidR="005A4433" w:rsidRPr="00464AEB" w:rsidRDefault="001E6612">
            <w:pPr>
              <w:spacing w:line="240" w:lineRule="auto"/>
              <w:jc w:val="center"/>
              <w:rPr>
                <w:lang w:val="ru-RU"/>
              </w:rPr>
            </w:pPr>
            <w:r w:rsidRPr="00464AEB">
              <w:rPr>
                <w:rFonts w:cs="Times New Roman"/>
                <w:b/>
                <w:sz w:val="22"/>
                <w:lang w:val="ru-RU"/>
              </w:rPr>
              <w:t>Электронные таблицы</w:t>
            </w:r>
          </w:p>
        </w:tc>
        <w:tc>
          <w:tcPr>
            <w:tcW w:w="919" w:type="dxa"/>
          </w:tcPr>
          <w:p w14:paraId="67926704" w14:textId="77777777" w:rsidR="005A4433" w:rsidRPr="00464AEB" w:rsidRDefault="0095602D">
            <w:pPr>
              <w:spacing w:line="240" w:lineRule="auto"/>
              <w:jc w:val="center"/>
            </w:pPr>
            <w:r w:rsidRPr="00464AEB">
              <w:rPr>
                <w:rFonts w:cs="Times New Roman"/>
                <w:b/>
                <w:sz w:val="22"/>
              </w:rPr>
              <w:t>Smart LMS</w:t>
            </w:r>
          </w:p>
        </w:tc>
        <w:tc>
          <w:tcPr>
            <w:tcW w:w="1418" w:type="dxa"/>
          </w:tcPr>
          <w:p w14:paraId="7686F73E" w14:textId="77777777" w:rsidR="005A4433" w:rsidRPr="00464AEB" w:rsidRDefault="0095602D">
            <w:pPr>
              <w:spacing w:line="240" w:lineRule="auto"/>
              <w:jc w:val="center"/>
            </w:pPr>
            <w:r w:rsidRPr="00464AEB">
              <w:rPr>
                <w:rFonts w:cs="Times New Roman"/>
                <w:b/>
                <w:sz w:val="22"/>
              </w:rPr>
              <w:t>Бумажный журнал</w:t>
            </w:r>
          </w:p>
        </w:tc>
        <w:tc>
          <w:tcPr>
            <w:tcW w:w="1559" w:type="dxa"/>
          </w:tcPr>
          <w:p w14:paraId="32C7E9DB" w14:textId="77777777" w:rsidR="005A4433" w:rsidRPr="00464AEB" w:rsidRDefault="0095602D">
            <w:pPr>
              <w:spacing w:line="240" w:lineRule="auto"/>
              <w:jc w:val="center"/>
            </w:pPr>
            <w:r w:rsidRPr="00464AEB">
              <w:rPr>
                <w:rFonts w:cs="Times New Roman"/>
                <w:b/>
                <w:sz w:val="22"/>
              </w:rPr>
              <w:t>Школьные электронные журналы</w:t>
            </w:r>
          </w:p>
        </w:tc>
        <w:tc>
          <w:tcPr>
            <w:tcW w:w="2126" w:type="dxa"/>
          </w:tcPr>
          <w:p w14:paraId="3A63326D" w14:textId="77777777" w:rsidR="005A4433" w:rsidRPr="00464AEB" w:rsidRDefault="0095602D">
            <w:pPr>
              <w:spacing w:line="240" w:lineRule="auto"/>
              <w:jc w:val="center"/>
            </w:pPr>
            <w:r w:rsidRPr="00464AEB">
              <w:rPr>
                <w:rFonts w:cs="Times New Roman"/>
                <w:b/>
                <w:sz w:val="22"/>
              </w:rPr>
              <w:t>Разрабатываемая система</w:t>
            </w:r>
          </w:p>
        </w:tc>
      </w:tr>
      <w:tr w:rsidR="005A4433" w:rsidRPr="00464AEB" w14:paraId="31F1A5A5" w14:textId="77777777" w:rsidTr="00332290">
        <w:trPr>
          <w:jc w:val="center"/>
        </w:trPr>
        <w:tc>
          <w:tcPr>
            <w:tcW w:w="2188" w:type="dxa"/>
          </w:tcPr>
          <w:p w14:paraId="2C3E86B2" w14:textId="0F72DDA4" w:rsidR="005A4433" w:rsidRPr="00464AEB" w:rsidRDefault="0095602D">
            <w:pPr>
              <w:spacing w:line="240" w:lineRule="auto"/>
              <w:rPr>
                <w:lang w:val="ru-RU"/>
              </w:rPr>
            </w:pPr>
            <w:r w:rsidRPr="00464AEB">
              <w:rPr>
                <w:rFonts w:cs="Times New Roman"/>
                <w:sz w:val="22"/>
                <w:lang w:val="ru-RU"/>
              </w:rPr>
              <w:t>Разграничение доступа и конфиденциальность</w:t>
            </w:r>
          </w:p>
        </w:tc>
        <w:tc>
          <w:tcPr>
            <w:tcW w:w="1566" w:type="dxa"/>
          </w:tcPr>
          <w:p w14:paraId="75C22C7C" w14:textId="77777777" w:rsidR="005A4433" w:rsidRPr="00464AEB" w:rsidRDefault="0095602D">
            <w:pPr>
              <w:spacing w:line="240" w:lineRule="auto"/>
            </w:pPr>
            <w:r w:rsidRPr="00464AEB">
              <w:rPr>
                <w:rFonts w:cs="Times New Roman"/>
                <w:sz w:val="22"/>
              </w:rPr>
              <w:t>–</w:t>
            </w:r>
          </w:p>
        </w:tc>
        <w:tc>
          <w:tcPr>
            <w:tcW w:w="919" w:type="dxa"/>
          </w:tcPr>
          <w:p w14:paraId="35317860" w14:textId="77777777" w:rsidR="005A4433" w:rsidRPr="00464AEB" w:rsidRDefault="0095602D">
            <w:pPr>
              <w:spacing w:line="240" w:lineRule="auto"/>
            </w:pPr>
            <w:r w:rsidRPr="00464AEB">
              <w:rPr>
                <w:rFonts w:cs="Times New Roman"/>
                <w:sz w:val="22"/>
              </w:rPr>
              <w:t>±</w:t>
            </w:r>
          </w:p>
        </w:tc>
        <w:tc>
          <w:tcPr>
            <w:tcW w:w="1418" w:type="dxa"/>
          </w:tcPr>
          <w:p w14:paraId="45E3C0EF" w14:textId="77777777" w:rsidR="005A4433" w:rsidRPr="00464AEB" w:rsidRDefault="0095602D">
            <w:pPr>
              <w:spacing w:line="240" w:lineRule="auto"/>
            </w:pPr>
            <w:r w:rsidRPr="00464AEB">
              <w:rPr>
                <w:rFonts w:cs="Times New Roman"/>
                <w:sz w:val="22"/>
              </w:rPr>
              <w:t>+</w:t>
            </w:r>
          </w:p>
        </w:tc>
        <w:tc>
          <w:tcPr>
            <w:tcW w:w="1559" w:type="dxa"/>
          </w:tcPr>
          <w:p w14:paraId="4D6D644B" w14:textId="77777777" w:rsidR="005A4433" w:rsidRPr="00464AEB" w:rsidRDefault="0095602D">
            <w:pPr>
              <w:spacing w:line="240" w:lineRule="auto"/>
            </w:pPr>
            <w:r w:rsidRPr="00464AEB">
              <w:rPr>
                <w:rFonts w:cs="Times New Roman"/>
                <w:sz w:val="22"/>
              </w:rPr>
              <w:t>+</w:t>
            </w:r>
          </w:p>
        </w:tc>
        <w:tc>
          <w:tcPr>
            <w:tcW w:w="2126" w:type="dxa"/>
          </w:tcPr>
          <w:p w14:paraId="78AD786B" w14:textId="77777777" w:rsidR="005A4433" w:rsidRPr="00464AEB" w:rsidRDefault="0095602D">
            <w:pPr>
              <w:spacing w:line="240" w:lineRule="auto"/>
            </w:pPr>
            <w:r w:rsidRPr="00464AEB">
              <w:rPr>
                <w:rFonts w:cs="Times New Roman"/>
                <w:sz w:val="22"/>
              </w:rPr>
              <w:t>+</w:t>
            </w:r>
          </w:p>
        </w:tc>
      </w:tr>
      <w:tr w:rsidR="005A4433" w:rsidRPr="00464AEB" w14:paraId="7AB37545" w14:textId="77777777" w:rsidTr="00332290">
        <w:trPr>
          <w:jc w:val="center"/>
        </w:trPr>
        <w:tc>
          <w:tcPr>
            <w:tcW w:w="2188" w:type="dxa"/>
          </w:tcPr>
          <w:p w14:paraId="1E6C7FB0" w14:textId="431E7A80" w:rsidR="005A4433" w:rsidRPr="00464AEB" w:rsidRDefault="0095602D">
            <w:pPr>
              <w:spacing w:line="240" w:lineRule="auto"/>
              <w:rPr>
                <w:lang w:val="ru-RU"/>
              </w:rPr>
            </w:pPr>
            <w:r w:rsidRPr="00464AEB">
              <w:rPr>
                <w:rFonts w:cs="Times New Roman"/>
                <w:sz w:val="22"/>
                <w:lang w:val="ru-RU"/>
              </w:rPr>
              <w:t>Оценивание отчёта по критериям с комментарием</w:t>
            </w:r>
          </w:p>
        </w:tc>
        <w:tc>
          <w:tcPr>
            <w:tcW w:w="1566" w:type="dxa"/>
          </w:tcPr>
          <w:p w14:paraId="436B471F" w14:textId="77777777" w:rsidR="005A4433" w:rsidRPr="00464AEB" w:rsidRDefault="0095602D">
            <w:pPr>
              <w:spacing w:line="240" w:lineRule="auto"/>
            </w:pPr>
            <w:r w:rsidRPr="00464AEB">
              <w:rPr>
                <w:rFonts w:cs="Times New Roman"/>
                <w:sz w:val="22"/>
              </w:rPr>
              <w:t>±</w:t>
            </w:r>
          </w:p>
        </w:tc>
        <w:tc>
          <w:tcPr>
            <w:tcW w:w="919" w:type="dxa"/>
          </w:tcPr>
          <w:p w14:paraId="05945558" w14:textId="77777777" w:rsidR="005A4433" w:rsidRPr="00464AEB" w:rsidRDefault="0095602D">
            <w:pPr>
              <w:spacing w:line="240" w:lineRule="auto"/>
            </w:pPr>
            <w:r w:rsidRPr="00464AEB">
              <w:rPr>
                <w:rFonts w:cs="Times New Roman"/>
                <w:sz w:val="22"/>
              </w:rPr>
              <w:t>±</w:t>
            </w:r>
          </w:p>
        </w:tc>
        <w:tc>
          <w:tcPr>
            <w:tcW w:w="1418" w:type="dxa"/>
          </w:tcPr>
          <w:p w14:paraId="269AC5B8" w14:textId="77777777" w:rsidR="005A4433" w:rsidRPr="00464AEB" w:rsidRDefault="0095602D">
            <w:pPr>
              <w:spacing w:line="240" w:lineRule="auto"/>
            </w:pPr>
            <w:r w:rsidRPr="00464AEB">
              <w:rPr>
                <w:rFonts w:cs="Times New Roman"/>
                <w:sz w:val="22"/>
              </w:rPr>
              <w:t>–</w:t>
            </w:r>
          </w:p>
        </w:tc>
        <w:tc>
          <w:tcPr>
            <w:tcW w:w="1559" w:type="dxa"/>
          </w:tcPr>
          <w:p w14:paraId="1A9FF8E4" w14:textId="77777777" w:rsidR="005A4433" w:rsidRPr="00464AEB" w:rsidRDefault="0095602D">
            <w:pPr>
              <w:spacing w:line="240" w:lineRule="auto"/>
            </w:pPr>
            <w:r w:rsidRPr="00464AEB">
              <w:rPr>
                <w:rFonts w:cs="Times New Roman"/>
                <w:sz w:val="22"/>
              </w:rPr>
              <w:t>–</w:t>
            </w:r>
          </w:p>
        </w:tc>
        <w:tc>
          <w:tcPr>
            <w:tcW w:w="2126" w:type="dxa"/>
          </w:tcPr>
          <w:p w14:paraId="061BFC87" w14:textId="77777777" w:rsidR="005A4433" w:rsidRPr="00464AEB" w:rsidRDefault="0095602D">
            <w:pPr>
              <w:spacing w:line="240" w:lineRule="auto"/>
            </w:pPr>
            <w:r w:rsidRPr="00464AEB">
              <w:rPr>
                <w:rFonts w:cs="Times New Roman"/>
                <w:sz w:val="22"/>
              </w:rPr>
              <w:t>+</w:t>
            </w:r>
          </w:p>
        </w:tc>
      </w:tr>
      <w:tr w:rsidR="005A4433" w:rsidRPr="00464AEB" w14:paraId="56AEFCB3" w14:textId="77777777" w:rsidTr="00332290">
        <w:trPr>
          <w:jc w:val="center"/>
        </w:trPr>
        <w:tc>
          <w:tcPr>
            <w:tcW w:w="2188" w:type="dxa"/>
          </w:tcPr>
          <w:p w14:paraId="51A6DB0A" w14:textId="36EAC179" w:rsidR="005A4433" w:rsidRPr="00464AEB" w:rsidRDefault="0095602D">
            <w:pPr>
              <w:spacing w:line="240" w:lineRule="auto"/>
              <w:rPr>
                <w:lang w:val="ru-RU"/>
              </w:rPr>
            </w:pPr>
            <w:r w:rsidRPr="00464AEB">
              <w:rPr>
                <w:rFonts w:cs="Times New Roman"/>
                <w:sz w:val="22"/>
                <w:lang w:val="ru-RU"/>
              </w:rPr>
              <w:t>Автоматический расчёт штрафов, автомата, итогов, статистики</w:t>
            </w:r>
          </w:p>
        </w:tc>
        <w:tc>
          <w:tcPr>
            <w:tcW w:w="1566" w:type="dxa"/>
          </w:tcPr>
          <w:p w14:paraId="092DFBF5" w14:textId="77777777" w:rsidR="005A4433" w:rsidRPr="00464AEB" w:rsidRDefault="0095602D">
            <w:pPr>
              <w:spacing w:line="240" w:lineRule="auto"/>
            </w:pPr>
            <w:r w:rsidRPr="00464AEB">
              <w:rPr>
                <w:rFonts w:cs="Times New Roman"/>
                <w:sz w:val="22"/>
              </w:rPr>
              <w:t>–</w:t>
            </w:r>
          </w:p>
        </w:tc>
        <w:tc>
          <w:tcPr>
            <w:tcW w:w="919" w:type="dxa"/>
          </w:tcPr>
          <w:p w14:paraId="44279A01" w14:textId="77777777" w:rsidR="005A4433" w:rsidRPr="00464AEB" w:rsidRDefault="0095602D">
            <w:pPr>
              <w:spacing w:line="240" w:lineRule="auto"/>
            </w:pPr>
            <w:r w:rsidRPr="00464AEB">
              <w:rPr>
                <w:rFonts w:cs="Times New Roman"/>
                <w:sz w:val="22"/>
              </w:rPr>
              <w:t>–</w:t>
            </w:r>
          </w:p>
        </w:tc>
        <w:tc>
          <w:tcPr>
            <w:tcW w:w="1418" w:type="dxa"/>
          </w:tcPr>
          <w:p w14:paraId="3E4BF473" w14:textId="77777777" w:rsidR="005A4433" w:rsidRPr="00464AEB" w:rsidRDefault="0095602D">
            <w:pPr>
              <w:spacing w:line="240" w:lineRule="auto"/>
            </w:pPr>
            <w:r w:rsidRPr="00464AEB">
              <w:rPr>
                <w:rFonts w:cs="Times New Roman"/>
                <w:sz w:val="22"/>
              </w:rPr>
              <w:t>–</w:t>
            </w:r>
          </w:p>
        </w:tc>
        <w:tc>
          <w:tcPr>
            <w:tcW w:w="1559" w:type="dxa"/>
          </w:tcPr>
          <w:p w14:paraId="02EDC2B0" w14:textId="77777777" w:rsidR="005A4433" w:rsidRPr="00464AEB" w:rsidRDefault="0095602D">
            <w:pPr>
              <w:spacing w:line="240" w:lineRule="auto"/>
            </w:pPr>
            <w:r w:rsidRPr="00464AEB">
              <w:rPr>
                <w:rFonts w:cs="Times New Roman"/>
                <w:sz w:val="22"/>
              </w:rPr>
              <w:t>–</w:t>
            </w:r>
          </w:p>
        </w:tc>
        <w:tc>
          <w:tcPr>
            <w:tcW w:w="2126" w:type="dxa"/>
          </w:tcPr>
          <w:p w14:paraId="7652846B" w14:textId="77777777" w:rsidR="005A4433" w:rsidRPr="00464AEB" w:rsidRDefault="0095602D">
            <w:pPr>
              <w:spacing w:line="240" w:lineRule="auto"/>
            </w:pPr>
            <w:r w:rsidRPr="00464AEB">
              <w:rPr>
                <w:rFonts w:cs="Times New Roman"/>
                <w:sz w:val="22"/>
              </w:rPr>
              <w:t>+</w:t>
            </w:r>
          </w:p>
        </w:tc>
      </w:tr>
      <w:tr w:rsidR="005A4433" w:rsidRPr="00464AEB" w14:paraId="288C9BEC" w14:textId="77777777" w:rsidTr="00332290">
        <w:trPr>
          <w:jc w:val="center"/>
        </w:trPr>
        <w:tc>
          <w:tcPr>
            <w:tcW w:w="2188" w:type="dxa"/>
          </w:tcPr>
          <w:p w14:paraId="12214B4D" w14:textId="4AEFDA7E" w:rsidR="005A4433" w:rsidRPr="00464AEB" w:rsidRDefault="0095602D">
            <w:pPr>
              <w:spacing w:line="240" w:lineRule="auto"/>
              <w:rPr>
                <w:lang w:val="ru-RU"/>
              </w:rPr>
            </w:pPr>
            <w:r w:rsidRPr="00464AEB">
              <w:rPr>
                <w:rFonts w:cs="Times New Roman"/>
                <w:sz w:val="22"/>
                <w:lang w:val="ru-RU"/>
              </w:rPr>
              <w:t>Учёт посещаемости со статистикой</w:t>
            </w:r>
          </w:p>
        </w:tc>
        <w:tc>
          <w:tcPr>
            <w:tcW w:w="1566" w:type="dxa"/>
          </w:tcPr>
          <w:p w14:paraId="22528E82" w14:textId="77777777" w:rsidR="005A4433" w:rsidRPr="00464AEB" w:rsidRDefault="0095602D">
            <w:pPr>
              <w:spacing w:line="240" w:lineRule="auto"/>
            </w:pPr>
            <w:r w:rsidRPr="00464AEB">
              <w:rPr>
                <w:rFonts w:cs="Times New Roman"/>
                <w:sz w:val="22"/>
              </w:rPr>
              <w:t>±</w:t>
            </w:r>
          </w:p>
        </w:tc>
        <w:tc>
          <w:tcPr>
            <w:tcW w:w="919" w:type="dxa"/>
          </w:tcPr>
          <w:p w14:paraId="5431DA48" w14:textId="77777777" w:rsidR="005A4433" w:rsidRPr="00464AEB" w:rsidRDefault="0095602D">
            <w:pPr>
              <w:spacing w:line="240" w:lineRule="auto"/>
            </w:pPr>
            <w:r w:rsidRPr="00464AEB">
              <w:rPr>
                <w:rFonts w:cs="Times New Roman"/>
                <w:sz w:val="22"/>
              </w:rPr>
              <w:t>+</w:t>
            </w:r>
          </w:p>
        </w:tc>
        <w:tc>
          <w:tcPr>
            <w:tcW w:w="1418" w:type="dxa"/>
          </w:tcPr>
          <w:p w14:paraId="178FD9D2" w14:textId="77777777" w:rsidR="005A4433" w:rsidRPr="00464AEB" w:rsidRDefault="0095602D">
            <w:pPr>
              <w:spacing w:line="240" w:lineRule="auto"/>
            </w:pPr>
            <w:r w:rsidRPr="00464AEB">
              <w:rPr>
                <w:rFonts w:cs="Times New Roman"/>
                <w:sz w:val="22"/>
              </w:rPr>
              <w:t>±</w:t>
            </w:r>
          </w:p>
        </w:tc>
        <w:tc>
          <w:tcPr>
            <w:tcW w:w="1559" w:type="dxa"/>
          </w:tcPr>
          <w:p w14:paraId="04A402B8" w14:textId="77777777" w:rsidR="005A4433" w:rsidRPr="00464AEB" w:rsidRDefault="0095602D">
            <w:pPr>
              <w:spacing w:line="240" w:lineRule="auto"/>
            </w:pPr>
            <w:r w:rsidRPr="00464AEB">
              <w:rPr>
                <w:rFonts w:cs="Times New Roman"/>
                <w:sz w:val="22"/>
              </w:rPr>
              <w:t>+</w:t>
            </w:r>
          </w:p>
        </w:tc>
        <w:tc>
          <w:tcPr>
            <w:tcW w:w="2126" w:type="dxa"/>
          </w:tcPr>
          <w:p w14:paraId="2308ED84" w14:textId="77777777" w:rsidR="005A4433" w:rsidRPr="00464AEB" w:rsidRDefault="0095602D">
            <w:pPr>
              <w:spacing w:line="240" w:lineRule="auto"/>
            </w:pPr>
            <w:r w:rsidRPr="00464AEB">
              <w:rPr>
                <w:rFonts w:cs="Times New Roman"/>
                <w:sz w:val="22"/>
              </w:rPr>
              <w:t>+</w:t>
            </w:r>
          </w:p>
        </w:tc>
      </w:tr>
      <w:tr w:rsidR="005A4433" w:rsidRPr="00464AEB" w14:paraId="366B987B" w14:textId="77777777" w:rsidTr="00332290">
        <w:trPr>
          <w:jc w:val="center"/>
        </w:trPr>
        <w:tc>
          <w:tcPr>
            <w:tcW w:w="2188" w:type="dxa"/>
          </w:tcPr>
          <w:p w14:paraId="354684B3" w14:textId="7AD880F5" w:rsidR="005A4433" w:rsidRPr="00464AEB" w:rsidRDefault="0095602D">
            <w:pPr>
              <w:spacing w:line="240" w:lineRule="auto"/>
              <w:rPr>
                <w:lang w:val="ru-RU"/>
              </w:rPr>
            </w:pPr>
            <w:r w:rsidRPr="00464AEB">
              <w:rPr>
                <w:rFonts w:cs="Times New Roman"/>
                <w:sz w:val="22"/>
                <w:lang w:val="ru-RU"/>
              </w:rPr>
              <w:t>Единая база по всем наборам, ведение структуры подгрупп</w:t>
            </w:r>
          </w:p>
        </w:tc>
        <w:tc>
          <w:tcPr>
            <w:tcW w:w="1566" w:type="dxa"/>
          </w:tcPr>
          <w:p w14:paraId="6D5DAA4E" w14:textId="77777777" w:rsidR="005A4433" w:rsidRPr="00464AEB" w:rsidRDefault="0095602D">
            <w:pPr>
              <w:spacing w:line="240" w:lineRule="auto"/>
            </w:pPr>
            <w:r w:rsidRPr="00464AEB">
              <w:rPr>
                <w:rFonts w:cs="Times New Roman"/>
                <w:sz w:val="22"/>
              </w:rPr>
              <w:t>–</w:t>
            </w:r>
          </w:p>
        </w:tc>
        <w:tc>
          <w:tcPr>
            <w:tcW w:w="919" w:type="dxa"/>
          </w:tcPr>
          <w:p w14:paraId="3D5B6607" w14:textId="77777777" w:rsidR="005A4433" w:rsidRPr="00464AEB" w:rsidRDefault="0095602D">
            <w:pPr>
              <w:spacing w:line="240" w:lineRule="auto"/>
            </w:pPr>
            <w:r w:rsidRPr="00464AEB">
              <w:rPr>
                <w:rFonts w:cs="Times New Roman"/>
                <w:sz w:val="22"/>
              </w:rPr>
              <w:t>±</w:t>
            </w:r>
          </w:p>
        </w:tc>
        <w:tc>
          <w:tcPr>
            <w:tcW w:w="1418" w:type="dxa"/>
          </w:tcPr>
          <w:p w14:paraId="7665DF66" w14:textId="77777777" w:rsidR="005A4433" w:rsidRPr="00464AEB" w:rsidRDefault="0095602D">
            <w:pPr>
              <w:spacing w:line="240" w:lineRule="auto"/>
            </w:pPr>
            <w:r w:rsidRPr="00464AEB">
              <w:rPr>
                <w:rFonts w:cs="Times New Roman"/>
                <w:sz w:val="22"/>
              </w:rPr>
              <w:t>–</w:t>
            </w:r>
          </w:p>
        </w:tc>
        <w:tc>
          <w:tcPr>
            <w:tcW w:w="1559" w:type="dxa"/>
          </w:tcPr>
          <w:p w14:paraId="3D38497C" w14:textId="77777777" w:rsidR="005A4433" w:rsidRPr="00464AEB" w:rsidRDefault="0095602D">
            <w:pPr>
              <w:spacing w:line="240" w:lineRule="auto"/>
            </w:pPr>
            <w:r w:rsidRPr="00464AEB">
              <w:rPr>
                <w:rFonts w:cs="Times New Roman"/>
                <w:sz w:val="22"/>
              </w:rPr>
              <w:t>+</w:t>
            </w:r>
          </w:p>
        </w:tc>
        <w:tc>
          <w:tcPr>
            <w:tcW w:w="2126" w:type="dxa"/>
          </w:tcPr>
          <w:p w14:paraId="3367F696" w14:textId="77777777" w:rsidR="005A4433" w:rsidRPr="00464AEB" w:rsidRDefault="0095602D">
            <w:pPr>
              <w:spacing w:line="240" w:lineRule="auto"/>
            </w:pPr>
            <w:r w:rsidRPr="00464AEB">
              <w:rPr>
                <w:rFonts w:cs="Times New Roman"/>
                <w:sz w:val="22"/>
              </w:rPr>
              <w:t>+</w:t>
            </w:r>
          </w:p>
        </w:tc>
      </w:tr>
      <w:tr w:rsidR="005A4433" w:rsidRPr="00464AEB" w14:paraId="2C2DFEE9" w14:textId="77777777" w:rsidTr="00332290">
        <w:trPr>
          <w:jc w:val="center"/>
        </w:trPr>
        <w:tc>
          <w:tcPr>
            <w:tcW w:w="2188" w:type="dxa"/>
          </w:tcPr>
          <w:p w14:paraId="58C5852B" w14:textId="77777777" w:rsidR="005A4433" w:rsidRPr="00464AEB" w:rsidRDefault="0095602D">
            <w:pPr>
              <w:spacing w:line="240" w:lineRule="auto"/>
            </w:pPr>
            <w:r w:rsidRPr="00464AEB">
              <w:rPr>
                <w:rFonts w:cs="Times New Roman"/>
                <w:sz w:val="22"/>
              </w:rPr>
              <w:t>Доступ ассистентов к проверке</w:t>
            </w:r>
          </w:p>
        </w:tc>
        <w:tc>
          <w:tcPr>
            <w:tcW w:w="1566" w:type="dxa"/>
          </w:tcPr>
          <w:p w14:paraId="2C929E56" w14:textId="77777777" w:rsidR="005A4433" w:rsidRPr="00464AEB" w:rsidRDefault="0095602D">
            <w:pPr>
              <w:spacing w:line="240" w:lineRule="auto"/>
            </w:pPr>
            <w:r w:rsidRPr="00464AEB">
              <w:rPr>
                <w:rFonts w:cs="Times New Roman"/>
                <w:sz w:val="22"/>
              </w:rPr>
              <w:t>+</w:t>
            </w:r>
          </w:p>
        </w:tc>
        <w:tc>
          <w:tcPr>
            <w:tcW w:w="919" w:type="dxa"/>
          </w:tcPr>
          <w:p w14:paraId="0FD1094F" w14:textId="77777777" w:rsidR="005A4433" w:rsidRPr="00464AEB" w:rsidRDefault="0095602D">
            <w:pPr>
              <w:spacing w:line="240" w:lineRule="auto"/>
            </w:pPr>
            <w:r w:rsidRPr="00464AEB">
              <w:rPr>
                <w:rFonts w:cs="Times New Roman"/>
                <w:sz w:val="22"/>
              </w:rPr>
              <w:t>–</w:t>
            </w:r>
          </w:p>
        </w:tc>
        <w:tc>
          <w:tcPr>
            <w:tcW w:w="1418" w:type="dxa"/>
          </w:tcPr>
          <w:p w14:paraId="615EDACA" w14:textId="77777777" w:rsidR="005A4433" w:rsidRPr="00464AEB" w:rsidRDefault="0095602D">
            <w:pPr>
              <w:spacing w:line="240" w:lineRule="auto"/>
            </w:pPr>
            <w:r w:rsidRPr="00464AEB">
              <w:rPr>
                <w:rFonts w:cs="Times New Roman"/>
                <w:sz w:val="22"/>
              </w:rPr>
              <w:t>–</w:t>
            </w:r>
          </w:p>
        </w:tc>
        <w:tc>
          <w:tcPr>
            <w:tcW w:w="1559" w:type="dxa"/>
          </w:tcPr>
          <w:p w14:paraId="0EFC4EFA" w14:textId="77777777" w:rsidR="005A4433" w:rsidRPr="00464AEB" w:rsidRDefault="0095602D">
            <w:pPr>
              <w:spacing w:line="240" w:lineRule="auto"/>
            </w:pPr>
            <w:r w:rsidRPr="00464AEB">
              <w:rPr>
                <w:rFonts w:cs="Times New Roman"/>
                <w:sz w:val="22"/>
              </w:rPr>
              <w:t>–</w:t>
            </w:r>
          </w:p>
        </w:tc>
        <w:tc>
          <w:tcPr>
            <w:tcW w:w="2126" w:type="dxa"/>
          </w:tcPr>
          <w:p w14:paraId="006E8D43" w14:textId="77777777" w:rsidR="005A4433" w:rsidRPr="00464AEB" w:rsidRDefault="0095602D">
            <w:pPr>
              <w:spacing w:line="240" w:lineRule="auto"/>
            </w:pPr>
            <w:r w:rsidRPr="00464AEB">
              <w:rPr>
                <w:rFonts w:cs="Times New Roman"/>
                <w:sz w:val="22"/>
              </w:rPr>
              <w:t>+</w:t>
            </w:r>
          </w:p>
        </w:tc>
      </w:tr>
      <w:tr w:rsidR="005A4433" w:rsidRPr="00464AEB" w14:paraId="2842204F" w14:textId="77777777" w:rsidTr="00332290">
        <w:trPr>
          <w:jc w:val="center"/>
        </w:trPr>
        <w:tc>
          <w:tcPr>
            <w:tcW w:w="2188" w:type="dxa"/>
          </w:tcPr>
          <w:p w14:paraId="7B98F3A1" w14:textId="6B20B332" w:rsidR="005A4433" w:rsidRPr="00464AEB" w:rsidRDefault="001E6612">
            <w:pPr>
              <w:spacing w:line="240" w:lineRule="auto"/>
              <w:rPr>
                <w:lang w:val="ru-RU"/>
              </w:rPr>
            </w:pPr>
            <w:r w:rsidRPr="00464AEB">
              <w:rPr>
                <w:rFonts w:cs="Times New Roman"/>
                <w:sz w:val="22"/>
                <w:lang w:val="ru-RU"/>
              </w:rPr>
              <w:lastRenderedPageBreak/>
              <w:t>Возможность использования в вузе</w:t>
            </w:r>
          </w:p>
        </w:tc>
        <w:tc>
          <w:tcPr>
            <w:tcW w:w="1566" w:type="dxa"/>
          </w:tcPr>
          <w:p w14:paraId="35C75BAA" w14:textId="77777777" w:rsidR="005A4433" w:rsidRPr="00464AEB" w:rsidRDefault="0095602D">
            <w:pPr>
              <w:spacing w:line="240" w:lineRule="auto"/>
            </w:pPr>
            <w:r w:rsidRPr="00464AEB">
              <w:rPr>
                <w:rFonts w:cs="Times New Roman"/>
                <w:sz w:val="22"/>
              </w:rPr>
              <w:t>+</w:t>
            </w:r>
          </w:p>
        </w:tc>
        <w:tc>
          <w:tcPr>
            <w:tcW w:w="919" w:type="dxa"/>
          </w:tcPr>
          <w:p w14:paraId="3C1467D8" w14:textId="77777777" w:rsidR="005A4433" w:rsidRPr="00464AEB" w:rsidRDefault="0095602D">
            <w:pPr>
              <w:spacing w:line="240" w:lineRule="auto"/>
            </w:pPr>
            <w:r w:rsidRPr="00464AEB">
              <w:rPr>
                <w:rFonts w:cs="Times New Roman"/>
                <w:sz w:val="22"/>
              </w:rPr>
              <w:t>+</w:t>
            </w:r>
          </w:p>
        </w:tc>
        <w:tc>
          <w:tcPr>
            <w:tcW w:w="1418" w:type="dxa"/>
          </w:tcPr>
          <w:p w14:paraId="75E09033" w14:textId="77777777" w:rsidR="005A4433" w:rsidRPr="00464AEB" w:rsidRDefault="0095602D">
            <w:pPr>
              <w:spacing w:line="240" w:lineRule="auto"/>
            </w:pPr>
            <w:r w:rsidRPr="00464AEB">
              <w:rPr>
                <w:rFonts w:cs="Times New Roman"/>
                <w:sz w:val="22"/>
              </w:rPr>
              <w:t>+</w:t>
            </w:r>
          </w:p>
        </w:tc>
        <w:tc>
          <w:tcPr>
            <w:tcW w:w="1559" w:type="dxa"/>
          </w:tcPr>
          <w:p w14:paraId="4308E059" w14:textId="77777777" w:rsidR="005A4433" w:rsidRPr="00464AEB" w:rsidRDefault="0095602D">
            <w:pPr>
              <w:spacing w:line="240" w:lineRule="auto"/>
            </w:pPr>
            <w:r w:rsidRPr="00464AEB">
              <w:rPr>
                <w:rFonts w:cs="Times New Roman"/>
                <w:sz w:val="22"/>
              </w:rPr>
              <w:t>–</w:t>
            </w:r>
          </w:p>
        </w:tc>
        <w:tc>
          <w:tcPr>
            <w:tcW w:w="2126" w:type="dxa"/>
          </w:tcPr>
          <w:p w14:paraId="46939EDB" w14:textId="77777777" w:rsidR="005A4433" w:rsidRPr="00464AEB" w:rsidRDefault="0095602D">
            <w:pPr>
              <w:spacing w:line="240" w:lineRule="auto"/>
            </w:pPr>
            <w:r w:rsidRPr="00464AEB">
              <w:rPr>
                <w:rFonts w:cs="Times New Roman"/>
                <w:sz w:val="22"/>
              </w:rPr>
              <w:t>+</w:t>
            </w:r>
          </w:p>
        </w:tc>
      </w:tr>
    </w:tbl>
    <w:p w14:paraId="6A62D433" w14:textId="0DDF7DF9" w:rsidR="005A4433" w:rsidRPr="00464AEB" w:rsidRDefault="0095602D" w:rsidP="00C154DC">
      <w:pPr>
        <w:ind w:firstLine="709"/>
        <w:jc w:val="both"/>
        <w:rPr>
          <w:lang w:val="ru-RU"/>
        </w:rPr>
      </w:pPr>
      <w:r w:rsidRPr="00464AEB">
        <w:rPr>
          <w:rFonts w:cs="Times New Roman"/>
          <w:lang w:val="ru-RU"/>
        </w:rPr>
        <w:t xml:space="preserve">Вывод: ни одно из существующих решений не устраняет все выявленные проблемы. Электронные таблицы и бумажный журнал не автоматизируют расчёты и не разграничивают доступ;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нельзя использовать, так как ассистенты не имеют в ней прав проверяющих, а модель штрафов и автоматов дисциплины в ней не выразима; школьные электронные журналы недоступны вузу и не содержат нужных сущностей. </w:t>
      </w:r>
      <w:r w:rsidR="00C154DC" w:rsidRPr="00464AEB">
        <w:rPr>
          <w:lang w:val="ru-RU"/>
        </w:rPr>
        <w:t xml:space="preserve">Необходимая система имеет специфическую область применения, поскольку предназначена исключительно для Пермского кампуса НИУ ВШЭ и должна учитывать действующие в нём правила и требования. </w:t>
      </w:r>
      <w:r w:rsidRPr="00464AEB">
        <w:rPr>
          <w:rFonts w:cs="Times New Roman"/>
          <w:lang w:val="ru-RU"/>
        </w:rPr>
        <w:t>Следовательно, требуется разработка собственного электронного журнала лабораторных работ</w:t>
      </w:r>
      <w:r w:rsidR="00DB79C6" w:rsidRPr="00464AEB">
        <w:rPr>
          <w:rFonts w:cs="Times New Roman"/>
          <w:lang w:val="ru-RU"/>
        </w:rPr>
        <w:t xml:space="preserve"> по программированию</w:t>
      </w:r>
      <w:r w:rsidRPr="00464AEB">
        <w:rPr>
          <w:rFonts w:cs="Times New Roman"/>
          <w:lang w:val="ru-RU"/>
        </w:rPr>
        <w:t>.</w:t>
      </w:r>
    </w:p>
    <w:p w14:paraId="6C739AF1" w14:textId="7757714D" w:rsidR="005A4433" w:rsidRPr="00464AEB" w:rsidRDefault="0095602D">
      <w:pPr>
        <w:keepNext/>
        <w:spacing w:before="240" w:after="120"/>
        <w:ind w:firstLine="709"/>
        <w:rPr>
          <w:lang w:val="ru-RU"/>
        </w:rPr>
      </w:pPr>
      <w:r w:rsidRPr="00464AEB">
        <w:rPr>
          <w:rFonts w:cs="Times New Roman"/>
          <w:b/>
          <w:lang w:val="ru-RU"/>
        </w:rPr>
        <w:t xml:space="preserve">1.3. </w:t>
      </w:r>
      <w:r w:rsidR="0054325E" w:rsidRPr="00464AEB">
        <w:rPr>
          <w:rFonts w:cs="Times New Roman"/>
          <w:b/>
          <w:lang w:val="ru-RU"/>
        </w:rPr>
        <w:t>Разработка</w:t>
      </w:r>
      <w:r w:rsidRPr="00464AEB">
        <w:rPr>
          <w:rFonts w:cs="Times New Roman"/>
          <w:b/>
          <w:lang w:val="ru-RU"/>
        </w:rPr>
        <w:t xml:space="preserve"> требований</w:t>
      </w:r>
    </w:p>
    <w:p w14:paraId="4E409224" w14:textId="70A2A0B0" w:rsidR="0054325E" w:rsidRPr="00464AEB" w:rsidRDefault="0054325E" w:rsidP="0054325E">
      <w:pPr>
        <w:ind w:firstLine="709"/>
        <w:jc w:val="both"/>
        <w:rPr>
          <w:lang w:val="ru-RU"/>
        </w:rPr>
      </w:pPr>
      <w:r w:rsidRPr="00464AEB">
        <w:rPr>
          <w:lang w:val="ru-RU"/>
        </w:rPr>
        <w:t>Требования формулируются на трёх уровнях. Бизнес-требования отвечают на вопрос, какие проблемы процесса должна устранить система, каждое бизнес-требование соответствует одной проблеме (таблица 3). Пользовательские требования описывают, что должен уметь делать в системе пользователь каждой роли; каждое пользовательское требование привязано к бизнес-требованию, которое оно реализует (таблица 4). Функциональные требования – конкретные функции системы для программиста – детализируются в виде сценариев в главе 2 (раздел 2.5).</w:t>
      </w:r>
    </w:p>
    <w:p w14:paraId="1E333D15" w14:textId="77777777" w:rsidR="0054325E" w:rsidRPr="00464AEB" w:rsidRDefault="0054325E" w:rsidP="00747F29">
      <w:pPr>
        <w:ind w:firstLine="709"/>
        <w:jc w:val="both"/>
        <w:rPr>
          <w:b/>
          <w:bCs/>
          <w:lang w:val="ru-RU"/>
        </w:rPr>
      </w:pPr>
      <w:r w:rsidRPr="00464AEB">
        <w:rPr>
          <w:b/>
          <w:bCs/>
          <w:lang w:val="ru-RU"/>
        </w:rPr>
        <w:t xml:space="preserve">Бизнес-требования </w:t>
      </w:r>
    </w:p>
    <w:p w14:paraId="2EBB057A" w14:textId="77777777" w:rsidR="0054325E" w:rsidRPr="00464AEB" w:rsidRDefault="0054325E" w:rsidP="00747F29">
      <w:pPr>
        <w:jc w:val="both"/>
        <w:rPr>
          <w:lang w:val="ru-RU"/>
        </w:rPr>
      </w:pPr>
      <w:r w:rsidRPr="00464AEB">
        <w:rPr>
          <w:lang w:val="ru-RU"/>
        </w:rPr>
        <w:t>Таблица 3 – Соответствие проблем и бизнес-требований</w:t>
      </w:r>
    </w:p>
    <w:tbl>
      <w:tblPr>
        <w:tblStyle w:val="aff0"/>
        <w:tblW w:w="0" w:type="auto"/>
        <w:tblLook w:val="04A0" w:firstRow="1" w:lastRow="0" w:firstColumn="1" w:lastColumn="0" w:noHBand="0" w:noVBand="1"/>
      </w:tblPr>
      <w:tblGrid>
        <w:gridCol w:w="3256"/>
        <w:gridCol w:w="6089"/>
      </w:tblGrid>
      <w:tr w:rsidR="0054325E" w:rsidRPr="00464AEB" w14:paraId="4AD3673C" w14:textId="77777777" w:rsidTr="0054325E">
        <w:tc>
          <w:tcPr>
            <w:tcW w:w="3256" w:type="dxa"/>
          </w:tcPr>
          <w:p w14:paraId="7BE0E9A8" w14:textId="14A97429" w:rsidR="0054325E" w:rsidRPr="00464AEB" w:rsidRDefault="0054325E" w:rsidP="0054325E">
            <w:pPr>
              <w:jc w:val="both"/>
              <w:rPr>
                <w:b/>
                <w:bCs/>
                <w:sz w:val="24"/>
                <w:szCs w:val="24"/>
                <w:lang w:val="ru-RU"/>
              </w:rPr>
            </w:pPr>
            <w:r w:rsidRPr="00464AEB">
              <w:rPr>
                <w:b/>
                <w:bCs/>
                <w:sz w:val="24"/>
                <w:szCs w:val="24"/>
                <w:lang w:val="ru-RU"/>
              </w:rPr>
              <w:t>Проблема</w:t>
            </w:r>
          </w:p>
        </w:tc>
        <w:tc>
          <w:tcPr>
            <w:tcW w:w="6089" w:type="dxa"/>
          </w:tcPr>
          <w:p w14:paraId="7E70DCCC" w14:textId="43D9FACC" w:rsidR="0054325E" w:rsidRPr="00464AEB" w:rsidRDefault="0054325E" w:rsidP="0054325E">
            <w:pPr>
              <w:jc w:val="both"/>
              <w:rPr>
                <w:b/>
                <w:bCs/>
                <w:sz w:val="24"/>
                <w:szCs w:val="24"/>
                <w:lang w:val="ru-RU"/>
              </w:rPr>
            </w:pPr>
            <w:r w:rsidRPr="00464AEB">
              <w:rPr>
                <w:b/>
                <w:bCs/>
                <w:sz w:val="24"/>
                <w:szCs w:val="24"/>
                <w:lang w:val="ru-RU"/>
              </w:rPr>
              <w:t>Бизнес-требование</w:t>
            </w:r>
          </w:p>
        </w:tc>
      </w:tr>
      <w:tr w:rsidR="0054325E" w:rsidRPr="003E4F7A" w14:paraId="59631E9A" w14:textId="77777777" w:rsidTr="0054325E">
        <w:tc>
          <w:tcPr>
            <w:tcW w:w="3256" w:type="dxa"/>
          </w:tcPr>
          <w:p w14:paraId="2B2C3CA5" w14:textId="1C773CE7" w:rsidR="0054325E" w:rsidRPr="00464AEB" w:rsidRDefault="0054325E" w:rsidP="0054325E">
            <w:pPr>
              <w:jc w:val="both"/>
              <w:rPr>
                <w:sz w:val="24"/>
                <w:szCs w:val="24"/>
                <w:lang w:val="ru-RU"/>
              </w:rPr>
            </w:pPr>
            <w:r w:rsidRPr="00464AEB">
              <w:rPr>
                <w:sz w:val="24"/>
                <w:szCs w:val="24"/>
                <w:lang w:val="ru-RU"/>
              </w:rPr>
              <w:t>Не разграничен доступ к данным</w:t>
            </w:r>
          </w:p>
        </w:tc>
        <w:tc>
          <w:tcPr>
            <w:tcW w:w="6089" w:type="dxa"/>
          </w:tcPr>
          <w:p w14:paraId="5B1F433B" w14:textId="256826C3" w:rsidR="0054325E" w:rsidRPr="00464AEB" w:rsidRDefault="0054325E" w:rsidP="0054325E">
            <w:pPr>
              <w:jc w:val="both"/>
              <w:rPr>
                <w:sz w:val="24"/>
                <w:szCs w:val="24"/>
                <w:lang w:val="ru-RU"/>
              </w:rPr>
            </w:pPr>
            <w:r w:rsidRPr="00464AEB">
              <w:rPr>
                <w:sz w:val="24"/>
                <w:szCs w:val="24"/>
                <w:lang w:val="ru-RU"/>
              </w:rPr>
              <w:t xml:space="preserve">Обеспечить ролевое разграничение доступа: студент видит только свои данные, ассистент – данные только </w:t>
            </w:r>
            <w:r w:rsidRPr="00464AEB">
              <w:rPr>
                <w:sz w:val="24"/>
                <w:szCs w:val="24"/>
                <w:lang w:val="ru-RU"/>
              </w:rPr>
              <w:lastRenderedPageBreak/>
              <w:t>своей подгруппы, преподаватель – данные своих подгрупп, администратор – все данные</w:t>
            </w:r>
          </w:p>
        </w:tc>
      </w:tr>
      <w:tr w:rsidR="0054325E" w:rsidRPr="003E4F7A" w14:paraId="641A7164" w14:textId="77777777" w:rsidTr="0054325E">
        <w:tc>
          <w:tcPr>
            <w:tcW w:w="3256" w:type="dxa"/>
          </w:tcPr>
          <w:p w14:paraId="4A99D090" w14:textId="27A3CD33" w:rsidR="0054325E" w:rsidRPr="00464AEB" w:rsidRDefault="0054325E" w:rsidP="0054325E">
            <w:pPr>
              <w:jc w:val="both"/>
              <w:rPr>
                <w:sz w:val="24"/>
                <w:szCs w:val="24"/>
                <w:lang w:val="ru-RU"/>
              </w:rPr>
            </w:pPr>
            <w:r w:rsidRPr="00464AEB">
              <w:rPr>
                <w:sz w:val="24"/>
                <w:szCs w:val="24"/>
                <w:lang w:val="ru-RU"/>
              </w:rPr>
              <w:lastRenderedPageBreak/>
              <w:t>Оценивание отчётов не детализировано</w:t>
            </w:r>
          </w:p>
        </w:tc>
        <w:tc>
          <w:tcPr>
            <w:tcW w:w="6089" w:type="dxa"/>
          </w:tcPr>
          <w:p w14:paraId="09E2FD42" w14:textId="5203E682" w:rsidR="0054325E" w:rsidRPr="00464AEB" w:rsidRDefault="0054325E" w:rsidP="0054325E">
            <w:pPr>
              <w:jc w:val="both"/>
              <w:rPr>
                <w:sz w:val="24"/>
                <w:szCs w:val="24"/>
                <w:lang w:val="ru-RU"/>
              </w:rPr>
            </w:pPr>
            <w:r w:rsidRPr="00464AEB">
              <w:rPr>
                <w:sz w:val="24"/>
                <w:szCs w:val="24"/>
                <w:lang w:val="ru-RU"/>
              </w:rPr>
              <w:t>Обеспечить прозрачность оценивания отчётов: оценка за отчёт складывается из баллов по заданным критериям и сопровождается комментарием проверяющего</w:t>
            </w:r>
          </w:p>
        </w:tc>
      </w:tr>
      <w:tr w:rsidR="0054325E" w:rsidRPr="003E4F7A" w14:paraId="37BD651C" w14:textId="77777777" w:rsidTr="0054325E">
        <w:tc>
          <w:tcPr>
            <w:tcW w:w="3256" w:type="dxa"/>
          </w:tcPr>
          <w:p w14:paraId="657CEDCE" w14:textId="7AAEDFEA" w:rsidR="0054325E" w:rsidRPr="00464AEB" w:rsidRDefault="0054325E" w:rsidP="0054325E">
            <w:pPr>
              <w:jc w:val="both"/>
              <w:rPr>
                <w:sz w:val="24"/>
                <w:szCs w:val="24"/>
                <w:lang w:val="ru-RU"/>
              </w:rPr>
            </w:pPr>
            <w:r w:rsidRPr="00464AEB">
              <w:rPr>
                <w:sz w:val="24"/>
                <w:szCs w:val="24"/>
                <w:lang w:val="ru-RU"/>
              </w:rPr>
              <w:t>Штрафные баллы за просрочку, учёт справок о болезни, итоговые оценки и статистика успеваемости считаются вручную и подвержены ошибкам</w:t>
            </w:r>
          </w:p>
        </w:tc>
        <w:tc>
          <w:tcPr>
            <w:tcW w:w="6089" w:type="dxa"/>
          </w:tcPr>
          <w:p w14:paraId="04BBE7EF" w14:textId="21D11A48" w:rsidR="0054325E" w:rsidRPr="00464AEB" w:rsidRDefault="0054325E" w:rsidP="0054325E">
            <w:pPr>
              <w:jc w:val="both"/>
              <w:rPr>
                <w:sz w:val="24"/>
                <w:szCs w:val="24"/>
                <w:lang w:val="ru-RU"/>
              </w:rPr>
            </w:pPr>
            <w:r w:rsidRPr="00464AEB">
              <w:rPr>
                <w:sz w:val="24"/>
                <w:szCs w:val="24"/>
                <w:lang w:val="ru-RU"/>
              </w:rPr>
              <w:t>Автоматизировать расчёты: штрафные баллы за просрочку (с учётом подтверждённых справок о болезни), оценки за лабораторные работы, право на автомат, итоговую оценку по дисциплине и статистику успеваемости</w:t>
            </w:r>
          </w:p>
        </w:tc>
      </w:tr>
      <w:tr w:rsidR="0054325E" w:rsidRPr="003E4F7A" w14:paraId="03C0F49B" w14:textId="77777777" w:rsidTr="0054325E">
        <w:tc>
          <w:tcPr>
            <w:tcW w:w="3256" w:type="dxa"/>
          </w:tcPr>
          <w:p w14:paraId="77DCC03B" w14:textId="6DEA02D0" w:rsidR="0054325E" w:rsidRPr="00464AEB" w:rsidRDefault="0054325E" w:rsidP="0054325E">
            <w:pPr>
              <w:jc w:val="both"/>
              <w:rPr>
                <w:sz w:val="24"/>
                <w:szCs w:val="24"/>
                <w:lang w:val="ru-RU"/>
              </w:rPr>
            </w:pPr>
            <w:r w:rsidRPr="00464AEB">
              <w:rPr>
                <w:sz w:val="24"/>
                <w:szCs w:val="24"/>
                <w:lang w:val="ru-RU"/>
              </w:rPr>
              <w:t>Посещаемость занятий не фиксируется</w:t>
            </w:r>
          </w:p>
        </w:tc>
        <w:tc>
          <w:tcPr>
            <w:tcW w:w="6089" w:type="dxa"/>
          </w:tcPr>
          <w:p w14:paraId="6AC78833" w14:textId="457ACA6A" w:rsidR="0054325E" w:rsidRPr="00464AEB" w:rsidRDefault="0054325E" w:rsidP="0054325E">
            <w:pPr>
              <w:jc w:val="both"/>
              <w:rPr>
                <w:sz w:val="24"/>
                <w:szCs w:val="24"/>
                <w:lang w:val="ru-RU"/>
              </w:rPr>
            </w:pPr>
            <w:r w:rsidRPr="00464AEB">
              <w:rPr>
                <w:sz w:val="24"/>
                <w:szCs w:val="24"/>
                <w:lang w:val="ru-RU"/>
              </w:rPr>
              <w:t>Обеспечить учёт посещаемости занятий по каждому студенту с автоматическим подсчётом пропусков</w:t>
            </w:r>
          </w:p>
        </w:tc>
      </w:tr>
      <w:tr w:rsidR="0054325E" w:rsidRPr="003E4F7A" w14:paraId="454F1BDA" w14:textId="77777777" w:rsidTr="0054325E">
        <w:tc>
          <w:tcPr>
            <w:tcW w:w="3256" w:type="dxa"/>
          </w:tcPr>
          <w:p w14:paraId="1C749D53" w14:textId="12B4313B" w:rsidR="0054325E" w:rsidRPr="00464AEB" w:rsidRDefault="0054325E" w:rsidP="0054325E">
            <w:pPr>
              <w:jc w:val="both"/>
              <w:rPr>
                <w:sz w:val="24"/>
                <w:szCs w:val="24"/>
                <w:lang w:val="ru-RU"/>
              </w:rPr>
            </w:pPr>
            <w:r w:rsidRPr="00464AEB">
              <w:rPr>
                <w:sz w:val="24"/>
                <w:szCs w:val="24"/>
                <w:lang w:val="ru-RU"/>
              </w:rPr>
              <w:t>Нет единой структуры хранения</w:t>
            </w:r>
          </w:p>
        </w:tc>
        <w:tc>
          <w:tcPr>
            <w:tcW w:w="6089" w:type="dxa"/>
          </w:tcPr>
          <w:p w14:paraId="40C449C7" w14:textId="25D16D6A" w:rsidR="0054325E" w:rsidRPr="00464AEB" w:rsidRDefault="0054325E" w:rsidP="0054325E">
            <w:pPr>
              <w:jc w:val="both"/>
              <w:rPr>
                <w:sz w:val="24"/>
                <w:szCs w:val="24"/>
                <w:lang w:val="ru-RU"/>
              </w:rPr>
            </w:pPr>
            <w:r w:rsidRPr="00464AEB">
              <w:rPr>
                <w:sz w:val="24"/>
                <w:szCs w:val="24"/>
                <w:lang w:val="ru-RU"/>
              </w:rPr>
              <w:t>Хранить данные всех подгрупп и наборов в единой базе данных и дать администратору средства формирования структуры подгрупп, учётных записей, лабораторных работ и критериев без участия разработчика</w:t>
            </w:r>
          </w:p>
        </w:tc>
      </w:tr>
    </w:tbl>
    <w:p w14:paraId="772F144F" w14:textId="77777777" w:rsidR="0054325E" w:rsidRPr="00464AEB" w:rsidRDefault="0054325E" w:rsidP="00E11A83">
      <w:pPr>
        <w:ind w:firstLine="709"/>
        <w:jc w:val="both"/>
        <w:rPr>
          <w:b/>
          <w:bCs/>
          <w:lang w:val="ru-RU"/>
        </w:rPr>
      </w:pPr>
      <w:r w:rsidRPr="00464AEB">
        <w:rPr>
          <w:b/>
          <w:bCs/>
          <w:lang w:val="ru-RU"/>
        </w:rPr>
        <w:t>Пользовательские требования</w:t>
      </w:r>
    </w:p>
    <w:p w14:paraId="642B041F" w14:textId="77777777" w:rsidR="0054325E" w:rsidRPr="00464AEB" w:rsidRDefault="0054325E" w:rsidP="00E11A83">
      <w:pPr>
        <w:ind w:firstLine="709"/>
        <w:jc w:val="both"/>
        <w:rPr>
          <w:lang w:val="ru-RU"/>
        </w:rPr>
      </w:pPr>
      <w:r w:rsidRPr="00464AEB">
        <w:rPr>
          <w:lang w:val="ru-RU"/>
        </w:rPr>
        <w:t>В системе четыре роли: студент, ассистент, преподаватель и администратор. Администратор – это преподаватель с расширенными правами: он дополнительно управляет пользователями, подгруппами, лабораторными работами, критериями и весами. Пользовательские требования указаны в таблицы 4.</w:t>
      </w:r>
    </w:p>
    <w:p w14:paraId="614A08FA" w14:textId="77777777" w:rsidR="0054325E" w:rsidRPr="00464AEB" w:rsidRDefault="0054325E" w:rsidP="00E11A83">
      <w:pPr>
        <w:ind w:firstLine="709"/>
        <w:jc w:val="both"/>
        <w:rPr>
          <w:lang w:val="ru-RU"/>
        </w:rPr>
      </w:pPr>
      <w:r w:rsidRPr="00464AEB">
        <w:rPr>
          <w:lang w:val="ru-RU"/>
        </w:rPr>
        <w:t>Таблица 4 – Пользовательские требования и их связь с бизнес-требованиями</w:t>
      </w:r>
    </w:p>
    <w:tbl>
      <w:tblPr>
        <w:tblStyle w:val="aff0"/>
        <w:tblW w:w="0" w:type="auto"/>
        <w:tblLook w:val="04A0" w:firstRow="1" w:lastRow="0" w:firstColumn="1" w:lastColumn="0" w:noHBand="0" w:noVBand="1"/>
      </w:tblPr>
      <w:tblGrid>
        <w:gridCol w:w="2547"/>
        <w:gridCol w:w="1843"/>
        <w:gridCol w:w="4955"/>
      </w:tblGrid>
      <w:tr w:rsidR="00B70C0B" w:rsidRPr="00464AEB" w14:paraId="5662531E" w14:textId="77777777" w:rsidTr="00E11A83">
        <w:tc>
          <w:tcPr>
            <w:tcW w:w="2547" w:type="dxa"/>
          </w:tcPr>
          <w:p w14:paraId="1464292A" w14:textId="710535A0" w:rsidR="00B70C0B" w:rsidRPr="00464AEB" w:rsidRDefault="00B70C0B" w:rsidP="00B70C0B">
            <w:pPr>
              <w:jc w:val="both"/>
              <w:rPr>
                <w:b/>
                <w:bCs/>
                <w:sz w:val="24"/>
                <w:szCs w:val="24"/>
                <w:lang w:val="ru-RU"/>
              </w:rPr>
            </w:pPr>
            <w:r w:rsidRPr="00464AEB">
              <w:rPr>
                <w:b/>
                <w:bCs/>
                <w:sz w:val="24"/>
                <w:szCs w:val="24"/>
                <w:lang w:val="ru-RU"/>
              </w:rPr>
              <w:t>Бизнес-требование</w:t>
            </w:r>
          </w:p>
        </w:tc>
        <w:tc>
          <w:tcPr>
            <w:tcW w:w="1843" w:type="dxa"/>
          </w:tcPr>
          <w:p w14:paraId="618BDF9C" w14:textId="6FE73AF3" w:rsidR="00B70C0B" w:rsidRPr="00464AEB" w:rsidRDefault="00B70C0B" w:rsidP="00B70C0B">
            <w:pPr>
              <w:jc w:val="both"/>
              <w:rPr>
                <w:b/>
                <w:bCs/>
                <w:sz w:val="24"/>
                <w:szCs w:val="24"/>
                <w:lang w:val="ru-RU"/>
              </w:rPr>
            </w:pPr>
            <w:r w:rsidRPr="00464AEB">
              <w:rPr>
                <w:b/>
                <w:bCs/>
                <w:sz w:val="24"/>
                <w:szCs w:val="24"/>
                <w:lang w:val="ru-RU"/>
              </w:rPr>
              <w:t xml:space="preserve">Роль </w:t>
            </w:r>
          </w:p>
        </w:tc>
        <w:tc>
          <w:tcPr>
            <w:tcW w:w="4955" w:type="dxa"/>
          </w:tcPr>
          <w:p w14:paraId="4E0E5C15" w14:textId="14CD77FD" w:rsidR="00B70C0B" w:rsidRPr="00464AEB" w:rsidRDefault="00B70C0B" w:rsidP="00B70C0B">
            <w:pPr>
              <w:jc w:val="both"/>
              <w:rPr>
                <w:b/>
                <w:bCs/>
                <w:sz w:val="24"/>
                <w:szCs w:val="24"/>
                <w:lang w:val="ru-RU"/>
              </w:rPr>
            </w:pPr>
            <w:r w:rsidRPr="00464AEB">
              <w:rPr>
                <w:b/>
                <w:bCs/>
                <w:sz w:val="24"/>
                <w:szCs w:val="24"/>
                <w:lang w:val="ru-RU"/>
              </w:rPr>
              <w:t>Пользовательское требование</w:t>
            </w:r>
          </w:p>
        </w:tc>
      </w:tr>
      <w:tr w:rsidR="00E11A83" w:rsidRPr="003E4F7A" w14:paraId="03923EC8" w14:textId="77777777" w:rsidTr="00E11A83">
        <w:tc>
          <w:tcPr>
            <w:tcW w:w="2547" w:type="dxa"/>
            <w:vMerge w:val="restart"/>
          </w:tcPr>
          <w:p w14:paraId="0512DC3A" w14:textId="77777777" w:rsidR="00E11A83" w:rsidRPr="00464AEB" w:rsidRDefault="00E11A83" w:rsidP="00BB7790">
            <w:pPr>
              <w:jc w:val="both"/>
              <w:rPr>
                <w:sz w:val="24"/>
                <w:szCs w:val="24"/>
                <w:lang w:val="ru-RU"/>
              </w:rPr>
            </w:pPr>
            <w:r w:rsidRPr="00464AEB">
              <w:rPr>
                <w:sz w:val="24"/>
                <w:szCs w:val="24"/>
                <w:lang w:val="ru-RU"/>
              </w:rPr>
              <w:t>Ролевое разграничение доступа</w:t>
            </w:r>
          </w:p>
          <w:p w14:paraId="151B99E4" w14:textId="77777777" w:rsidR="00E11A83" w:rsidRPr="00464AEB" w:rsidRDefault="00E11A83" w:rsidP="00BB7790">
            <w:pPr>
              <w:jc w:val="both"/>
              <w:rPr>
                <w:sz w:val="24"/>
                <w:szCs w:val="24"/>
                <w:lang w:val="ru-RU"/>
              </w:rPr>
            </w:pPr>
          </w:p>
        </w:tc>
        <w:tc>
          <w:tcPr>
            <w:tcW w:w="1843" w:type="dxa"/>
          </w:tcPr>
          <w:p w14:paraId="5EEB7A32" w14:textId="2AF9C4EB" w:rsidR="00E11A83" w:rsidRPr="00464AEB" w:rsidRDefault="00E11A83" w:rsidP="0054325E">
            <w:pPr>
              <w:jc w:val="both"/>
              <w:rPr>
                <w:sz w:val="24"/>
                <w:szCs w:val="24"/>
                <w:lang w:val="ru-RU"/>
              </w:rPr>
            </w:pPr>
            <w:r w:rsidRPr="00464AEB">
              <w:rPr>
                <w:sz w:val="24"/>
                <w:szCs w:val="24"/>
                <w:lang w:val="ru-RU"/>
              </w:rPr>
              <w:t>Студент</w:t>
            </w:r>
          </w:p>
        </w:tc>
        <w:tc>
          <w:tcPr>
            <w:tcW w:w="4955" w:type="dxa"/>
          </w:tcPr>
          <w:p w14:paraId="7BA8D856" w14:textId="77777777" w:rsidR="00E11A83" w:rsidRPr="00464AEB" w:rsidRDefault="00E11A83" w:rsidP="00BB7790">
            <w:pPr>
              <w:jc w:val="both"/>
              <w:rPr>
                <w:sz w:val="24"/>
                <w:szCs w:val="24"/>
                <w:lang w:val="ru-RU"/>
              </w:rPr>
            </w:pPr>
            <w:r w:rsidRPr="00464AEB">
              <w:rPr>
                <w:sz w:val="24"/>
                <w:szCs w:val="24"/>
                <w:lang w:val="ru-RU"/>
              </w:rPr>
              <w:t>Просматривает только свои данные: оценки за отчёты и защиты, комментарии проверяющих, посещаемость, итоговую оценку и статус автомата</w:t>
            </w:r>
          </w:p>
          <w:p w14:paraId="0ABBBD1D" w14:textId="77777777" w:rsidR="00E11A83" w:rsidRPr="00464AEB" w:rsidRDefault="00E11A83" w:rsidP="00BB7790">
            <w:pPr>
              <w:jc w:val="both"/>
              <w:rPr>
                <w:sz w:val="24"/>
                <w:szCs w:val="24"/>
                <w:lang w:val="ru-RU"/>
              </w:rPr>
            </w:pPr>
          </w:p>
        </w:tc>
      </w:tr>
      <w:tr w:rsidR="00E11A83" w:rsidRPr="003E4F7A" w14:paraId="12E8ADE2" w14:textId="77777777" w:rsidTr="00E11A83">
        <w:tc>
          <w:tcPr>
            <w:tcW w:w="2547" w:type="dxa"/>
            <w:vMerge/>
          </w:tcPr>
          <w:p w14:paraId="1C7F3954" w14:textId="77777777" w:rsidR="00E11A83" w:rsidRPr="00464AEB" w:rsidRDefault="00E11A83" w:rsidP="0054325E">
            <w:pPr>
              <w:jc w:val="both"/>
              <w:rPr>
                <w:sz w:val="24"/>
                <w:szCs w:val="24"/>
                <w:lang w:val="ru-RU"/>
              </w:rPr>
            </w:pPr>
          </w:p>
        </w:tc>
        <w:tc>
          <w:tcPr>
            <w:tcW w:w="1843" w:type="dxa"/>
          </w:tcPr>
          <w:p w14:paraId="57C7079B" w14:textId="23C71995" w:rsidR="00E11A83" w:rsidRPr="00464AEB" w:rsidRDefault="00E11A83" w:rsidP="0054325E">
            <w:pPr>
              <w:jc w:val="both"/>
              <w:rPr>
                <w:sz w:val="24"/>
                <w:szCs w:val="24"/>
                <w:lang w:val="ru-RU"/>
              </w:rPr>
            </w:pPr>
            <w:r w:rsidRPr="00464AEB">
              <w:rPr>
                <w:sz w:val="24"/>
                <w:szCs w:val="24"/>
                <w:lang w:val="ru-RU"/>
              </w:rPr>
              <w:t>Ассистент</w:t>
            </w:r>
          </w:p>
        </w:tc>
        <w:tc>
          <w:tcPr>
            <w:tcW w:w="4955" w:type="dxa"/>
          </w:tcPr>
          <w:p w14:paraId="097BB914" w14:textId="20E17AE2" w:rsidR="00E11A83" w:rsidRPr="00464AEB" w:rsidRDefault="00E11A83" w:rsidP="0054325E">
            <w:pPr>
              <w:jc w:val="both"/>
              <w:rPr>
                <w:sz w:val="24"/>
                <w:szCs w:val="24"/>
                <w:lang w:val="ru-RU"/>
              </w:rPr>
            </w:pPr>
            <w:r w:rsidRPr="00464AEB">
              <w:rPr>
                <w:sz w:val="24"/>
                <w:szCs w:val="24"/>
                <w:lang w:val="ru-RU"/>
              </w:rPr>
              <w:t>Видит список студентов, может редактировать оценки и комментарии за отчёты только своей подгруппы</w:t>
            </w:r>
          </w:p>
        </w:tc>
      </w:tr>
      <w:tr w:rsidR="00E11A83" w:rsidRPr="003E4F7A" w14:paraId="6360ACEA" w14:textId="77777777" w:rsidTr="00E11A83">
        <w:tc>
          <w:tcPr>
            <w:tcW w:w="2547" w:type="dxa"/>
            <w:vMerge/>
          </w:tcPr>
          <w:p w14:paraId="03636D81" w14:textId="77777777" w:rsidR="00E11A83" w:rsidRPr="00464AEB" w:rsidRDefault="00E11A83" w:rsidP="00B70C0B">
            <w:pPr>
              <w:jc w:val="both"/>
              <w:rPr>
                <w:sz w:val="24"/>
                <w:szCs w:val="24"/>
                <w:lang w:val="ru-RU"/>
              </w:rPr>
            </w:pPr>
          </w:p>
        </w:tc>
        <w:tc>
          <w:tcPr>
            <w:tcW w:w="1843" w:type="dxa"/>
          </w:tcPr>
          <w:p w14:paraId="186C9C66" w14:textId="0BD513D2" w:rsidR="00E11A83" w:rsidRPr="00464AEB" w:rsidRDefault="00E11A83" w:rsidP="00B70C0B">
            <w:pPr>
              <w:jc w:val="both"/>
              <w:rPr>
                <w:sz w:val="24"/>
                <w:szCs w:val="24"/>
                <w:lang w:val="ru-RU"/>
              </w:rPr>
            </w:pPr>
            <w:r w:rsidRPr="00464AEB">
              <w:rPr>
                <w:sz w:val="24"/>
                <w:szCs w:val="24"/>
                <w:lang w:val="ru-RU"/>
              </w:rPr>
              <w:t>Преподаватель</w:t>
            </w:r>
          </w:p>
        </w:tc>
        <w:tc>
          <w:tcPr>
            <w:tcW w:w="4955" w:type="dxa"/>
          </w:tcPr>
          <w:p w14:paraId="19B8A0D1" w14:textId="086606EE" w:rsidR="00E11A83" w:rsidRPr="00464AEB" w:rsidRDefault="00E11A83" w:rsidP="00B70C0B">
            <w:pPr>
              <w:jc w:val="both"/>
              <w:rPr>
                <w:sz w:val="24"/>
                <w:szCs w:val="24"/>
                <w:lang w:val="ru-RU"/>
              </w:rPr>
            </w:pPr>
            <w:r w:rsidRPr="00464AEB">
              <w:rPr>
                <w:sz w:val="24"/>
                <w:szCs w:val="24"/>
                <w:lang w:val="ru-RU"/>
              </w:rPr>
              <w:t>Просматривает данные (оценки, комментарии, посещаемость) по всем подгруппам, но редактировать только те подгруппы, к которым он прикреплён</w:t>
            </w:r>
          </w:p>
        </w:tc>
      </w:tr>
      <w:tr w:rsidR="00E11A83" w:rsidRPr="003E4F7A" w14:paraId="4AC9657B" w14:textId="77777777" w:rsidTr="00E11A83">
        <w:tc>
          <w:tcPr>
            <w:tcW w:w="2547" w:type="dxa"/>
            <w:vMerge/>
          </w:tcPr>
          <w:p w14:paraId="0ED68160" w14:textId="77777777" w:rsidR="00E11A83" w:rsidRPr="00464AEB" w:rsidRDefault="00E11A83" w:rsidP="0054325E">
            <w:pPr>
              <w:jc w:val="both"/>
              <w:rPr>
                <w:sz w:val="24"/>
                <w:szCs w:val="24"/>
                <w:lang w:val="ru-RU"/>
              </w:rPr>
            </w:pPr>
          </w:p>
        </w:tc>
        <w:tc>
          <w:tcPr>
            <w:tcW w:w="1843" w:type="dxa"/>
          </w:tcPr>
          <w:p w14:paraId="562DF6B9" w14:textId="185AB1FD"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3C5EEF8C" w14:textId="56DC5E59" w:rsidR="00E11A83" w:rsidRPr="00464AEB" w:rsidRDefault="00E11A83" w:rsidP="0054325E">
            <w:pPr>
              <w:jc w:val="both"/>
              <w:rPr>
                <w:sz w:val="24"/>
                <w:szCs w:val="24"/>
                <w:lang w:val="ru-RU"/>
              </w:rPr>
            </w:pPr>
            <w:r w:rsidRPr="00464AEB">
              <w:rPr>
                <w:sz w:val="24"/>
                <w:szCs w:val="24"/>
                <w:lang w:val="ru-RU"/>
              </w:rPr>
              <w:t>Имеет доступ к просмотру и редактированию всех подгрупп</w:t>
            </w:r>
          </w:p>
        </w:tc>
      </w:tr>
      <w:tr w:rsidR="00E11A83" w:rsidRPr="003E4F7A" w14:paraId="2EE324EE" w14:textId="77777777" w:rsidTr="00E11A83">
        <w:tc>
          <w:tcPr>
            <w:tcW w:w="2547" w:type="dxa"/>
            <w:vMerge w:val="restart"/>
          </w:tcPr>
          <w:p w14:paraId="2B470CC8" w14:textId="02A15ED1" w:rsidR="00E11A83" w:rsidRPr="00464AEB" w:rsidRDefault="00E11A83" w:rsidP="0054325E">
            <w:pPr>
              <w:jc w:val="both"/>
              <w:rPr>
                <w:sz w:val="24"/>
                <w:szCs w:val="24"/>
                <w:lang w:val="ru-RU"/>
              </w:rPr>
            </w:pPr>
            <w:r w:rsidRPr="00464AEB">
              <w:rPr>
                <w:sz w:val="24"/>
                <w:szCs w:val="24"/>
                <w:lang w:val="ru-RU"/>
              </w:rPr>
              <w:t>Прозрачность оценивания отчётов</w:t>
            </w:r>
          </w:p>
        </w:tc>
        <w:tc>
          <w:tcPr>
            <w:tcW w:w="1843" w:type="dxa"/>
          </w:tcPr>
          <w:p w14:paraId="5FC21A1D" w14:textId="578E64E8" w:rsidR="00E11A83" w:rsidRPr="00464AEB" w:rsidRDefault="00E11A83" w:rsidP="0054325E">
            <w:pPr>
              <w:jc w:val="both"/>
              <w:rPr>
                <w:sz w:val="24"/>
                <w:szCs w:val="24"/>
                <w:lang w:val="ru-RU"/>
              </w:rPr>
            </w:pPr>
            <w:r w:rsidRPr="00464AEB">
              <w:rPr>
                <w:sz w:val="24"/>
                <w:szCs w:val="24"/>
                <w:lang w:val="ru-RU"/>
              </w:rPr>
              <w:t>Ассистент</w:t>
            </w:r>
          </w:p>
        </w:tc>
        <w:tc>
          <w:tcPr>
            <w:tcW w:w="4955" w:type="dxa"/>
          </w:tcPr>
          <w:p w14:paraId="3470B2FC" w14:textId="032D34D3" w:rsidR="00E11A83" w:rsidRPr="00464AEB" w:rsidRDefault="00E11A83" w:rsidP="0054325E">
            <w:pPr>
              <w:jc w:val="both"/>
              <w:rPr>
                <w:sz w:val="24"/>
                <w:szCs w:val="24"/>
                <w:lang w:val="ru-RU"/>
              </w:rPr>
            </w:pPr>
            <w:r w:rsidRPr="00464AEB">
              <w:rPr>
                <w:sz w:val="24"/>
                <w:szCs w:val="24"/>
                <w:lang w:val="ru-RU"/>
              </w:rPr>
              <w:t>Вводит баллы по каждому критерию оценивания отчёта; итоговая оценка формируется автоматически и сопровождается комментарием</w:t>
            </w:r>
          </w:p>
        </w:tc>
      </w:tr>
      <w:tr w:rsidR="00E11A83" w:rsidRPr="003E4F7A" w14:paraId="26D8014A" w14:textId="77777777" w:rsidTr="00E11A83">
        <w:tc>
          <w:tcPr>
            <w:tcW w:w="2547" w:type="dxa"/>
            <w:vMerge/>
          </w:tcPr>
          <w:p w14:paraId="5B0C8903" w14:textId="77777777" w:rsidR="00E11A83" w:rsidRPr="00464AEB" w:rsidRDefault="00E11A83" w:rsidP="0054325E">
            <w:pPr>
              <w:jc w:val="both"/>
              <w:rPr>
                <w:sz w:val="24"/>
                <w:szCs w:val="24"/>
                <w:lang w:val="ru-RU"/>
              </w:rPr>
            </w:pPr>
          </w:p>
        </w:tc>
        <w:tc>
          <w:tcPr>
            <w:tcW w:w="1843" w:type="dxa"/>
          </w:tcPr>
          <w:p w14:paraId="0AF12E08" w14:textId="066F5D8F"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617F98A2" w14:textId="5C1E9089" w:rsidR="00E11A83" w:rsidRPr="00464AEB" w:rsidRDefault="00E11A83" w:rsidP="0054325E">
            <w:pPr>
              <w:jc w:val="both"/>
              <w:rPr>
                <w:sz w:val="24"/>
                <w:szCs w:val="24"/>
                <w:lang w:val="ru-RU"/>
              </w:rPr>
            </w:pPr>
            <w:r w:rsidRPr="00464AEB">
              <w:rPr>
                <w:sz w:val="24"/>
                <w:szCs w:val="24"/>
                <w:lang w:val="ru-RU"/>
              </w:rPr>
              <w:t>Задаёт критерии оценивания отчёта по лабораторной работе</w:t>
            </w:r>
          </w:p>
        </w:tc>
      </w:tr>
      <w:tr w:rsidR="00E11A83" w:rsidRPr="003E4F7A" w14:paraId="7B3B50A8" w14:textId="77777777" w:rsidTr="00E11A83">
        <w:tc>
          <w:tcPr>
            <w:tcW w:w="2547" w:type="dxa"/>
            <w:vMerge/>
          </w:tcPr>
          <w:p w14:paraId="47B62F73" w14:textId="77777777" w:rsidR="00E11A83" w:rsidRPr="00464AEB" w:rsidRDefault="00E11A83" w:rsidP="0054325E">
            <w:pPr>
              <w:jc w:val="both"/>
              <w:rPr>
                <w:sz w:val="24"/>
                <w:szCs w:val="24"/>
                <w:lang w:val="ru-RU"/>
              </w:rPr>
            </w:pPr>
          </w:p>
        </w:tc>
        <w:tc>
          <w:tcPr>
            <w:tcW w:w="1843" w:type="dxa"/>
          </w:tcPr>
          <w:p w14:paraId="33473821" w14:textId="0C48911F" w:rsidR="00E11A83" w:rsidRPr="00464AEB" w:rsidRDefault="00E11A83" w:rsidP="0054325E">
            <w:pPr>
              <w:jc w:val="both"/>
              <w:rPr>
                <w:sz w:val="24"/>
                <w:szCs w:val="24"/>
                <w:lang w:val="ru-RU"/>
              </w:rPr>
            </w:pPr>
            <w:r w:rsidRPr="00464AEB">
              <w:rPr>
                <w:sz w:val="24"/>
                <w:szCs w:val="24"/>
                <w:lang w:val="ru-RU"/>
              </w:rPr>
              <w:t>Преподаватель</w:t>
            </w:r>
          </w:p>
        </w:tc>
        <w:tc>
          <w:tcPr>
            <w:tcW w:w="4955" w:type="dxa"/>
          </w:tcPr>
          <w:p w14:paraId="4E410C4D" w14:textId="0AB4050C" w:rsidR="00E11A83" w:rsidRPr="00464AEB" w:rsidRDefault="00E11A83" w:rsidP="00B70C0B">
            <w:pPr>
              <w:tabs>
                <w:tab w:val="left" w:pos="1658"/>
              </w:tabs>
              <w:jc w:val="both"/>
              <w:rPr>
                <w:sz w:val="24"/>
                <w:szCs w:val="24"/>
                <w:lang w:val="ru-RU"/>
              </w:rPr>
            </w:pPr>
            <w:r w:rsidRPr="00464AEB">
              <w:rPr>
                <w:sz w:val="24"/>
                <w:szCs w:val="24"/>
                <w:lang w:val="ru-RU"/>
              </w:rPr>
              <w:tab/>
              <w:t>Выставляет оценку и комментарий за защиту</w:t>
            </w:r>
          </w:p>
        </w:tc>
      </w:tr>
      <w:tr w:rsidR="00E11A83" w:rsidRPr="003E4F7A" w14:paraId="32B51059" w14:textId="77777777" w:rsidTr="00E11A83">
        <w:tc>
          <w:tcPr>
            <w:tcW w:w="2547" w:type="dxa"/>
            <w:vMerge w:val="restart"/>
          </w:tcPr>
          <w:p w14:paraId="2D922F13" w14:textId="3B57AF43" w:rsidR="00E11A83" w:rsidRPr="00464AEB" w:rsidRDefault="00E11A83" w:rsidP="0054325E">
            <w:pPr>
              <w:jc w:val="both"/>
              <w:rPr>
                <w:sz w:val="24"/>
                <w:szCs w:val="24"/>
                <w:lang w:val="ru-RU"/>
              </w:rPr>
            </w:pPr>
            <w:r w:rsidRPr="00464AEB">
              <w:rPr>
                <w:sz w:val="24"/>
                <w:szCs w:val="24"/>
                <w:lang w:val="ru-RU"/>
              </w:rPr>
              <w:t>Автоматизация расчётов</w:t>
            </w:r>
          </w:p>
        </w:tc>
        <w:tc>
          <w:tcPr>
            <w:tcW w:w="1843" w:type="dxa"/>
            <w:vMerge w:val="restart"/>
          </w:tcPr>
          <w:p w14:paraId="5C24B10F" w14:textId="54F08A62" w:rsidR="00E11A83" w:rsidRPr="00464AEB" w:rsidRDefault="00E11A83" w:rsidP="0054325E">
            <w:pPr>
              <w:jc w:val="both"/>
              <w:rPr>
                <w:sz w:val="24"/>
                <w:szCs w:val="24"/>
                <w:lang w:val="ru-RU"/>
              </w:rPr>
            </w:pPr>
            <w:r w:rsidRPr="00464AEB">
              <w:rPr>
                <w:sz w:val="24"/>
                <w:szCs w:val="24"/>
                <w:lang w:val="ru-RU"/>
              </w:rPr>
              <w:t>Студент</w:t>
            </w:r>
          </w:p>
        </w:tc>
        <w:tc>
          <w:tcPr>
            <w:tcW w:w="4955" w:type="dxa"/>
          </w:tcPr>
          <w:p w14:paraId="06A97F65" w14:textId="10ED4375" w:rsidR="00E11A83" w:rsidRPr="00464AEB" w:rsidRDefault="00E11A83" w:rsidP="0054325E">
            <w:pPr>
              <w:jc w:val="both"/>
              <w:rPr>
                <w:sz w:val="24"/>
                <w:szCs w:val="24"/>
                <w:lang w:val="ru-RU"/>
              </w:rPr>
            </w:pPr>
            <w:r w:rsidRPr="00464AEB">
              <w:rPr>
                <w:sz w:val="24"/>
                <w:szCs w:val="24"/>
                <w:lang w:val="ru-RU"/>
              </w:rPr>
              <w:t>Загружает справку о болезни и отслеживает статус её проверки</w:t>
            </w:r>
          </w:p>
        </w:tc>
      </w:tr>
      <w:tr w:rsidR="00E11A83" w:rsidRPr="003E4F7A" w14:paraId="64E9B0B7" w14:textId="77777777" w:rsidTr="00E11A83">
        <w:tc>
          <w:tcPr>
            <w:tcW w:w="2547" w:type="dxa"/>
            <w:vMerge/>
          </w:tcPr>
          <w:p w14:paraId="6740FEF8" w14:textId="77777777" w:rsidR="00E11A83" w:rsidRPr="00464AEB" w:rsidRDefault="00E11A83" w:rsidP="0054325E">
            <w:pPr>
              <w:jc w:val="both"/>
              <w:rPr>
                <w:sz w:val="24"/>
                <w:szCs w:val="24"/>
                <w:lang w:val="ru-RU"/>
              </w:rPr>
            </w:pPr>
          </w:p>
        </w:tc>
        <w:tc>
          <w:tcPr>
            <w:tcW w:w="1843" w:type="dxa"/>
            <w:vMerge/>
          </w:tcPr>
          <w:p w14:paraId="43826BBA" w14:textId="77777777" w:rsidR="00E11A83" w:rsidRPr="00464AEB" w:rsidRDefault="00E11A83" w:rsidP="0054325E">
            <w:pPr>
              <w:jc w:val="both"/>
              <w:rPr>
                <w:sz w:val="24"/>
                <w:szCs w:val="24"/>
                <w:lang w:val="ru-RU"/>
              </w:rPr>
            </w:pPr>
          </w:p>
        </w:tc>
        <w:tc>
          <w:tcPr>
            <w:tcW w:w="4955" w:type="dxa"/>
          </w:tcPr>
          <w:p w14:paraId="7D6B8D2B" w14:textId="7CE6FEFA" w:rsidR="00E11A83" w:rsidRPr="00464AEB" w:rsidRDefault="00E11A83" w:rsidP="0054325E">
            <w:pPr>
              <w:jc w:val="both"/>
              <w:rPr>
                <w:sz w:val="24"/>
                <w:szCs w:val="24"/>
                <w:lang w:val="ru-RU"/>
              </w:rPr>
            </w:pPr>
            <w:r w:rsidRPr="00464AEB">
              <w:rPr>
                <w:sz w:val="24"/>
                <w:szCs w:val="24"/>
                <w:lang w:val="ru-RU"/>
              </w:rPr>
              <w:t>При наличии права на автомат подтверждает получение оценки автоматом либо отказывается в пользу экзамена</w:t>
            </w:r>
          </w:p>
        </w:tc>
      </w:tr>
      <w:tr w:rsidR="00E11A83" w:rsidRPr="003E4F7A" w14:paraId="50632C72" w14:textId="77777777" w:rsidTr="00E11A83">
        <w:tc>
          <w:tcPr>
            <w:tcW w:w="2547" w:type="dxa"/>
            <w:vMerge/>
          </w:tcPr>
          <w:p w14:paraId="742D3F3C" w14:textId="77777777" w:rsidR="00E11A83" w:rsidRPr="00464AEB" w:rsidRDefault="00E11A83" w:rsidP="0054325E">
            <w:pPr>
              <w:jc w:val="both"/>
              <w:rPr>
                <w:sz w:val="24"/>
                <w:szCs w:val="24"/>
                <w:lang w:val="ru-RU"/>
              </w:rPr>
            </w:pPr>
          </w:p>
        </w:tc>
        <w:tc>
          <w:tcPr>
            <w:tcW w:w="1843" w:type="dxa"/>
            <w:vMerge w:val="restart"/>
          </w:tcPr>
          <w:p w14:paraId="06DFCA13" w14:textId="6CB63AB5" w:rsidR="00E11A83" w:rsidRPr="00464AEB" w:rsidRDefault="00E11A83" w:rsidP="0054325E">
            <w:pPr>
              <w:jc w:val="both"/>
              <w:rPr>
                <w:sz w:val="24"/>
                <w:szCs w:val="24"/>
                <w:lang w:val="ru-RU"/>
              </w:rPr>
            </w:pPr>
            <w:r w:rsidRPr="00464AEB">
              <w:rPr>
                <w:sz w:val="24"/>
                <w:szCs w:val="24"/>
                <w:lang w:val="ru-RU"/>
              </w:rPr>
              <w:t>Преподаватель</w:t>
            </w:r>
          </w:p>
        </w:tc>
        <w:tc>
          <w:tcPr>
            <w:tcW w:w="4955" w:type="dxa"/>
          </w:tcPr>
          <w:p w14:paraId="5257F652" w14:textId="52523E8D" w:rsidR="00E11A83" w:rsidRPr="00464AEB" w:rsidRDefault="00E11A83" w:rsidP="0054325E">
            <w:pPr>
              <w:jc w:val="both"/>
              <w:rPr>
                <w:sz w:val="24"/>
                <w:szCs w:val="24"/>
                <w:lang w:val="ru-RU"/>
              </w:rPr>
            </w:pPr>
            <w:r w:rsidRPr="00464AEB">
              <w:rPr>
                <w:sz w:val="24"/>
                <w:szCs w:val="24"/>
                <w:lang w:val="ru-RU"/>
              </w:rPr>
              <w:t>Фиксирует даты сдачи и бонусные баллы – штрафные баллы за просрочку рассчитываются автоматически</w:t>
            </w:r>
          </w:p>
        </w:tc>
      </w:tr>
      <w:tr w:rsidR="00E11A83" w:rsidRPr="003E4F7A" w14:paraId="0BB44437" w14:textId="77777777" w:rsidTr="00E11A83">
        <w:tc>
          <w:tcPr>
            <w:tcW w:w="2547" w:type="dxa"/>
            <w:vMerge/>
          </w:tcPr>
          <w:p w14:paraId="07ACE0FE" w14:textId="77777777" w:rsidR="00E11A83" w:rsidRPr="00464AEB" w:rsidRDefault="00E11A83" w:rsidP="0054325E">
            <w:pPr>
              <w:jc w:val="both"/>
              <w:rPr>
                <w:sz w:val="24"/>
                <w:szCs w:val="24"/>
                <w:lang w:val="ru-RU"/>
              </w:rPr>
            </w:pPr>
          </w:p>
        </w:tc>
        <w:tc>
          <w:tcPr>
            <w:tcW w:w="1843" w:type="dxa"/>
            <w:vMerge/>
          </w:tcPr>
          <w:p w14:paraId="0E402002" w14:textId="77777777" w:rsidR="00E11A83" w:rsidRPr="00464AEB" w:rsidRDefault="00E11A83" w:rsidP="0054325E">
            <w:pPr>
              <w:jc w:val="both"/>
              <w:rPr>
                <w:sz w:val="24"/>
                <w:szCs w:val="24"/>
                <w:lang w:val="ru-RU"/>
              </w:rPr>
            </w:pPr>
          </w:p>
        </w:tc>
        <w:tc>
          <w:tcPr>
            <w:tcW w:w="4955" w:type="dxa"/>
          </w:tcPr>
          <w:p w14:paraId="4D1894E3" w14:textId="5F404E7D" w:rsidR="00E11A83" w:rsidRPr="00464AEB" w:rsidRDefault="00E11A83" w:rsidP="0054325E">
            <w:pPr>
              <w:jc w:val="both"/>
              <w:rPr>
                <w:sz w:val="24"/>
                <w:szCs w:val="24"/>
                <w:lang w:val="ru-RU"/>
              </w:rPr>
            </w:pPr>
            <w:r w:rsidRPr="00464AEB">
              <w:rPr>
                <w:sz w:val="24"/>
                <w:szCs w:val="24"/>
                <w:lang w:val="ru-RU"/>
              </w:rPr>
              <w:t>Формирует статистику: распределение оценок за отчёты, защиты и экзамен, средние баллы по подгруппам, посещаемость, список студентов-должников</w:t>
            </w:r>
          </w:p>
        </w:tc>
      </w:tr>
      <w:tr w:rsidR="00E11A83" w:rsidRPr="003E4F7A" w14:paraId="6E265E48" w14:textId="77777777" w:rsidTr="00E11A83">
        <w:tc>
          <w:tcPr>
            <w:tcW w:w="2547" w:type="dxa"/>
            <w:vMerge/>
          </w:tcPr>
          <w:p w14:paraId="1DA9AE00" w14:textId="77777777" w:rsidR="00E11A83" w:rsidRPr="00464AEB" w:rsidRDefault="00E11A83" w:rsidP="0054325E">
            <w:pPr>
              <w:jc w:val="both"/>
              <w:rPr>
                <w:sz w:val="24"/>
                <w:szCs w:val="24"/>
                <w:lang w:val="ru-RU"/>
              </w:rPr>
            </w:pPr>
          </w:p>
        </w:tc>
        <w:tc>
          <w:tcPr>
            <w:tcW w:w="1843" w:type="dxa"/>
            <w:vMerge/>
          </w:tcPr>
          <w:p w14:paraId="1184FC70" w14:textId="77777777" w:rsidR="00E11A83" w:rsidRPr="00464AEB" w:rsidRDefault="00E11A83" w:rsidP="0054325E">
            <w:pPr>
              <w:jc w:val="both"/>
              <w:rPr>
                <w:sz w:val="24"/>
                <w:szCs w:val="24"/>
                <w:lang w:val="ru-RU"/>
              </w:rPr>
            </w:pPr>
          </w:p>
        </w:tc>
        <w:tc>
          <w:tcPr>
            <w:tcW w:w="4955" w:type="dxa"/>
          </w:tcPr>
          <w:p w14:paraId="35D4FE46" w14:textId="25774B6B" w:rsidR="00E11A83" w:rsidRPr="00464AEB" w:rsidRDefault="00E11A83" w:rsidP="0054325E">
            <w:pPr>
              <w:jc w:val="both"/>
              <w:rPr>
                <w:sz w:val="24"/>
                <w:szCs w:val="24"/>
                <w:lang w:val="ru-RU"/>
              </w:rPr>
            </w:pPr>
            <w:r w:rsidRPr="00464AEB">
              <w:rPr>
                <w:sz w:val="24"/>
                <w:szCs w:val="24"/>
                <w:lang w:val="ru-RU"/>
              </w:rPr>
              <w:t>Просматривает справки о болезни и подтверждает/отклоняет их; подтверждённые справки автоматически учитываются при расчёте штрафа</w:t>
            </w:r>
          </w:p>
        </w:tc>
      </w:tr>
      <w:tr w:rsidR="00E11A83" w:rsidRPr="003E4F7A" w14:paraId="1CD9A501" w14:textId="77777777" w:rsidTr="00E11A83">
        <w:tc>
          <w:tcPr>
            <w:tcW w:w="2547" w:type="dxa"/>
            <w:vMerge/>
          </w:tcPr>
          <w:p w14:paraId="50FBD9A8" w14:textId="77777777" w:rsidR="00E11A83" w:rsidRPr="00464AEB" w:rsidRDefault="00E11A83" w:rsidP="0054325E">
            <w:pPr>
              <w:jc w:val="both"/>
              <w:rPr>
                <w:sz w:val="24"/>
                <w:szCs w:val="24"/>
                <w:lang w:val="ru-RU"/>
              </w:rPr>
            </w:pPr>
          </w:p>
        </w:tc>
        <w:tc>
          <w:tcPr>
            <w:tcW w:w="1843" w:type="dxa"/>
          </w:tcPr>
          <w:p w14:paraId="68D9D247" w14:textId="5DEEBAA1"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0ADC13C9" w14:textId="77777777" w:rsidR="00E11A83" w:rsidRPr="00464AEB" w:rsidRDefault="00E11A83" w:rsidP="00BB7790">
            <w:pPr>
              <w:jc w:val="both"/>
              <w:rPr>
                <w:sz w:val="24"/>
                <w:szCs w:val="24"/>
                <w:lang w:val="ru-RU"/>
              </w:rPr>
            </w:pPr>
            <w:r w:rsidRPr="00464AEB">
              <w:rPr>
                <w:sz w:val="24"/>
                <w:szCs w:val="24"/>
                <w:lang w:val="ru-RU"/>
              </w:rPr>
              <w:t>Задаёт веса для расчёта оценки за лабораторную (отчёт/защита) и итоговой оценки по дисциплине (лабораторные работы/экзамен), выставляет оценку за экзамен – итоговая оценка и право на автомат считаются автоматически</w:t>
            </w:r>
          </w:p>
          <w:p w14:paraId="0764DC3E" w14:textId="77777777" w:rsidR="00E11A83" w:rsidRPr="00464AEB" w:rsidRDefault="00E11A83" w:rsidP="00BB7790">
            <w:pPr>
              <w:jc w:val="both"/>
              <w:rPr>
                <w:sz w:val="24"/>
                <w:szCs w:val="24"/>
                <w:lang w:val="ru-RU"/>
              </w:rPr>
            </w:pPr>
          </w:p>
        </w:tc>
      </w:tr>
      <w:tr w:rsidR="00B70C0B" w:rsidRPr="003E4F7A" w14:paraId="73A64D8C" w14:textId="77777777" w:rsidTr="00E11A83">
        <w:tc>
          <w:tcPr>
            <w:tcW w:w="2547" w:type="dxa"/>
          </w:tcPr>
          <w:p w14:paraId="649BD986" w14:textId="64A4BE11" w:rsidR="00B70C0B" w:rsidRPr="00464AEB" w:rsidRDefault="00B70C0B" w:rsidP="0054325E">
            <w:pPr>
              <w:jc w:val="both"/>
              <w:rPr>
                <w:sz w:val="24"/>
                <w:szCs w:val="24"/>
                <w:lang w:val="ru-RU"/>
              </w:rPr>
            </w:pPr>
            <w:r w:rsidRPr="00464AEB">
              <w:rPr>
                <w:sz w:val="24"/>
                <w:szCs w:val="24"/>
                <w:lang w:val="ru-RU"/>
              </w:rPr>
              <w:t>Учёт посещаемости</w:t>
            </w:r>
          </w:p>
        </w:tc>
        <w:tc>
          <w:tcPr>
            <w:tcW w:w="1843" w:type="dxa"/>
          </w:tcPr>
          <w:p w14:paraId="49F4D26E" w14:textId="65E666B2" w:rsidR="00B70C0B" w:rsidRPr="00464AEB" w:rsidRDefault="00B70C0B" w:rsidP="0054325E">
            <w:pPr>
              <w:jc w:val="both"/>
              <w:rPr>
                <w:sz w:val="24"/>
                <w:szCs w:val="24"/>
                <w:lang w:val="ru-RU"/>
              </w:rPr>
            </w:pPr>
            <w:r w:rsidRPr="00464AEB">
              <w:rPr>
                <w:sz w:val="24"/>
                <w:szCs w:val="24"/>
                <w:lang w:val="ru-RU"/>
              </w:rPr>
              <w:t>Преподаватель</w:t>
            </w:r>
          </w:p>
        </w:tc>
        <w:tc>
          <w:tcPr>
            <w:tcW w:w="4955" w:type="dxa"/>
          </w:tcPr>
          <w:p w14:paraId="50399D40" w14:textId="298987B8" w:rsidR="00B70C0B" w:rsidRPr="00464AEB" w:rsidRDefault="00B70C0B" w:rsidP="00BB7790">
            <w:pPr>
              <w:jc w:val="both"/>
              <w:rPr>
                <w:sz w:val="24"/>
                <w:szCs w:val="24"/>
                <w:lang w:val="ru-RU"/>
              </w:rPr>
            </w:pPr>
            <w:r w:rsidRPr="00464AEB">
              <w:rPr>
                <w:sz w:val="24"/>
                <w:szCs w:val="24"/>
                <w:lang w:val="ru-RU"/>
              </w:rPr>
              <w:t>Создаёт даты занятий, отмечает посещаемость на каждом занятии; система автоматически считает пропуски по каждому студенту и в среднем по подгруппе</w:t>
            </w:r>
          </w:p>
        </w:tc>
      </w:tr>
      <w:tr w:rsidR="00E11A83" w:rsidRPr="003E4F7A" w14:paraId="00FE353F" w14:textId="77777777" w:rsidTr="00E11A83">
        <w:tc>
          <w:tcPr>
            <w:tcW w:w="2547" w:type="dxa"/>
            <w:vMerge w:val="restart"/>
          </w:tcPr>
          <w:p w14:paraId="4DF9DBB6" w14:textId="0BD87392" w:rsidR="00E11A83" w:rsidRPr="00464AEB" w:rsidRDefault="00E11A83" w:rsidP="0054325E">
            <w:pPr>
              <w:jc w:val="both"/>
              <w:rPr>
                <w:sz w:val="24"/>
                <w:szCs w:val="24"/>
                <w:lang w:val="ru-RU"/>
              </w:rPr>
            </w:pPr>
            <w:r w:rsidRPr="00464AEB">
              <w:rPr>
                <w:sz w:val="24"/>
                <w:szCs w:val="24"/>
                <w:lang w:val="ru-RU"/>
              </w:rPr>
              <w:t>Единая база данных и администрирование</w:t>
            </w:r>
          </w:p>
        </w:tc>
        <w:tc>
          <w:tcPr>
            <w:tcW w:w="1843" w:type="dxa"/>
            <w:vMerge w:val="restart"/>
          </w:tcPr>
          <w:p w14:paraId="056EA5AB" w14:textId="3B7C75C5" w:rsidR="00E11A83" w:rsidRPr="00464AEB" w:rsidRDefault="00E11A83" w:rsidP="0054325E">
            <w:pPr>
              <w:jc w:val="both"/>
              <w:rPr>
                <w:sz w:val="24"/>
                <w:szCs w:val="24"/>
                <w:lang w:val="ru-RU"/>
              </w:rPr>
            </w:pPr>
            <w:r w:rsidRPr="00464AEB">
              <w:rPr>
                <w:sz w:val="24"/>
                <w:szCs w:val="24"/>
                <w:lang w:val="ru-RU"/>
              </w:rPr>
              <w:t>Администратор</w:t>
            </w:r>
          </w:p>
        </w:tc>
        <w:tc>
          <w:tcPr>
            <w:tcW w:w="4955" w:type="dxa"/>
          </w:tcPr>
          <w:p w14:paraId="00D64EB7" w14:textId="66C0FC88" w:rsidR="00E11A83" w:rsidRPr="00464AEB" w:rsidRDefault="00E11A83" w:rsidP="0054325E">
            <w:pPr>
              <w:jc w:val="both"/>
              <w:rPr>
                <w:sz w:val="24"/>
                <w:szCs w:val="24"/>
                <w:lang w:val="ru-RU"/>
              </w:rPr>
            </w:pPr>
            <w:r w:rsidRPr="00464AEB">
              <w:rPr>
                <w:sz w:val="24"/>
                <w:szCs w:val="24"/>
                <w:lang w:val="ru-RU"/>
              </w:rPr>
              <w:t>Создаёт и управляет учётными записями преподавателей, ассистентов и студентов</w:t>
            </w:r>
          </w:p>
        </w:tc>
      </w:tr>
      <w:tr w:rsidR="00E11A83" w:rsidRPr="003E4F7A" w14:paraId="02CAFB51" w14:textId="77777777" w:rsidTr="00E11A83">
        <w:tc>
          <w:tcPr>
            <w:tcW w:w="2547" w:type="dxa"/>
            <w:vMerge/>
          </w:tcPr>
          <w:p w14:paraId="334D716D" w14:textId="77777777" w:rsidR="00E11A83" w:rsidRPr="00464AEB" w:rsidRDefault="00E11A83" w:rsidP="0054325E">
            <w:pPr>
              <w:jc w:val="both"/>
              <w:rPr>
                <w:sz w:val="24"/>
                <w:szCs w:val="24"/>
                <w:lang w:val="ru-RU"/>
              </w:rPr>
            </w:pPr>
          </w:p>
        </w:tc>
        <w:tc>
          <w:tcPr>
            <w:tcW w:w="1843" w:type="dxa"/>
            <w:vMerge/>
          </w:tcPr>
          <w:p w14:paraId="3D053DA3" w14:textId="77777777" w:rsidR="00E11A83" w:rsidRPr="00464AEB" w:rsidRDefault="00E11A83" w:rsidP="0054325E">
            <w:pPr>
              <w:jc w:val="both"/>
              <w:rPr>
                <w:sz w:val="24"/>
                <w:szCs w:val="24"/>
                <w:lang w:val="ru-RU"/>
              </w:rPr>
            </w:pPr>
          </w:p>
        </w:tc>
        <w:tc>
          <w:tcPr>
            <w:tcW w:w="4955" w:type="dxa"/>
          </w:tcPr>
          <w:p w14:paraId="0D1A6FCC" w14:textId="1C522085" w:rsidR="00E11A83" w:rsidRPr="00464AEB" w:rsidRDefault="00E11A83" w:rsidP="0054325E">
            <w:pPr>
              <w:jc w:val="both"/>
              <w:rPr>
                <w:sz w:val="24"/>
                <w:szCs w:val="24"/>
                <w:lang w:val="ru-RU"/>
              </w:rPr>
            </w:pPr>
            <w:r w:rsidRPr="00464AEB">
              <w:rPr>
                <w:sz w:val="24"/>
                <w:szCs w:val="24"/>
                <w:lang w:val="ru-RU"/>
              </w:rPr>
              <w:t>Формирует структуру групп и подгрупп для нового набора студентов без участия разработчика</w:t>
            </w:r>
          </w:p>
        </w:tc>
      </w:tr>
    </w:tbl>
    <w:p w14:paraId="27C385A4" w14:textId="77777777" w:rsidR="0054325E" w:rsidRPr="00464AEB" w:rsidRDefault="0054325E" w:rsidP="0054325E">
      <w:pPr>
        <w:shd w:val="clear" w:color="auto" w:fill="BFCDDD"/>
        <w:ind w:firstLine="709"/>
        <w:jc w:val="both"/>
        <w:rPr>
          <w:lang w:val="ru-RU"/>
        </w:rPr>
      </w:pPr>
      <w:r w:rsidRPr="00464AEB">
        <w:rPr>
          <w:lang w:val="ru-RU"/>
        </w:rPr>
        <w:t>Взаимодействие пользователей с системой обобщено на диаграмме прецедентов (рисунок 3).</w:t>
      </w:r>
    </w:p>
    <w:p w14:paraId="12EAB222" w14:textId="77777777" w:rsidR="0054325E" w:rsidRPr="00464AEB" w:rsidRDefault="0054325E" w:rsidP="0054325E">
      <w:pPr>
        <w:shd w:val="clear" w:color="auto" w:fill="BFCDDD"/>
        <w:ind w:firstLine="709"/>
        <w:jc w:val="both"/>
        <w:rPr>
          <w:lang w:val="ru-RU"/>
        </w:rPr>
      </w:pPr>
      <w:r w:rsidRPr="00464AEB">
        <w:rPr>
          <w:lang w:val="ru-RU"/>
        </w:rPr>
        <w:t xml:space="preserve"> </w:t>
      </w:r>
    </w:p>
    <w:p w14:paraId="50C075C0" w14:textId="77777777" w:rsidR="0054325E" w:rsidRPr="00464AEB" w:rsidRDefault="0054325E" w:rsidP="0054325E">
      <w:pPr>
        <w:shd w:val="clear" w:color="auto" w:fill="BFCDDD"/>
        <w:ind w:firstLine="709"/>
        <w:jc w:val="both"/>
        <w:rPr>
          <w:lang w:val="ru-RU"/>
        </w:rPr>
      </w:pPr>
      <w:r w:rsidRPr="00464AEB">
        <w:rPr>
          <w:lang w:val="ru-RU"/>
        </w:rPr>
        <w:t>Рисунок 3 – Диаграмма прецедентов (Use Case)</w:t>
      </w:r>
    </w:p>
    <w:p w14:paraId="4106E041" w14:textId="77777777" w:rsidR="00096177" w:rsidRPr="00464AEB" w:rsidRDefault="00096177" w:rsidP="000545BA">
      <w:pPr>
        <w:ind w:firstLine="709"/>
        <w:jc w:val="both"/>
        <w:rPr>
          <w:b/>
          <w:bCs/>
          <w:lang w:val="ru-RU"/>
        </w:rPr>
      </w:pPr>
      <w:r w:rsidRPr="00464AEB">
        <w:rPr>
          <w:b/>
          <w:bCs/>
          <w:lang w:val="ru-RU"/>
        </w:rPr>
        <w:t>Функциональные требования</w:t>
      </w:r>
    </w:p>
    <w:p w14:paraId="3FD5E76B" w14:textId="77777777" w:rsidR="00096177" w:rsidRPr="00464AEB" w:rsidRDefault="00096177" w:rsidP="000545BA">
      <w:pPr>
        <w:ind w:firstLine="709"/>
        <w:jc w:val="both"/>
        <w:rPr>
          <w:lang w:val="ru-RU"/>
        </w:rPr>
      </w:pPr>
      <w:r w:rsidRPr="00464AEB">
        <w:rPr>
          <w:lang w:val="ru-RU"/>
        </w:rPr>
        <w:t>Аутентификация и роли</w:t>
      </w:r>
    </w:p>
    <w:p w14:paraId="0C1BCA7E" w14:textId="77777777" w:rsidR="00096177" w:rsidRPr="00464AEB" w:rsidRDefault="00096177" w:rsidP="000545BA">
      <w:pPr>
        <w:ind w:firstLine="709"/>
        <w:jc w:val="both"/>
        <w:rPr>
          <w:lang w:val="ru-RU"/>
        </w:rPr>
      </w:pPr>
      <w:r w:rsidRPr="00464AEB">
        <w:rPr>
          <w:lang w:val="ru-RU"/>
        </w:rPr>
        <w:t>1.</w:t>
      </w:r>
      <w:r w:rsidRPr="00464AEB">
        <w:rPr>
          <w:lang w:val="ru-RU"/>
        </w:rPr>
        <w:tab/>
        <w:t>Система должна выполнять вход пользователя по email и паролю; при неверных данных выводить общее сообщение об ошибке без указания, что именно введено неверно.</w:t>
      </w:r>
    </w:p>
    <w:p w14:paraId="2133F65A" w14:textId="77777777" w:rsidR="00096177" w:rsidRPr="00464AEB" w:rsidRDefault="00096177" w:rsidP="000545BA">
      <w:pPr>
        <w:ind w:firstLine="709"/>
        <w:jc w:val="both"/>
        <w:rPr>
          <w:lang w:val="ru-RU"/>
        </w:rPr>
      </w:pPr>
      <w:r w:rsidRPr="00464AEB">
        <w:rPr>
          <w:lang w:val="ru-RU"/>
        </w:rPr>
        <w:t>2.</w:t>
      </w:r>
      <w:r w:rsidRPr="00464AEB">
        <w:rPr>
          <w:lang w:val="ru-RU"/>
        </w:rPr>
        <w:tab/>
        <w:t>После входа система должна автоматически направлять пользователя на дашборд, соответствующий его роли (студент, ассистент, преподаватель).</w:t>
      </w:r>
    </w:p>
    <w:p w14:paraId="617EA579" w14:textId="14EFAA4B" w:rsidR="00096177" w:rsidRPr="00464AEB" w:rsidRDefault="00096177" w:rsidP="000545BA">
      <w:pPr>
        <w:ind w:firstLine="709"/>
        <w:jc w:val="both"/>
        <w:rPr>
          <w:lang w:val="ru-RU"/>
        </w:rPr>
      </w:pPr>
      <w:r w:rsidRPr="00464AEB">
        <w:rPr>
          <w:lang w:val="ru-RU"/>
        </w:rPr>
        <w:t>3.</w:t>
      </w:r>
      <w:r w:rsidRPr="00464AEB">
        <w:rPr>
          <w:lang w:val="ru-RU"/>
        </w:rPr>
        <w:tab/>
        <w:t>Система должна поддерживать три роли пользователей: студент, ассистент, преподаватель. Отдельной роли «администратор» не предусмотрено – расширенные права определяются признаком «администратор» у преподавателя.</w:t>
      </w:r>
    </w:p>
    <w:p w14:paraId="529EF76F" w14:textId="77777777" w:rsidR="00096177" w:rsidRPr="00464AEB" w:rsidRDefault="00096177" w:rsidP="000545BA">
      <w:pPr>
        <w:ind w:firstLine="709"/>
        <w:jc w:val="both"/>
        <w:rPr>
          <w:lang w:val="ru-RU"/>
        </w:rPr>
      </w:pPr>
      <w:r w:rsidRPr="00464AEB">
        <w:rPr>
          <w:lang w:val="ru-RU"/>
        </w:rPr>
        <w:lastRenderedPageBreak/>
        <w:t>4.</w:t>
      </w:r>
      <w:r w:rsidRPr="00464AEB">
        <w:rPr>
          <w:lang w:val="ru-RU"/>
        </w:rPr>
        <w:tab/>
        <w:t>Разделы администрирования должны быть доступны только преподавателю с признаком «администратор»; при попытке доступа без этого признака действие должно быть отклонено.</w:t>
      </w:r>
    </w:p>
    <w:p w14:paraId="37874D6B" w14:textId="77777777" w:rsidR="00096177" w:rsidRPr="00464AEB" w:rsidRDefault="00096177" w:rsidP="000545BA">
      <w:pPr>
        <w:ind w:firstLine="709"/>
        <w:jc w:val="both"/>
        <w:rPr>
          <w:lang w:val="ru-RU"/>
        </w:rPr>
      </w:pPr>
      <w:r w:rsidRPr="00464AEB">
        <w:rPr>
          <w:lang w:val="ru-RU"/>
        </w:rPr>
        <w:t>5.</w:t>
      </w:r>
      <w:r w:rsidRPr="00464AEB">
        <w:rPr>
          <w:lang w:val="ru-RU"/>
        </w:rPr>
        <w:tab/>
        <w:t>Редактирование данных студента (дата сдачи отчёта, оценка за защиту, рассмотрение справки о болезни) должно быть доступно только преподавателю, за которым закреплена подгруппа этого студента, либо администратору.</w:t>
      </w:r>
    </w:p>
    <w:p w14:paraId="5CB1D185" w14:textId="449CC52A" w:rsidR="00096177" w:rsidRPr="00464AEB" w:rsidRDefault="00096177" w:rsidP="000545BA">
      <w:pPr>
        <w:ind w:firstLine="709"/>
        <w:jc w:val="both"/>
        <w:rPr>
          <w:lang w:val="ru-RU"/>
        </w:rPr>
      </w:pPr>
      <w:r w:rsidRPr="00464AEB">
        <w:rPr>
          <w:lang w:val="ru-RU"/>
        </w:rPr>
        <w:t>6.</w:t>
      </w:r>
      <w:r w:rsidRPr="00464AEB">
        <w:rPr>
          <w:lang w:val="ru-RU"/>
        </w:rPr>
        <w:tab/>
        <w:t xml:space="preserve">Ассистент должен иметь доступ на просмотр и редактирование только </w:t>
      </w:r>
      <w:r w:rsidR="00F70268">
        <w:rPr>
          <w:lang w:val="ru-RU"/>
        </w:rPr>
        <w:t>отчетов</w:t>
      </w:r>
      <w:r w:rsidRPr="00464AEB">
        <w:rPr>
          <w:lang w:val="ru-RU"/>
        </w:rPr>
        <w:t xml:space="preserve"> студентов той подгруппы, к которой он прикреплён.</w:t>
      </w:r>
    </w:p>
    <w:p w14:paraId="2CBFB861" w14:textId="77777777" w:rsidR="00096177" w:rsidRPr="00464AEB" w:rsidRDefault="00096177" w:rsidP="000545BA">
      <w:pPr>
        <w:ind w:firstLine="709"/>
        <w:jc w:val="both"/>
        <w:rPr>
          <w:lang w:val="ru-RU"/>
        </w:rPr>
      </w:pPr>
      <w:r w:rsidRPr="00464AEB">
        <w:rPr>
          <w:lang w:val="ru-RU"/>
        </w:rPr>
        <w:t>Управление пользователями (администратор)</w:t>
      </w:r>
    </w:p>
    <w:p w14:paraId="52112BA4" w14:textId="77777777" w:rsidR="00096177" w:rsidRPr="00464AEB" w:rsidRDefault="00096177" w:rsidP="000545BA">
      <w:pPr>
        <w:ind w:firstLine="709"/>
        <w:jc w:val="both"/>
        <w:rPr>
          <w:lang w:val="ru-RU"/>
        </w:rPr>
      </w:pPr>
      <w:r w:rsidRPr="00464AEB">
        <w:rPr>
          <w:lang w:val="ru-RU"/>
        </w:rPr>
        <w:t>7.</w:t>
      </w:r>
      <w:r w:rsidRPr="00464AEB">
        <w:rPr>
          <w:lang w:val="ru-RU"/>
        </w:rPr>
        <w:tab/>
        <w:t>Администратор должен иметь возможность просматривать список всех пользователей с указанием роли, ФИО и подгруппы (для студента/ассистента) или списка подгрупп (для преподавателя).</w:t>
      </w:r>
    </w:p>
    <w:p w14:paraId="77C41A93" w14:textId="77777777" w:rsidR="00096177" w:rsidRPr="00464AEB" w:rsidRDefault="00096177" w:rsidP="000545BA">
      <w:pPr>
        <w:ind w:firstLine="709"/>
        <w:jc w:val="both"/>
        <w:rPr>
          <w:lang w:val="ru-RU"/>
        </w:rPr>
      </w:pPr>
      <w:r w:rsidRPr="00464AEB">
        <w:rPr>
          <w:lang w:val="ru-RU"/>
        </w:rPr>
        <w:t>8.</w:t>
      </w:r>
      <w:r w:rsidRPr="00464AEB">
        <w:rPr>
          <w:lang w:val="ru-RU"/>
        </w:rPr>
        <w:tab/>
        <w:t>Администратор должен иметь возможность создать пользователя, указав email, пароль, ФИО, роль, признак «администратор» (только для преподавателя) и подгруппу (обязательна для студента и ассистента). Система должна проверять заполнение обязательных полей и уникальность email.</w:t>
      </w:r>
    </w:p>
    <w:p w14:paraId="393C7E1A" w14:textId="77777777" w:rsidR="00096177" w:rsidRPr="00464AEB" w:rsidRDefault="00096177" w:rsidP="000545BA">
      <w:pPr>
        <w:ind w:firstLine="709"/>
        <w:jc w:val="both"/>
        <w:rPr>
          <w:lang w:val="ru-RU"/>
        </w:rPr>
      </w:pPr>
      <w:r w:rsidRPr="00464AEB">
        <w:rPr>
          <w:lang w:val="ru-RU"/>
        </w:rPr>
        <w:t>9.</w:t>
      </w:r>
      <w:r w:rsidRPr="00464AEB">
        <w:rPr>
          <w:lang w:val="ru-RU"/>
        </w:rPr>
        <w:tab/>
        <w:t>Администратор должен иметь возможность редактировать данные пользователя (ФИО, подгруппу, признак «администратор», при необходимости – новый пароль).</w:t>
      </w:r>
    </w:p>
    <w:p w14:paraId="60BE794B" w14:textId="77777777" w:rsidR="00096177" w:rsidRPr="00464AEB" w:rsidRDefault="00096177" w:rsidP="000545BA">
      <w:pPr>
        <w:ind w:firstLine="709"/>
        <w:jc w:val="both"/>
        <w:rPr>
          <w:lang w:val="ru-RU"/>
        </w:rPr>
      </w:pPr>
      <w:r w:rsidRPr="00464AEB">
        <w:rPr>
          <w:lang w:val="ru-RU"/>
        </w:rPr>
        <w:t>10.</w:t>
      </w:r>
      <w:r w:rsidRPr="00464AEB">
        <w:rPr>
          <w:lang w:val="ru-RU"/>
        </w:rPr>
        <w:tab/>
        <w:t>Администратор должен иметь возможность удалить пользователя, за исключением случаев: попытки удалить собственную учётную запись; попытки удалить пользователя, с которым связаны данные, не допускающие удаления (преподаватель ведёт подгруппу, ассистент уже проверял отчёты). В этих случаях система должна отклонять удаление и сообщать причину.</w:t>
      </w:r>
    </w:p>
    <w:p w14:paraId="064027E3" w14:textId="77777777" w:rsidR="00096177" w:rsidRPr="00464AEB" w:rsidRDefault="00096177" w:rsidP="000545BA">
      <w:pPr>
        <w:ind w:firstLine="709"/>
        <w:jc w:val="both"/>
        <w:rPr>
          <w:lang w:val="ru-RU"/>
        </w:rPr>
      </w:pPr>
      <w:r w:rsidRPr="00464AEB">
        <w:rPr>
          <w:lang w:val="ru-RU"/>
        </w:rPr>
        <w:t>Управление подгруппами (администратор)</w:t>
      </w:r>
    </w:p>
    <w:p w14:paraId="6646E9AF" w14:textId="77777777" w:rsidR="00096177" w:rsidRPr="00464AEB" w:rsidRDefault="00096177" w:rsidP="000545BA">
      <w:pPr>
        <w:ind w:firstLine="709"/>
        <w:jc w:val="both"/>
        <w:rPr>
          <w:lang w:val="ru-RU"/>
        </w:rPr>
      </w:pPr>
      <w:r w:rsidRPr="00464AEB">
        <w:rPr>
          <w:lang w:val="ru-RU"/>
        </w:rPr>
        <w:t>11.</w:t>
      </w:r>
      <w:r w:rsidRPr="00464AEB">
        <w:rPr>
          <w:lang w:val="ru-RU"/>
        </w:rPr>
        <w:tab/>
        <w:t>Администратор должен иметь возможность просматривать список подгрупп и создавать новую подгруппу, указав название и преподавателя подгруппы.</w:t>
      </w:r>
    </w:p>
    <w:p w14:paraId="497FBD95" w14:textId="77777777" w:rsidR="00096177" w:rsidRPr="00464AEB" w:rsidRDefault="00096177" w:rsidP="000545BA">
      <w:pPr>
        <w:ind w:firstLine="709"/>
        <w:jc w:val="both"/>
        <w:rPr>
          <w:lang w:val="ru-RU"/>
        </w:rPr>
      </w:pPr>
      <w:r w:rsidRPr="00464AEB">
        <w:rPr>
          <w:lang w:val="ru-RU"/>
        </w:rPr>
        <w:lastRenderedPageBreak/>
        <w:t>12.</w:t>
      </w:r>
      <w:r w:rsidRPr="00464AEB">
        <w:rPr>
          <w:lang w:val="ru-RU"/>
        </w:rPr>
        <w:tab/>
        <w:t>Администратор должен иметь возможность редактировать название и преподавателя подгруппы.</w:t>
      </w:r>
    </w:p>
    <w:p w14:paraId="4498E342" w14:textId="77777777" w:rsidR="00096177" w:rsidRPr="00464AEB" w:rsidRDefault="00096177" w:rsidP="000545BA">
      <w:pPr>
        <w:ind w:firstLine="709"/>
        <w:jc w:val="both"/>
        <w:rPr>
          <w:lang w:val="ru-RU"/>
        </w:rPr>
      </w:pPr>
      <w:r w:rsidRPr="00464AEB">
        <w:rPr>
          <w:lang w:val="ru-RU"/>
        </w:rPr>
        <w:t>13.</w:t>
      </w:r>
      <w:r w:rsidRPr="00464AEB">
        <w:rPr>
          <w:lang w:val="ru-RU"/>
        </w:rPr>
        <w:tab/>
        <w:t>Система должна запрещать удаление подгруппы, если в ней есть хотя бы один студент или ассистент.</w:t>
      </w:r>
    </w:p>
    <w:p w14:paraId="3853248F" w14:textId="77777777" w:rsidR="00096177" w:rsidRPr="00464AEB" w:rsidRDefault="00096177" w:rsidP="000545BA">
      <w:pPr>
        <w:ind w:firstLine="709"/>
        <w:jc w:val="both"/>
        <w:rPr>
          <w:lang w:val="ru-RU"/>
        </w:rPr>
      </w:pPr>
      <w:r w:rsidRPr="00464AEB">
        <w:rPr>
          <w:lang w:val="ru-RU"/>
        </w:rPr>
        <w:t>Управление лабораторными работами и критериями оценивания (администратор)</w:t>
      </w:r>
    </w:p>
    <w:p w14:paraId="68AE43A9" w14:textId="77777777" w:rsidR="00096177" w:rsidRPr="00464AEB" w:rsidRDefault="00096177" w:rsidP="000545BA">
      <w:pPr>
        <w:ind w:firstLine="709"/>
        <w:jc w:val="both"/>
        <w:rPr>
          <w:lang w:val="ru-RU"/>
        </w:rPr>
      </w:pPr>
      <w:r w:rsidRPr="00464AEB">
        <w:rPr>
          <w:lang w:val="ru-RU"/>
        </w:rPr>
        <w:t>14.</w:t>
      </w:r>
      <w:r w:rsidRPr="00464AEB">
        <w:rPr>
          <w:lang w:val="ru-RU"/>
        </w:rPr>
        <w:tab/>
        <w:t>Администратор должен иметь возможность создать лабораторную работу, указав название (уникальное), дедлайн сдачи отчёта, дедлайн защиты, вес отчёта и вес защиты в итоговой оценке за лабораторную. Система должна проверять, что веса больше 0 и их сумма равна 1.</w:t>
      </w:r>
    </w:p>
    <w:p w14:paraId="00668FB4" w14:textId="77777777" w:rsidR="00096177" w:rsidRPr="00464AEB" w:rsidRDefault="00096177" w:rsidP="000545BA">
      <w:pPr>
        <w:ind w:firstLine="709"/>
        <w:jc w:val="both"/>
        <w:rPr>
          <w:lang w:val="ru-RU"/>
        </w:rPr>
      </w:pPr>
      <w:r w:rsidRPr="00464AEB">
        <w:rPr>
          <w:lang w:val="ru-RU"/>
        </w:rPr>
        <w:t>15.</w:t>
      </w:r>
      <w:r w:rsidRPr="00464AEB">
        <w:rPr>
          <w:lang w:val="ru-RU"/>
        </w:rPr>
        <w:tab/>
        <w:t>Администратор должен иметь возможность вести общий для всех лабораторных работ список критериев оценивания отчёта (название и максимальный балл); сумма максимальных баллов по всем критериям не должна превышать 8.</w:t>
      </w:r>
    </w:p>
    <w:p w14:paraId="79A38FAE" w14:textId="77777777" w:rsidR="00096177" w:rsidRPr="00464AEB" w:rsidRDefault="00096177" w:rsidP="000545BA">
      <w:pPr>
        <w:ind w:firstLine="709"/>
        <w:jc w:val="both"/>
        <w:rPr>
          <w:lang w:val="ru-RU"/>
        </w:rPr>
      </w:pPr>
      <w:r w:rsidRPr="00464AEB">
        <w:rPr>
          <w:lang w:val="ru-RU"/>
        </w:rPr>
        <w:t>16.</w:t>
      </w:r>
      <w:r w:rsidRPr="00464AEB">
        <w:rPr>
          <w:lang w:val="ru-RU"/>
        </w:rPr>
        <w:tab/>
        <w:t>Система должна запрещать удаление критерия, если он уже использован в проверенных отчётах.</w:t>
      </w:r>
    </w:p>
    <w:p w14:paraId="12CBF542" w14:textId="77777777" w:rsidR="00096177" w:rsidRPr="00464AEB" w:rsidRDefault="00096177" w:rsidP="000545BA">
      <w:pPr>
        <w:ind w:firstLine="709"/>
        <w:jc w:val="both"/>
        <w:rPr>
          <w:lang w:val="ru-RU"/>
        </w:rPr>
      </w:pPr>
      <w:r w:rsidRPr="00464AEB">
        <w:rPr>
          <w:lang w:val="ru-RU"/>
        </w:rPr>
        <w:t>17.</w:t>
      </w:r>
      <w:r w:rsidRPr="00464AEB">
        <w:rPr>
          <w:lang w:val="ru-RU"/>
        </w:rPr>
        <w:tab/>
        <w:t>Администратор должен иметь возможность задать единые для всей дисциплины веса лабораторных работ и экзамена в итоговой оценке по дисциплине; сумма весов должна равняться 1.</w:t>
      </w:r>
    </w:p>
    <w:p w14:paraId="358CAE2F" w14:textId="77777777" w:rsidR="00096177" w:rsidRPr="00464AEB" w:rsidRDefault="00096177" w:rsidP="000545BA">
      <w:pPr>
        <w:ind w:firstLine="709"/>
        <w:jc w:val="both"/>
        <w:rPr>
          <w:lang w:val="ru-RU"/>
        </w:rPr>
      </w:pPr>
      <w:r w:rsidRPr="00464AEB">
        <w:rPr>
          <w:lang w:val="ru-RU"/>
        </w:rPr>
        <w:t>18.</w:t>
      </w:r>
      <w:r w:rsidRPr="00464AEB">
        <w:rPr>
          <w:lang w:val="ru-RU"/>
        </w:rPr>
        <w:tab/>
        <w:t>Сдача и проверка отчёта</w:t>
      </w:r>
    </w:p>
    <w:p w14:paraId="7103064E" w14:textId="43732A5B" w:rsidR="00096177" w:rsidRPr="00464AEB" w:rsidRDefault="00096177" w:rsidP="000545BA">
      <w:pPr>
        <w:ind w:firstLine="709"/>
        <w:jc w:val="both"/>
        <w:rPr>
          <w:lang w:val="ru-RU"/>
        </w:rPr>
      </w:pPr>
      <w:r w:rsidRPr="00464AEB">
        <w:rPr>
          <w:lang w:val="ru-RU"/>
        </w:rPr>
        <w:t>19.</w:t>
      </w:r>
      <w:r w:rsidRPr="00464AEB">
        <w:rPr>
          <w:lang w:val="ru-RU"/>
        </w:rPr>
        <w:tab/>
        <w:t>Преподаватель должен иметь возможность зафиксировать (внести или изменить) дату фактической сдачи отчёта студентом по конкретной лабораторной работе.</w:t>
      </w:r>
    </w:p>
    <w:p w14:paraId="1C15D83F" w14:textId="77777777" w:rsidR="00096177" w:rsidRPr="00464AEB" w:rsidRDefault="00096177" w:rsidP="000545BA">
      <w:pPr>
        <w:ind w:firstLine="709"/>
        <w:jc w:val="both"/>
        <w:rPr>
          <w:lang w:val="ru-RU"/>
        </w:rPr>
      </w:pPr>
      <w:r w:rsidRPr="00464AEB">
        <w:rPr>
          <w:lang w:val="ru-RU"/>
        </w:rPr>
        <w:t>20.</w:t>
      </w:r>
      <w:r w:rsidRPr="00464AEB">
        <w:rPr>
          <w:lang w:val="ru-RU"/>
        </w:rPr>
        <w:tab/>
        <w:t>Оценивание отчёта по критериям должно быть доступно ассистенту – только для студентов своей подгруппы, и преподавателю – для студентов подгрупп, к которым он прикреплён (администратору – для всех подгрупп).</w:t>
      </w:r>
    </w:p>
    <w:p w14:paraId="0D15B0BF" w14:textId="77777777" w:rsidR="00096177" w:rsidRPr="00464AEB" w:rsidRDefault="00096177" w:rsidP="000545BA">
      <w:pPr>
        <w:ind w:firstLine="709"/>
        <w:jc w:val="both"/>
        <w:rPr>
          <w:lang w:val="ru-RU"/>
        </w:rPr>
      </w:pPr>
      <w:r w:rsidRPr="00464AEB">
        <w:rPr>
          <w:lang w:val="ru-RU"/>
        </w:rPr>
        <w:t>21.</w:t>
      </w:r>
      <w:r w:rsidRPr="00464AEB">
        <w:rPr>
          <w:lang w:val="ru-RU"/>
        </w:rPr>
        <w:tab/>
        <w:t>Проверяющий ассистент должен иметь возможность выставить балл по каждому критерию оценивания и оставить текстовый комментарий к отчёту.</w:t>
      </w:r>
    </w:p>
    <w:p w14:paraId="142A4A49" w14:textId="37BF5D83" w:rsidR="00096177" w:rsidRPr="00464AEB" w:rsidRDefault="00096177" w:rsidP="000545BA">
      <w:pPr>
        <w:ind w:firstLine="709"/>
        <w:jc w:val="both"/>
        <w:rPr>
          <w:lang w:val="ru-RU"/>
        </w:rPr>
      </w:pPr>
      <w:r w:rsidRPr="00464AEB">
        <w:rPr>
          <w:lang w:val="ru-RU"/>
        </w:rPr>
        <w:lastRenderedPageBreak/>
        <w:t>22.</w:t>
      </w:r>
      <w:r w:rsidRPr="00464AEB">
        <w:rPr>
          <w:lang w:val="ru-RU"/>
        </w:rPr>
        <w:tab/>
        <w:t>Система должна автоматически рассчитывать оценку за отчёт как сумму баллов по всем критериям с последующим применением штрафа за просрочку и сохранять итоговый балл; ручной ввод единой итоговой оценки за отчёт</w:t>
      </w:r>
      <w:r w:rsidR="00F70268">
        <w:rPr>
          <w:lang w:val="ru-RU"/>
        </w:rPr>
        <w:t xml:space="preserve"> не</w:t>
      </w:r>
      <w:r w:rsidRPr="00464AEB">
        <w:rPr>
          <w:lang w:val="ru-RU"/>
        </w:rPr>
        <w:t xml:space="preserve"> предусмотрен.</w:t>
      </w:r>
    </w:p>
    <w:p w14:paraId="35707D28" w14:textId="77777777" w:rsidR="00096177" w:rsidRPr="00464AEB" w:rsidRDefault="00096177" w:rsidP="000545BA">
      <w:pPr>
        <w:ind w:firstLine="709"/>
        <w:jc w:val="both"/>
        <w:rPr>
          <w:lang w:val="ru-RU"/>
        </w:rPr>
      </w:pPr>
      <w:r w:rsidRPr="00464AEB">
        <w:rPr>
          <w:lang w:val="ru-RU"/>
        </w:rPr>
        <w:t>Защита отчёта</w:t>
      </w:r>
    </w:p>
    <w:p w14:paraId="377E2892" w14:textId="77777777" w:rsidR="00096177" w:rsidRPr="00464AEB" w:rsidRDefault="00096177" w:rsidP="000545BA">
      <w:pPr>
        <w:ind w:firstLine="709"/>
        <w:jc w:val="both"/>
        <w:rPr>
          <w:lang w:val="ru-RU"/>
        </w:rPr>
      </w:pPr>
      <w:r w:rsidRPr="00464AEB">
        <w:rPr>
          <w:lang w:val="ru-RU"/>
        </w:rPr>
        <w:t>23.</w:t>
      </w:r>
      <w:r w:rsidRPr="00464AEB">
        <w:rPr>
          <w:lang w:val="ru-RU"/>
        </w:rPr>
        <w:tab/>
        <w:t>Преподаватель должен иметь возможность зафиксировать дату защиты, выставить оценку за защиту и оставить комментарий.</w:t>
      </w:r>
    </w:p>
    <w:p w14:paraId="7DE735FD" w14:textId="77777777" w:rsidR="00096177" w:rsidRPr="00464AEB" w:rsidRDefault="00096177" w:rsidP="000545BA">
      <w:pPr>
        <w:ind w:firstLine="709"/>
        <w:jc w:val="both"/>
        <w:rPr>
          <w:lang w:val="ru-RU"/>
        </w:rPr>
      </w:pPr>
      <w:r w:rsidRPr="00464AEB">
        <w:rPr>
          <w:lang w:val="ru-RU"/>
        </w:rPr>
        <w:t>24.</w:t>
      </w:r>
      <w:r w:rsidRPr="00464AEB">
        <w:rPr>
          <w:lang w:val="ru-RU"/>
        </w:rPr>
        <w:tab/>
        <w:t>Система должна автоматически рассчитывать итоговую оценку за защиту с учётом штрафа за просрочку и показывать преподавателю исходный балл, размер штрафа и итоговый балл.</w:t>
      </w:r>
    </w:p>
    <w:p w14:paraId="2A0F19A8" w14:textId="77777777" w:rsidR="00096177" w:rsidRPr="00464AEB" w:rsidRDefault="00096177" w:rsidP="000545BA">
      <w:pPr>
        <w:ind w:firstLine="709"/>
        <w:jc w:val="both"/>
        <w:rPr>
          <w:lang w:val="ru-RU"/>
        </w:rPr>
      </w:pPr>
      <w:r w:rsidRPr="00464AEB">
        <w:rPr>
          <w:lang w:val="ru-RU"/>
        </w:rPr>
        <w:t>Расчёт штрафа за просрочку</w:t>
      </w:r>
    </w:p>
    <w:p w14:paraId="2058077E" w14:textId="77777777" w:rsidR="00096177" w:rsidRPr="00464AEB" w:rsidRDefault="00096177" w:rsidP="000545BA">
      <w:pPr>
        <w:ind w:firstLine="709"/>
        <w:jc w:val="both"/>
        <w:rPr>
          <w:lang w:val="ru-RU"/>
        </w:rPr>
      </w:pPr>
      <w:r w:rsidRPr="00464AEB">
        <w:rPr>
          <w:lang w:val="ru-RU"/>
        </w:rPr>
        <w:t>25.</w:t>
      </w:r>
      <w:r w:rsidRPr="00464AEB">
        <w:rPr>
          <w:lang w:val="ru-RU"/>
        </w:rPr>
        <w:tab/>
        <w:t>Если отчёт сдан не позднее дедлайна, штраф не применяется.</w:t>
      </w:r>
    </w:p>
    <w:p w14:paraId="6C242EDC" w14:textId="6A57BA6F" w:rsidR="00096177" w:rsidRPr="00464AEB" w:rsidRDefault="00096177" w:rsidP="000545BA">
      <w:pPr>
        <w:ind w:firstLine="709"/>
        <w:jc w:val="both"/>
        <w:rPr>
          <w:lang w:val="ru-RU"/>
        </w:rPr>
      </w:pPr>
      <w:r w:rsidRPr="00464AEB">
        <w:rPr>
          <w:lang w:val="ru-RU"/>
        </w:rPr>
        <w:t>26.</w:t>
      </w:r>
      <w:r w:rsidRPr="00464AEB">
        <w:rPr>
          <w:lang w:val="ru-RU"/>
        </w:rPr>
        <w:tab/>
        <w:t>Если отчёт сдан позже дедлайна, система должна рассчитывать количество дней просрочки, вычитая из него дни, покрытые подтверждённой справкой о болезни студента, и переводить оставшиеся дни в количество недель просрочки</w:t>
      </w:r>
      <w:r w:rsidR="00F70268">
        <w:rPr>
          <w:lang w:val="ru-RU"/>
        </w:rPr>
        <w:t>, округленное вверх</w:t>
      </w:r>
      <w:r w:rsidRPr="00464AEB">
        <w:rPr>
          <w:lang w:val="ru-RU"/>
        </w:rPr>
        <w:t>.</w:t>
      </w:r>
    </w:p>
    <w:p w14:paraId="43268FB4" w14:textId="77777777" w:rsidR="00096177" w:rsidRPr="00464AEB" w:rsidRDefault="00096177" w:rsidP="000545BA">
      <w:pPr>
        <w:ind w:firstLine="709"/>
        <w:jc w:val="both"/>
        <w:rPr>
          <w:lang w:val="ru-RU"/>
        </w:rPr>
      </w:pPr>
      <w:r w:rsidRPr="00464AEB">
        <w:rPr>
          <w:lang w:val="ru-RU"/>
        </w:rPr>
        <w:t>27.</w:t>
      </w:r>
      <w:r w:rsidRPr="00464AEB">
        <w:rPr>
          <w:lang w:val="ru-RU"/>
        </w:rPr>
        <w:tab/>
        <w:t>За каждую неделю просрочки система должна вычитать 1 балл из оценки за отчёт (итоговая оценка не может быть меньше 0); при просрочке более 4 недель итоговая оценка за отчёт должна автоматически становиться равной 0.</w:t>
      </w:r>
    </w:p>
    <w:p w14:paraId="3963C7E1" w14:textId="77777777" w:rsidR="00096177" w:rsidRPr="00464AEB" w:rsidRDefault="00096177" w:rsidP="000545BA">
      <w:pPr>
        <w:ind w:firstLine="709"/>
        <w:jc w:val="both"/>
        <w:rPr>
          <w:lang w:val="ru-RU"/>
        </w:rPr>
      </w:pPr>
      <w:r w:rsidRPr="00464AEB">
        <w:rPr>
          <w:lang w:val="ru-RU"/>
        </w:rPr>
        <w:t>28.</w:t>
      </w:r>
      <w:r w:rsidRPr="00464AEB">
        <w:rPr>
          <w:lang w:val="ru-RU"/>
        </w:rPr>
        <w:tab/>
        <w:t>Штраф за просрочку защиты должен рассчитываться аналогично – по неделям между дедлайном защиты и фактической датой защиты, с исключением недель, покрытых подтверждённой справкой о болезни.</w:t>
      </w:r>
    </w:p>
    <w:p w14:paraId="43F7D443" w14:textId="77777777" w:rsidR="00096177" w:rsidRPr="00464AEB" w:rsidRDefault="00096177" w:rsidP="000545BA">
      <w:pPr>
        <w:ind w:firstLine="709"/>
        <w:jc w:val="both"/>
        <w:rPr>
          <w:lang w:val="ru-RU"/>
        </w:rPr>
      </w:pPr>
      <w:r w:rsidRPr="00464AEB">
        <w:rPr>
          <w:lang w:val="ru-RU"/>
        </w:rPr>
        <w:t>Справки о болезни</w:t>
      </w:r>
    </w:p>
    <w:p w14:paraId="1596D9CC" w14:textId="77777777" w:rsidR="00096177" w:rsidRPr="00464AEB" w:rsidRDefault="00096177" w:rsidP="000545BA">
      <w:pPr>
        <w:ind w:firstLine="709"/>
        <w:jc w:val="both"/>
        <w:rPr>
          <w:lang w:val="ru-RU"/>
        </w:rPr>
      </w:pPr>
      <w:r w:rsidRPr="00464AEB">
        <w:rPr>
          <w:lang w:val="ru-RU"/>
        </w:rPr>
        <w:t>29.</w:t>
      </w:r>
      <w:r w:rsidRPr="00464AEB">
        <w:rPr>
          <w:lang w:val="ru-RU"/>
        </w:rPr>
        <w:tab/>
        <w:t>Студент должен иметь возможность загрузить справку о болезни (файл); после загрузки справке присваивается статус «на рассмотрении».</w:t>
      </w:r>
    </w:p>
    <w:p w14:paraId="572E1736" w14:textId="77777777" w:rsidR="00096177" w:rsidRPr="00464AEB" w:rsidRDefault="00096177" w:rsidP="000545BA">
      <w:pPr>
        <w:ind w:firstLine="709"/>
        <w:jc w:val="both"/>
        <w:rPr>
          <w:lang w:val="ru-RU"/>
        </w:rPr>
      </w:pPr>
      <w:r w:rsidRPr="00464AEB">
        <w:rPr>
          <w:lang w:val="ru-RU"/>
        </w:rPr>
        <w:t>30.</w:t>
      </w:r>
      <w:r w:rsidRPr="00464AEB">
        <w:rPr>
          <w:lang w:val="ru-RU"/>
        </w:rPr>
        <w:tab/>
        <w:t>Преподаватель должен иметь возможность просматривать список справок студентов, доступных ему по правам.</w:t>
      </w:r>
    </w:p>
    <w:p w14:paraId="1E3D63FC" w14:textId="77777777" w:rsidR="00096177" w:rsidRPr="00464AEB" w:rsidRDefault="00096177" w:rsidP="000545BA">
      <w:pPr>
        <w:ind w:firstLine="709"/>
        <w:jc w:val="both"/>
        <w:rPr>
          <w:lang w:val="ru-RU"/>
        </w:rPr>
      </w:pPr>
      <w:r w:rsidRPr="00464AEB">
        <w:rPr>
          <w:lang w:val="ru-RU"/>
        </w:rPr>
        <w:lastRenderedPageBreak/>
        <w:t>31.</w:t>
      </w:r>
      <w:r w:rsidRPr="00464AEB">
        <w:rPr>
          <w:lang w:val="ru-RU"/>
        </w:rPr>
        <w:tab/>
        <w:t>Преподаватель должен иметь возможность указать период болезни (даты начала и окончания) и установить статус справки: «на рассмотрении», «подтверждена» или «отклонена».</w:t>
      </w:r>
    </w:p>
    <w:p w14:paraId="34318D92" w14:textId="77777777" w:rsidR="00096177" w:rsidRPr="00464AEB" w:rsidRDefault="00096177" w:rsidP="000545BA">
      <w:pPr>
        <w:ind w:firstLine="709"/>
        <w:jc w:val="both"/>
        <w:rPr>
          <w:lang w:val="ru-RU"/>
        </w:rPr>
      </w:pPr>
      <w:r w:rsidRPr="00464AEB">
        <w:rPr>
          <w:lang w:val="ru-RU"/>
        </w:rPr>
        <w:t>32.</w:t>
      </w:r>
      <w:r w:rsidRPr="00464AEB">
        <w:rPr>
          <w:lang w:val="ru-RU"/>
        </w:rPr>
        <w:tab/>
        <w:t>При подтверждении справки с указанным периодом система должна автоматически перевести отметки посещаемости студента со статусом «не был» в этом периоде в статус «болел».</w:t>
      </w:r>
    </w:p>
    <w:p w14:paraId="6C10D767" w14:textId="77777777" w:rsidR="00096177" w:rsidRPr="00464AEB" w:rsidRDefault="00096177" w:rsidP="000545BA">
      <w:pPr>
        <w:ind w:firstLine="709"/>
        <w:jc w:val="both"/>
        <w:rPr>
          <w:lang w:val="ru-RU"/>
        </w:rPr>
      </w:pPr>
      <w:r w:rsidRPr="00464AEB">
        <w:rPr>
          <w:lang w:val="ru-RU"/>
        </w:rPr>
        <w:t>33.</w:t>
      </w:r>
      <w:r w:rsidRPr="00464AEB">
        <w:rPr>
          <w:lang w:val="ru-RU"/>
        </w:rPr>
        <w:tab/>
        <w:t>Только справки со статусом «подтверждена» должны учитываться при расчёте штрафа за просрочку и при защите отметок посещаемости от изменения.</w:t>
      </w:r>
    </w:p>
    <w:p w14:paraId="5D24818D" w14:textId="77777777" w:rsidR="00096177" w:rsidRPr="00464AEB" w:rsidRDefault="00096177" w:rsidP="000545BA">
      <w:pPr>
        <w:ind w:firstLine="709"/>
        <w:jc w:val="both"/>
        <w:rPr>
          <w:lang w:val="ru-RU"/>
        </w:rPr>
      </w:pPr>
      <w:r w:rsidRPr="00464AEB">
        <w:rPr>
          <w:lang w:val="ru-RU"/>
        </w:rPr>
        <w:t>Посещаемость</w:t>
      </w:r>
    </w:p>
    <w:p w14:paraId="5C8AF73B" w14:textId="77777777" w:rsidR="00096177" w:rsidRPr="00464AEB" w:rsidRDefault="00096177" w:rsidP="000545BA">
      <w:pPr>
        <w:ind w:firstLine="709"/>
        <w:jc w:val="both"/>
        <w:rPr>
          <w:lang w:val="ru-RU"/>
        </w:rPr>
      </w:pPr>
      <w:r w:rsidRPr="00464AEB">
        <w:rPr>
          <w:lang w:val="ru-RU"/>
        </w:rPr>
        <w:t>34.</w:t>
      </w:r>
      <w:r w:rsidRPr="00464AEB">
        <w:rPr>
          <w:lang w:val="ru-RU"/>
        </w:rPr>
        <w:tab/>
        <w:t>Преподаватель должен иметь возможность добавить дату занятия; при добавлении система должна автоматически создать отметки посещаемости для всех студентов, доступных этому преподавателю.</w:t>
      </w:r>
    </w:p>
    <w:p w14:paraId="5A3B79AF" w14:textId="77777777" w:rsidR="00096177" w:rsidRPr="00464AEB" w:rsidRDefault="00096177" w:rsidP="000545BA">
      <w:pPr>
        <w:ind w:firstLine="709"/>
        <w:jc w:val="both"/>
        <w:rPr>
          <w:lang w:val="ru-RU"/>
        </w:rPr>
      </w:pPr>
      <w:r w:rsidRPr="00464AEB">
        <w:rPr>
          <w:lang w:val="ru-RU"/>
        </w:rPr>
        <w:t>35.</w:t>
      </w:r>
      <w:r w:rsidRPr="00464AEB">
        <w:rPr>
          <w:lang w:val="ru-RU"/>
        </w:rPr>
        <w:tab/>
        <w:t>Преподаватель должен иметь возможность отмечать для каждого студента и каждой даты занятия статус посещения – «присутствовал», «не был» или «болел» – с фильтром по подгруппе.</w:t>
      </w:r>
    </w:p>
    <w:p w14:paraId="36B813F4" w14:textId="77777777" w:rsidR="00096177" w:rsidRPr="00464AEB" w:rsidRDefault="00096177" w:rsidP="000545BA">
      <w:pPr>
        <w:ind w:firstLine="709"/>
        <w:jc w:val="both"/>
        <w:rPr>
          <w:lang w:val="ru-RU"/>
        </w:rPr>
      </w:pPr>
      <w:r w:rsidRPr="00464AEB">
        <w:rPr>
          <w:lang w:val="ru-RU"/>
        </w:rPr>
        <w:t>36.</w:t>
      </w:r>
      <w:r w:rsidRPr="00464AEB">
        <w:rPr>
          <w:lang w:val="ru-RU"/>
        </w:rPr>
        <w:tab/>
        <w:t>Система должна запрещать изменение статуса «болел» на «не был» для дня, покрытого подтверждённой справкой о болезни.</w:t>
      </w:r>
    </w:p>
    <w:p w14:paraId="4EE24843" w14:textId="77777777" w:rsidR="00096177" w:rsidRPr="00464AEB" w:rsidRDefault="00096177" w:rsidP="000545BA">
      <w:pPr>
        <w:ind w:firstLine="709"/>
        <w:jc w:val="both"/>
        <w:rPr>
          <w:lang w:val="ru-RU"/>
        </w:rPr>
      </w:pPr>
      <w:r w:rsidRPr="00464AEB">
        <w:rPr>
          <w:lang w:val="ru-RU"/>
        </w:rPr>
        <w:t>37.</w:t>
      </w:r>
      <w:r w:rsidRPr="00464AEB">
        <w:rPr>
          <w:lang w:val="ru-RU"/>
        </w:rPr>
        <w:tab/>
        <w:t>Преподаватель должен иметь возможность просматривать сводный отчёт по посещаемости (статус по каждому студенту и дате, итоговое, а также среднее количество присутствий и пропусков) с фильтром по подгруппе и экспортировать его в CSV.</w:t>
      </w:r>
    </w:p>
    <w:p w14:paraId="59FB1D43" w14:textId="77777777" w:rsidR="00096177" w:rsidRPr="00464AEB" w:rsidRDefault="00096177" w:rsidP="000545BA">
      <w:pPr>
        <w:ind w:firstLine="709"/>
        <w:jc w:val="both"/>
        <w:rPr>
          <w:lang w:val="ru-RU"/>
        </w:rPr>
      </w:pPr>
      <w:r w:rsidRPr="00464AEB">
        <w:rPr>
          <w:lang w:val="ru-RU"/>
        </w:rPr>
        <w:t>38.</w:t>
      </w:r>
      <w:r w:rsidRPr="00464AEB">
        <w:rPr>
          <w:lang w:val="ru-RU"/>
        </w:rPr>
        <w:tab/>
        <w:t>Студент должен иметь возможность просматривать только собственную посещаемость по всем занятиям.</w:t>
      </w:r>
    </w:p>
    <w:p w14:paraId="119E74E6" w14:textId="77777777" w:rsidR="00096177" w:rsidRPr="00464AEB" w:rsidRDefault="00096177" w:rsidP="000545BA">
      <w:pPr>
        <w:ind w:firstLine="709"/>
        <w:jc w:val="both"/>
        <w:rPr>
          <w:lang w:val="ru-RU"/>
        </w:rPr>
      </w:pPr>
      <w:r w:rsidRPr="00464AEB">
        <w:rPr>
          <w:lang w:val="ru-RU"/>
        </w:rPr>
        <w:t>Итоговые результаты и право на автомат</w:t>
      </w:r>
    </w:p>
    <w:p w14:paraId="06F76211" w14:textId="77777777" w:rsidR="00096177" w:rsidRPr="00464AEB" w:rsidRDefault="00096177" w:rsidP="000545BA">
      <w:pPr>
        <w:ind w:firstLine="709"/>
        <w:jc w:val="both"/>
        <w:rPr>
          <w:lang w:val="ru-RU"/>
        </w:rPr>
      </w:pPr>
      <w:r w:rsidRPr="00464AEB">
        <w:rPr>
          <w:lang w:val="ru-RU"/>
        </w:rPr>
        <w:t>39.</w:t>
      </w:r>
      <w:r w:rsidRPr="00464AEB">
        <w:rPr>
          <w:lang w:val="ru-RU"/>
        </w:rPr>
        <w:tab/>
        <w:t>Система должна автоматически рассчитывать итоговую оценку за лабораторную работу как сумму оценки за отчёт и оценки за защиту с учётом их весов.</w:t>
      </w:r>
    </w:p>
    <w:p w14:paraId="5B79D6BA" w14:textId="77777777" w:rsidR="00096177" w:rsidRPr="00464AEB" w:rsidRDefault="00096177" w:rsidP="000545BA">
      <w:pPr>
        <w:ind w:firstLine="709"/>
        <w:jc w:val="both"/>
        <w:rPr>
          <w:lang w:val="ru-RU"/>
        </w:rPr>
      </w:pPr>
      <w:r w:rsidRPr="00464AEB">
        <w:rPr>
          <w:lang w:val="ru-RU"/>
        </w:rPr>
        <w:t>40.</w:t>
      </w:r>
      <w:r w:rsidRPr="00464AEB">
        <w:rPr>
          <w:lang w:val="ru-RU"/>
        </w:rPr>
        <w:tab/>
        <w:t>Система должна автоматически рассчитывать средний балл студента по лабораторным работам с учётом бонусных баллов.</w:t>
      </w:r>
    </w:p>
    <w:p w14:paraId="6C2F9262" w14:textId="77777777" w:rsidR="00096177" w:rsidRPr="00464AEB" w:rsidRDefault="00096177" w:rsidP="000545BA">
      <w:pPr>
        <w:ind w:firstLine="709"/>
        <w:jc w:val="both"/>
        <w:rPr>
          <w:lang w:val="ru-RU"/>
        </w:rPr>
      </w:pPr>
      <w:r w:rsidRPr="00464AEB">
        <w:rPr>
          <w:lang w:val="ru-RU"/>
        </w:rPr>
        <w:lastRenderedPageBreak/>
        <w:t>41.</w:t>
      </w:r>
      <w:r w:rsidRPr="00464AEB">
        <w:rPr>
          <w:lang w:val="ru-RU"/>
        </w:rPr>
        <w:tab/>
        <w:t>Преподаватель должен иметь возможность вручную вносить бонусные баллы и оценку за экзамен для каждого студента своей подгруппы.</w:t>
      </w:r>
    </w:p>
    <w:p w14:paraId="780F9A42" w14:textId="77777777" w:rsidR="00096177" w:rsidRPr="00464AEB" w:rsidRDefault="00096177" w:rsidP="000545BA">
      <w:pPr>
        <w:ind w:firstLine="709"/>
        <w:jc w:val="both"/>
        <w:rPr>
          <w:lang w:val="ru-RU"/>
        </w:rPr>
      </w:pPr>
      <w:r w:rsidRPr="00464AEB">
        <w:rPr>
          <w:lang w:val="ru-RU"/>
        </w:rPr>
        <w:t>42.</w:t>
      </w:r>
      <w:r w:rsidRPr="00464AEB">
        <w:rPr>
          <w:lang w:val="ru-RU"/>
        </w:rPr>
        <w:tab/>
        <w:t>Система должна автоматически определять право студента на автомат: право предоставляется, если по каждой лабораторной работе одновременно оценка за отчёт не ниже 4 и оценка за защиту не ниже 4.</w:t>
      </w:r>
    </w:p>
    <w:p w14:paraId="099DBC1C" w14:textId="77777777" w:rsidR="00096177" w:rsidRPr="00464AEB" w:rsidRDefault="00096177" w:rsidP="000545BA">
      <w:pPr>
        <w:ind w:firstLine="709"/>
        <w:jc w:val="both"/>
        <w:rPr>
          <w:lang w:val="ru-RU"/>
        </w:rPr>
      </w:pPr>
      <w:r w:rsidRPr="00464AEB">
        <w:rPr>
          <w:lang w:val="ru-RU"/>
        </w:rPr>
        <w:t>43.</w:t>
      </w:r>
      <w:r w:rsidRPr="00464AEB">
        <w:rPr>
          <w:lang w:val="ru-RU"/>
        </w:rPr>
        <w:tab/>
        <w:t>Студент, имеющий право на автомат, должен иметь возможность подтвердить согласие на автомат или отказаться от него; решение может быть изменено в любой момент до даты экзамена.</w:t>
      </w:r>
    </w:p>
    <w:p w14:paraId="03462178" w14:textId="77777777" w:rsidR="00096177" w:rsidRPr="00464AEB" w:rsidRDefault="00096177" w:rsidP="000545BA">
      <w:pPr>
        <w:ind w:firstLine="709"/>
        <w:jc w:val="both"/>
        <w:rPr>
          <w:lang w:val="ru-RU"/>
        </w:rPr>
      </w:pPr>
      <w:r w:rsidRPr="00464AEB">
        <w:rPr>
          <w:lang w:val="ru-RU"/>
        </w:rPr>
        <w:t>44.</w:t>
      </w:r>
      <w:r w:rsidRPr="00464AEB">
        <w:rPr>
          <w:lang w:val="ru-RU"/>
        </w:rPr>
        <w:tab/>
        <w:t>Если студент подтвердил согласие и право предоставлено, оценкой за экзамен автоматически становится средний балл за лабораторные работы; в противном случае используется оценка, введённая преподавателем.</w:t>
      </w:r>
    </w:p>
    <w:p w14:paraId="347E9AE9" w14:textId="77777777" w:rsidR="00096177" w:rsidRPr="00464AEB" w:rsidRDefault="00096177" w:rsidP="000545BA">
      <w:pPr>
        <w:ind w:firstLine="709"/>
        <w:jc w:val="both"/>
        <w:rPr>
          <w:lang w:val="ru-RU"/>
        </w:rPr>
      </w:pPr>
      <w:r w:rsidRPr="00464AEB">
        <w:rPr>
          <w:lang w:val="ru-RU"/>
        </w:rPr>
        <w:t>45.</w:t>
      </w:r>
      <w:r w:rsidRPr="00464AEB">
        <w:rPr>
          <w:lang w:val="ru-RU"/>
        </w:rPr>
        <w:tab/>
        <w:t>Система должна автоматически рассчитывать итоговую оценку по дисциплине по установленным весам лабораторных работ и экзамена, только если оценка за экзамен определена.</w:t>
      </w:r>
    </w:p>
    <w:p w14:paraId="7809BDD3" w14:textId="77777777" w:rsidR="00096177" w:rsidRPr="00464AEB" w:rsidRDefault="00096177" w:rsidP="000545BA">
      <w:pPr>
        <w:ind w:firstLine="709"/>
        <w:jc w:val="both"/>
        <w:rPr>
          <w:lang w:val="ru-RU"/>
        </w:rPr>
      </w:pPr>
      <w:r w:rsidRPr="00464AEB">
        <w:rPr>
          <w:lang w:val="ru-RU"/>
        </w:rPr>
        <w:t>Отчёты и статистика (преподаватель)</w:t>
      </w:r>
    </w:p>
    <w:p w14:paraId="28C44F0D" w14:textId="77777777" w:rsidR="00096177" w:rsidRPr="00464AEB" w:rsidRDefault="00096177" w:rsidP="000545BA">
      <w:pPr>
        <w:ind w:firstLine="709"/>
        <w:jc w:val="both"/>
        <w:rPr>
          <w:lang w:val="ru-RU"/>
        </w:rPr>
      </w:pPr>
      <w:r w:rsidRPr="00464AEB">
        <w:rPr>
          <w:lang w:val="ru-RU"/>
        </w:rPr>
        <w:t>46.</w:t>
      </w:r>
      <w:r w:rsidRPr="00464AEB">
        <w:rPr>
          <w:lang w:val="ru-RU"/>
        </w:rPr>
        <w:tab/>
        <w:t>Преподаватель должен иметь возможность просматривать и экспортировать в CSV отчёт по успеваемости: оценки за отчёт, защиту и итог по каждой лабораторной работе, средний балл, оценку за экзамен и итоговую оценку по дисциплине для каждого студента, с фильтром по подгруппе.</w:t>
      </w:r>
    </w:p>
    <w:p w14:paraId="0E1961E5" w14:textId="68CE8289" w:rsidR="00096177" w:rsidRPr="00464AEB" w:rsidRDefault="00096177" w:rsidP="000545BA">
      <w:pPr>
        <w:ind w:firstLine="709"/>
        <w:jc w:val="both"/>
        <w:rPr>
          <w:lang w:val="ru-RU"/>
        </w:rPr>
      </w:pPr>
      <w:r w:rsidRPr="00464AEB">
        <w:rPr>
          <w:lang w:val="ru-RU"/>
        </w:rPr>
        <w:t>47.</w:t>
      </w:r>
      <w:r w:rsidRPr="00464AEB">
        <w:rPr>
          <w:lang w:val="ru-RU"/>
        </w:rPr>
        <w:tab/>
        <w:t>Система должна автоматически формировать список студентов-должников – студентов, у которых не указана дата сдачи отчёта или защиты после наступления дедлайна, с указанием типа долга и дедлайна; преподаватель должен иметь возможность экспортировать этот список в CSV.</w:t>
      </w:r>
    </w:p>
    <w:p w14:paraId="6D299C43" w14:textId="77777777" w:rsidR="00096177" w:rsidRPr="00464AEB" w:rsidRDefault="00096177" w:rsidP="000545BA">
      <w:pPr>
        <w:ind w:firstLine="709"/>
        <w:jc w:val="both"/>
        <w:rPr>
          <w:lang w:val="ru-RU"/>
        </w:rPr>
      </w:pPr>
    </w:p>
    <w:p w14:paraId="027237D2" w14:textId="77777777" w:rsidR="0054325E" w:rsidRPr="00464AEB" w:rsidRDefault="0054325E" w:rsidP="000545BA">
      <w:pPr>
        <w:ind w:firstLine="709"/>
        <w:jc w:val="both"/>
        <w:rPr>
          <w:b/>
          <w:bCs/>
          <w:lang w:val="ru-RU"/>
        </w:rPr>
      </w:pPr>
      <w:r w:rsidRPr="00464AEB">
        <w:rPr>
          <w:b/>
          <w:bCs/>
          <w:lang w:val="ru-RU"/>
        </w:rPr>
        <w:t>Нефункциональные требования</w:t>
      </w:r>
    </w:p>
    <w:p w14:paraId="72D42A6F" w14:textId="77777777" w:rsidR="0054325E" w:rsidRPr="00464AEB" w:rsidRDefault="0054325E" w:rsidP="000545BA">
      <w:pPr>
        <w:ind w:firstLine="709"/>
        <w:jc w:val="both"/>
        <w:rPr>
          <w:lang w:val="ru-RU"/>
        </w:rPr>
      </w:pPr>
      <w:r w:rsidRPr="00464AEB">
        <w:rPr>
          <w:lang w:val="ru-RU"/>
        </w:rPr>
        <w:t>На основе анализа выявленных проблем и общих требований к системе также сформулированы нефункциональные требования.</w:t>
      </w:r>
    </w:p>
    <w:p w14:paraId="506CD88A" w14:textId="77777777" w:rsidR="0054325E" w:rsidRPr="00464AEB" w:rsidRDefault="0054325E" w:rsidP="00E11A83">
      <w:pPr>
        <w:ind w:firstLine="709"/>
        <w:jc w:val="both"/>
        <w:rPr>
          <w:b/>
          <w:bCs/>
          <w:lang w:val="ru-RU"/>
        </w:rPr>
      </w:pPr>
      <w:r w:rsidRPr="00464AEB">
        <w:rPr>
          <w:b/>
          <w:bCs/>
          <w:lang w:val="ru-RU"/>
        </w:rPr>
        <w:t>Совместимость</w:t>
      </w:r>
    </w:p>
    <w:p w14:paraId="7ABC0C68" w14:textId="7A63A725" w:rsidR="0054325E" w:rsidRPr="00464AEB" w:rsidRDefault="0054325E" w:rsidP="00E11A83">
      <w:pPr>
        <w:pStyle w:val="ae"/>
        <w:numPr>
          <w:ilvl w:val="0"/>
          <w:numId w:val="12"/>
        </w:numPr>
        <w:jc w:val="both"/>
        <w:rPr>
          <w:lang w:val="ru-RU"/>
        </w:rPr>
      </w:pPr>
      <w:r w:rsidRPr="00464AEB">
        <w:rPr>
          <w:lang w:val="ru-RU"/>
        </w:rPr>
        <w:lastRenderedPageBreak/>
        <w:t>Система должна быть реализована в виде веб-приложения, доступного через браузер, без необходимости установки дополнительного программного обеспечения.</w:t>
      </w:r>
    </w:p>
    <w:p w14:paraId="1B34EFAA" w14:textId="77777777" w:rsidR="0054325E" w:rsidRPr="00464AEB" w:rsidRDefault="0054325E" w:rsidP="00E11A83">
      <w:pPr>
        <w:ind w:firstLine="709"/>
        <w:jc w:val="both"/>
        <w:rPr>
          <w:b/>
          <w:bCs/>
          <w:lang w:val="ru-RU"/>
        </w:rPr>
      </w:pPr>
      <w:r w:rsidRPr="00464AEB">
        <w:rPr>
          <w:b/>
          <w:bCs/>
          <w:lang w:val="ru-RU"/>
        </w:rPr>
        <w:t>Безопасность</w:t>
      </w:r>
    </w:p>
    <w:p w14:paraId="58DB063A" w14:textId="1AC3381D" w:rsidR="0054325E" w:rsidRPr="00464AEB" w:rsidRDefault="0054325E" w:rsidP="00E11A83">
      <w:pPr>
        <w:pStyle w:val="ae"/>
        <w:numPr>
          <w:ilvl w:val="0"/>
          <w:numId w:val="12"/>
        </w:numPr>
        <w:jc w:val="both"/>
        <w:rPr>
          <w:lang w:val="ru-RU"/>
        </w:rPr>
      </w:pPr>
      <w:r w:rsidRPr="00464AEB">
        <w:rPr>
          <w:lang w:val="ru-RU"/>
        </w:rPr>
        <w:t>Пароли пользователей должны храниться в системе в хешированном виде, без возможности восстановления исходного значения.</w:t>
      </w:r>
    </w:p>
    <w:p w14:paraId="658AC51F" w14:textId="3BA155E2" w:rsidR="0054325E" w:rsidRPr="00464AEB" w:rsidRDefault="0054325E" w:rsidP="00E11A83">
      <w:pPr>
        <w:pStyle w:val="ae"/>
        <w:numPr>
          <w:ilvl w:val="0"/>
          <w:numId w:val="12"/>
        </w:numPr>
        <w:jc w:val="both"/>
        <w:rPr>
          <w:lang w:val="ru-RU"/>
        </w:rPr>
      </w:pPr>
      <w:r w:rsidRPr="00464AEB">
        <w:rPr>
          <w:lang w:val="ru-RU"/>
        </w:rPr>
        <w:t>Система должна обеспечивать разграничение прав доступа между ролями пользователей, чтобы каждый пользователь имел доступ только к данным, необходимым для выполнения его функций.</w:t>
      </w:r>
    </w:p>
    <w:p w14:paraId="1E287C61" w14:textId="77777777" w:rsidR="00E11A83" w:rsidRPr="00464AEB" w:rsidRDefault="0054325E" w:rsidP="00E11A83">
      <w:pPr>
        <w:pStyle w:val="ae"/>
        <w:numPr>
          <w:ilvl w:val="0"/>
          <w:numId w:val="12"/>
        </w:numPr>
        <w:jc w:val="both"/>
        <w:rPr>
          <w:lang w:val="ru-RU"/>
        </w:rPr>
      </w:pPr>
      <w:r w:rsidRPr="00464AEB">
        <w:rPr>
          <w:lang w:val="ru-RU"/>
        </w:rPr>
        <w:t>Система должна обеспечивать конфиденциальность информации об успеваемости студентов, исключая доступ к ней лиц, не имеющих на это полномочий.</w:t>
      </w:r>
    </w:p>
    <w:p w14:paraId="33F02CFF" w14:textId="0AF18C3A" w:rsidR="0054325E" w:rsidRPr="00464AEB" w:rsidRDefault="0054325E" w:rsidP="00E11A83">
      <w:pPr>
        <w:pStyle w:val="ae"/>
        <w:numPr>
          <w:ilvl w:val="0"/>
          <w:numId w:val="12"/>
        </w:numPr>
        <w:jc w:val="both"/>
        <w:rPr>
          <w:lang w:val="ru-RU"/>
        </w:rPr>
      </w:pPr>
      <w:r w:rsidRPr="00464AEB">
        <w:rPr>
          <w:lang w:val="ru-RU"/>
        </w:rPr>
        <w:t>Система должна исключать возможность изменения данных, относящихся к подгруппам, ассистентами, а также преподавателями, не относящимися к этим подгруппам.</w:t>
      </w:r>
    </w:p>
    <w:p w14:paraId="1FFAF134" w14:textId="77777777" w:rsidR="0054325E" w:rsidRPr="00464AEB" w:rsidRDefault="0054325E" w:rsidP="00E11A83">
      <w:pPr>
        <w:ind w:firstLine="709"/>
        <w:jc w:val="both"/>
        <w:rPr>
          <w:b/>
          <w:bCs/>
          <w:lang w:val="ru-RU"/>
        </w:rPr>
      </w:pPr>
      <w:r w:rsidRPr="00464AEB">
        <w:rPr>
          <w:b/>
          <w:bCs/>
          <w:lang w:val="ru-RU"/>
        </w:rPr>
        <w:t>Удобство использования</w:t>
      </w:r>
    </w:p>
    <w:p w14:paraId="79042510" w14:textId="5CA80FB3" w:rsidR="0054325E" w:rsidRPr="00464AEB" w:rsidRDefault="0054325E" w:rsidP="00E11A83">
      <w:pPr>
        <w:pStyle w:val="ae"/>
        <w:numPr>
          <w:ilvl w:val="0"/>
          <w:numId w:val="12"/>
        </w:numPr>
        <w:jc w:val="both"/>
        <w:rPr>
          <w:lang w:val="ru-RU"/>
        </w:rPr>
      </w:pPr>
      <w:r w:rsidRPr="00464AEB">
        <w:rPr>
          <w:lang w:val="ru-RU"/>
        </w:rPr>
        <w:t xml:space="preserve">Пользователь должен иметь возможность выполнить основные операции (сдача, проверка, выставление оценки, просмотр итогов) без обращения к инструкции или документации. </w:t>
      </w:r>
    </w:p>
    <w:p w14:paraId="68CB357B" w14:textId="6E7A9B1D" w:rsidR="0054325E" w:rsidRPr="00464AEB" w:rsidRDefault="0054325E" w:rsidP="00E11A83">
      <w:pPr>
        <w:pStyle w:val="ae"/>
        <w:numPr>
          <w:ilvl w:val="0"/>
          <w:numId w:val="12"/>
        </w:numPr>
        <w:jc w:val="both"/>
        <w:rPr>
          <w:lang w:val="ru-RU"/>
        </w:rPr>
      </w:pPr>
      <w:r w:rsidRPr="00464AEB">
        <w:rPr>
          <w:lang w:val="ru-RU"/>
        </w:rPr>
        <w:t>Интерфейс каждой роли должен содержать только те разделы и операции, которые доступны этой роли; элементы, относящиеся к недоступным операциям, не должны отображаться.</w:t>
      </w:r>
    </w:p>
    <w:p w14:paraId="6FA32992" w14:textId="77777777" w:rsidR="005A4433" w:rsidRPr="00464AEB" w:rsidRDefault="0095602D">
      <w:pPr>
        <w:ind w:firstLine="709"/>
        <w:jc w:val="both"/>
        <w:rPr>
          <w:lang w:val="ru-RU"/>
        </w:rPr>
      </w:pPr>
      <w:r w:rsidRPr="00464AEB">
        <w:rPr>
          <w:rFonts w:cs="Times New Roman"/>
          <w:lang w:val="ru-RU"/>
        </w:rPr>
        <w:t>Полный перечень требований оформлен в виде технического задания по ГОСТ 19.201–78 (Приложение А).</w:t>
      </w:r>
    </w:p>
    <w:p w14:paraId="617EB1DC" w14:textId="77777777" w:rsidR="005A4433" w:rsidRPr="00464AEB" w:rsidRDefault="0095602D">
      <w:pPr>
        <w:keepNext/>
        <w:spacing w:before="240" w:after="120"/>
        <w:ind w:firstLine="709"/>
        <w:rPr>
          <w:lang w:val="ru-RU"/>
        </w:rPr>
      </w:pPr>
      <w:r w:rsidRPr="00464AEB">
        <w:rPr>
          <w:rFonts w:cs="Times New Roman"/>
          <w:b/>
          <w:lang w:val="ru-RU"/>
        </w:rPr>
        <w:t>Выводы по главе 1</w:t>
      </w:r>
    </w:p>
    <w:p w14:paraId="547A2D72" w14:textId="63F7F43C" w:rsidR="005A4433" w:rsidRPr="00464AEB" w:rsidRDefault="0095602D">
      <w:pPr>
        <w:ind w:firstLine="709"/>
        <w:jc w:val="both"/>
        <w:rPr>
          <w:lang w:val="ru-RU"/>
        </w:rPr>
      </w:pPr>
      <w:r w:rsidRPr="00464AEB">
        <w:rPr>
          <w:rFonts w:cs="Times New Roman"/>
          <w:lang w:val="ru-RU"/>
        </w:rPr>
        <w:t xml:space="preserve">Проанализирован процесс учёта, проверки и оценивания лабораторных работ по дисциплине «Программирование», построены его модели «как есть» и «как должно быть». Выявлено пять проблем – отсутствие разграничения доступа, недетализированное оценивание, ручные расчёты штрафов и итогов, </w:t>
      </w:r>
      <w:r w:rsidRPr="00464AEB">
        <w:rPr>
          <w:rFonts w:cs="Times New Roman"/>
          <w:lang w:val="ru-RU"/>
        </w:rPr>
        <w:lastRenderedPageBreak/>
        <w:t xml:space="preserve">отсутствие учёта посещаемости и отсутствие единой структуры хранения, – причиной которых является использование электронных таблиц. Анализ четырёх классов существующих решений показал, что ни одно из них не устраняет все проблемы: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недоступна ассистентам, а школьные электронные журналы не предназначены для вузов. Сформулированы пять бизнес-требований, по одному на каждую проблему, </w:t>
      </w:r>
      <w:r w:rsidR="000545BA" w:rsidRPr="00464AEB">
        <w:rPr>
          <w:rFonts w:cs="Times New Roman"/>
          <w:lang w:val="ru-RU"/>
        </w:rPr>
        <w:t>шест</w:t>
      </w:r>
      <w:r w:rsidRPr="00464AEB">
        <w:rPr>
          <w:rFonts w:cs="Times New Roman"/>
          <w:lang w:val="ru-RU"/>
        </w:rPr>
        <w:t>надцать пользовательских требований, связанных с бизнес-требованиями</w:t>
      </w:r>
      <w:r w:rsidR="000545BA" w:rsidRPr="00464AEB">
        <w:rPr>
          <w:rFonts w:cs="Times New Roman"/>
          <w:lang w:val="ru-RU"/>
        </w:rPr>
        <w:t>, функциональные</w:t>
      </w:r>
      <w:r w:rsidRPr="00464AEB">
        <w:rPr>
          <w:rFonts w:cs="Times New Roman"/>
          <w:lang w:val="ru-RU"/>
        </w:rPr>
        <w:t>, и нефункциональные требования; построена диаграмма прецедентов. Требования оформлены в виде технического задания.</w:t>
      </w:r>
    </w:p>
    <w:p w14:paraId="6E2E5729" w14:textId="77777777" w:rsidR="005A4433" w:rsidRPr="00464AEB" w:rsidRDefault="0095602D">
      <w:pPr>
        <w:rPr>
          <w:lang w:val="ru-RU"/>
        </w:rPr>
      </w:pPr>
      <w:r w:rsidRPr="00464AEB">
        <w:rPr>
          <w:lang w:val="ru-RU"/>
        </w:rPr>
        <w:br w:type="page"/>
      </w:r>
    </w:p>
    <w:p w14:paraId="02D2BD8E" w14:textId="77777777" w:rsidR="005A4433" w:rsidRPr="00464AEB" w:rsidRDefault="0095602D">
      <w:pPr>
        <w:keepNext/>
        <w:spacing w:after="360"/>
        <w:jc w:val="center"/>
        <w:rPr>
          <w:lang w:val="ru-RU"/>
        </w:rPr>
      </w:pPr>
      <w:r w:rsidRPr="00464AEB">
        <w:rPr>
          <w:rFonts w:cs="Times New Roman"/>
          <w:b/>
          <w:sz w:val="32"/>
          <w:lang w:val="ru-RU"/>
        </w:rPr>
        <w:lastRenderedPageBreak/>
        <w:t>2. Проектирование базы данных и приложения</w:t>
      </w:r>
    </w:p>
    <w:p w14:paraId="69BE9539" w14:textId="77777777" w:rsidR="005A4433" w:rsidRPr="00464AEB" w:rsidRDefault="0095602D">
      <w:pPr>
        <w:ind w:firstLine="709"/>
        <w:jc w:val="both"/>
        <w:rPr>
          <w:lang w:val="ru-RU"/>
        </w:rPr>
      </w:pPr>
      <w:r w:rsidRPr="00464AEB">
        <w:rPr>
          <w:rFonts w:cs="Times New Roman"/>
          <w:lang w:val="ru-RU"/>
        </w:rPr>
        <w:t>В главе решаются задачи проектирования: выбор архитектуры и средств реализации, концептуальное проектирование базы данных, нормализация и построение логической модели, детализация функциональных требований в виде сценариев и разработка алгоритмов расчёта штрафов и итоговых оценок.</w:t>
      </w:r>
    </w:p>
    <w:p w14:paraId="4F6FA518" w14:textId="77777777" w:rsidR="005A4433" w:rsidRPr="00464AEB" w:rsidRDefault="0095602D">
      <w:pPr>
        <w:keepNext/>
        <w:spacing w:before="240" w:after="120"/>
        <w:ind w:firstLine="709"/>
        <w:rPr>
          <w:lang w:val="ru-RU"/>
        </w:rPr>
      </w:pPr>
      <w:r w:rsidRPr="00464AEB">
        <w:rPr>
          <w:rFonts w:cs="Times New Roman"/>
          <w:b/>
          <w:lang w:val="ru-RU"/>
        </w:rPr>
        <w:t>2.1. Архитектура приложения и выбор средств реализации</w:t>
      </w:r>
    </w:p>
    <w:p w14:paraId="46AF6010" w14:textId="2269970E" w:rsidR="005A4433" w:rsidRPr="00464AEB" w:rsidRDefault="00981D76" w:rsidP="00E11B9D">
      <w:pPr>
        <w:ind w:firstLine="709"/>
        <w:jc w:val="both"/>
        <w:rPr>
          <w:lang w:val="ru-RU"/>
        </w:rPr>
      </w:pPr>
      <w:r w:rsidRPr="00464AEB">
        <w:rPr>
          <w:rFonts w:cs="Times New Roman"/>
          <w:lang w:val="ru-RU"/>
        </w:rPr>
        <w:t xml:space="preserve">Django содержит готовую подсистему аутентификации с хешированием паролей и сессиями, ORM с миграциями схемы, защиту от CSRF и SQL-инъекций, что напрямую закрывает нефункциональные требования безопасности и надёжности. MySQL – свободная СУБД, поддерживающая внешние ключи, что обеспечивает целостность связей между таблицами на уровне СУБД. Ограничения на допустимые значения полей (роли, статусы посещаемости, статусы справки о болезни) и бизнес-правила (например, равенство суммы весов единице) реализованы на уровне приложения средствами Django (choices, валидация форм и представлений), а не как ограничения CHECK самой СУБД </w:t>
      </w:r>
      <w:r w:rsidR="00441EF0">
        <w:rPr>
          <w:rFonts w:cs="Times New Roman"/>
          <w:lang w:val="ru-RU"/>
        </w:rPr>
        <w:t>–</w:t>
      </w:r>
      <w:r w:rsidRPr="00464AEB">
        <w:rPr>
          <w:rFonts w:cs="Times New Roman"/>
          <w:lang w:val="ru-RU"/>
        </w:rPr>
        <w:t xml:space="preserve"> такое решение упрощает изменение правил валидации без миграции схемы базы данных. Bootstrap даёт единообразный адаптивный интерфейс без разработки собственного CSS</w:t>
      </w:r>
      <w:r w:rsidR="00E11B9D" w:rsidRPr="00464AEB">
        <w:rPr>
          <w:rFonts w:cs="Times New Roman"/>
          <w:lang w:val="ru-RU"/>
        </w:rPr>
        <w:t>.</w:t>
      </w:r>
      <w:r w:rsidR="005B4AB8" w:rsidRPr="00464AEB">
        <w:rPr>
          <w:noProof/>
        </w:rPr>
        <w:drawing>
          <wp:inline distT="0" distB="0" distL="0" distR="0" wp14:anchorId="59F6E5B8" wp14:editId="1EB34D23">
            <wp:extent cx="6319459" cy="1985554"/>
            <wp:effectExtent l="0" t="0" r="5715" b="0"/>
            <wp:docPr id="8570506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995" cy="2035366"/>
                    </a:xfrm>
                    <a:prstGeom prst="rect">
                      <a:avLst/>
                    </a:prstGeom>
                    <a:noFill/>
                    <a:ln>
                      <a:noFill/>
                    </a:ln>
                  </pic:spPr>
                </pic:pic>
              </a:graphicData>
            </a:graphic>
          </wp:inline>
        </w:drawing>
      </w:r>
    </w:p>
    <w:p w14:paraId="51051922" w14:textId="77777777" w:rsidR="005A4433" w:rsidRPr="00464AEB" w:rsidRDefault="0095602D">
      <w:pPr>
        <w:spacing w:after="240"/>
        <w:jc w:val="center"/>
        <w:rPr>
          <w:lang w:val="ru-RU"/>
        </w:rPr>
      </w:pPr>
      <w:r w:rsidRPr="00464AEB">
        <w:rPr>
          <w:rFonts w:cs="Times New Roman"/>
          <w:lang w:val="ru-RU"/>
        </w:rPr>
        <w:t>Рисунок 4 – Архитектура веб-приложения</w:t>
      </w:r>
    </w:p>
    <w:p w14:paraId="4BA20697" w14:textId="640405FD" w:rsidR="005A4433" w:rsidRPr="00F70268" w:rsidRDefault="00F70268">
      <w:pPr>
        <w:ind w:firstLine="709"/>
        <w:jc w:val="both"/>
        <w:rPr>
          <w:rFonts w:cs="Times New Roman"/>
          <w:lang w:val="ru-RU"/>
        </w:rPr>
      </w:pPr>
      <w:r w:rsidRPr="00F70268">
        <w:rPr>
          <w:rFonts w:cs="Times New Roman"/>
          <w:lang w:val="ru-RU"/>
        </w:rPr>
        <w:lastRenderedPageBreak/>
        <w:t>Приложение делится на модули: модели данных; расчёт штрафов за просрочку, итоговых оценок за лабораторные работы, среднего балла и права на автомат; обработчики по ролям; формы и шаблоны</w:t>
      </w:r>
    </w:p>
    <w:p w14:paraId="21E3B582" w14:textId="77777777" w:rsidR="005A4433" w:rsidRPr="00464AEB" w:rsidRDefault="0095602D">
      <w:pPr>
        <w:keepNext/>
        <w:spacing w:before="240" w:after="120"/>
        <w:ind w:firstLine="709"/>
        <w:rPr>
          <w:lang w:val="ru-RU"/>
        </w:rPr>
      </w:pPr>
      <w:r w:rsidRPr="00464AEB">
        <w:rPr>
          <w:rFonts w:cs="Times New Roman"/>
          <w:b/>
          <w:lang w:val="ru-RU"/>
        </w:rPr>
        <w:t>2.2. Концептуальное проектирование базы данных</w:t>
      </w:r>
    </w:p>
    <w:p w14:paraId="1646A27A" w14:textId="77777777" w:rsidR="00B378FD" w:rsidRPr="00464AEB" w:rsidRDefault="00B378FD" w:rsidP="00B378FD">
      <w:pPr>
        <w:ind w:firstLine="709"/>
        <w:jc w:val="both"/>
        <w:rPr>
          <w:rFonts w:cs="Times New Roman"/>
          <w:lang w:val="ru-RU"/>
        </w:rPr>
      </w:pPr>
      <w:r w:rsidRPr="00464AEB">
        <w:rPr>
          <w:rFonts w:cs="Times New Roman"/>
          <w:lang w:val="ru-RU"/>
        </w:rPr>
        <w:t>На этапе анализа требований были определены роли пользователей системы (студент, ассистент, преподаватель) и функции, которые система должна выполнять для каждой из них. На основе этого перечня функций определяется состав данных, которые система должна хранить и обрабатывать для их реализации.</w:t>
      </w:r>
    </w:p>
    <w:p w14:paraId="2ED3D01A" w14:textId="77777777" w:rsidR="00B378FD" w:rsidRPr="00464AEB" w:rsidRDefault="00B378FD" w:rsidP="00B378FD">
      <w:pPr>
        <w:ind w:firstLine="709"/>
        <w:jc w:val="both"/>
        <w:rPr>
          <w:rFonts w:cs="Times New Roman"/>
          <w:lang w:val="ru-RU"/>
        </w:rPr>
      </w:pPr>
      <w:r w:rsidRPr="00464AEB">
        <w:rPr>
          <w:rFonts w:cs="Times New Roman"/>
          <w:lang w:val="ru-RU"/>
        </w:rPr>
        <w:t>Основными пользователями системы являются студент, ассистент, преподаватель и администратор – их потребности в данных определены ранее в пользовательских требованиях. Для реализации функций, описанных в функциональных требованиях, система должна хранить и обрабатывать сведения о пользователях и их ролях, подгруппах, лабораторных работах и установленных для них сроках сдачи, отчетах студентов и их защитах, критериях и результатах оценивания, посещаемости занятий, а также справках о болезни и решениях по ним.</w:t>
      </w:r>
    </w:p>
    <w:p w14:paraId="0EE34E9D" w14:textId="24F25676" w:rsidR="00B378FD" w:rsidRPr="00464AEB" w:rsidRDefault="00B378FD" w:rsidP="00B378FD">
      <w:pPr>
        <w:ind w:firstLine="709"/>
        <w:jc w:val="both"/>
        <w:rPr>
          <w:rFonts w:cs="Times New Roman"/>
          <w:lang w:val="ru-RU"/>
        </w:rPr>
      </w:pPr>
      <w:r w:rsidRPr="00464AEB">
        <w:rPr>
          <w:rFonts w:cs="Times New Roman"/>
          <w:lang w:val="ru-RU"/>
        </w:rPr>
        <w:t xml:space="preserve">Над этими данными выполняются типовые операции: создание и изменение записей (например, преподавателем – при выставлении оценки или создании лабораторной работы), просмотр данных (например, студентом – своих оценок и посещаемости), а также формирование отчётов и статистики (например, </w:t>
      </w:r>
      <w:r w:rsidR="00BB6EF6" w:rsidRPr="00464AEB">
        <w:rPr>
          <w:rFonts w:cs="Times New Roman"/>
          <w:lang w:val="ru-RU"/>
        </w:rPr>
        <w:t xml:space="preserve">оценки за лабораторные </w:t>
      </w:r>
      <w:r w:rsidRPr="00464AEB">
        <w:rPr>
          <w:rFonts w:cs="Times New Roman"/>
          <w:lang w:val="ru-RU"/>
        </w:rPr>
        <w:t>или списка должников).</w:t>
      </w:r>
    </w:p>
    <w:p w14:paraId="6FE8EA10" w14:textId="50DE66D6" w:rsidR="002D441F" w:rsidRDefault="002D441F" w:rsidP="002D441F">
      <w:pPr>
        <w:ind w:firstLine="709"/>
        <w:jc w:val="both"/>
        <w:rPr>
          <w:rFonts w:cs="Times New Roman"/>
          <w:lang w:val="ru-RU"/>
        </w:rPr>
      </w:pPr>
      <w:r w:rsidRPr="00464AEB">
        <w:rPr>
          <w:rFonts w:cs="Times New Roman"/>
          <w:lang w:val="ru-RU"/>
        </w:rPr>
        <w:t xml:space="preserve">На основе анализа предметной области и организации учебного процесса выделен предварительный перечень информационных объектов (сущностей-кандидатов), которые в дальнейшем будут детализированы на этапе концептуального проектирования: Пользователь, Студент, Ассистент, Преподаватель, Подгруппа, Лабораторная работа, Критерий, Сдача лабораторной работы, Проверка отчёта, Результат по критерию, Защита, </w:t>
      </w:r>
      <w:r w:rsidRPr="00464AEB">
        <w:rPr>
          <w:rFonts w:cs="Times New Roman"/>
          <w:lang w:val="ru-RU"/>
        </w:rPr>
        <w:lastRenderedPageBreak/>
        <w:t>Посещаемость, Справка о болезни, Итоговый результат по дисциплине, Настройки дисциплины.</w:t>
      </w:r>
    </w:p>
    <w:p w14:paraId="0BD3F92E" w14:textId="10A869D2" w:rsidR="00B378FD" w:rsidRPr="00464AEB" w:rsidRDefault="00464AEB" w:rsidP="00464AEB">
      <w:pPr>
        <w:ind w:firstLine="709"/>
        <w:jc w:val="both"/>
        <w:rPr>
          <w:rFonts w:cs="Times New Roman"/>
          <w:lang w:val="ru-RU"/>
        </w:rPr>
      </w:pPr>
      <w:r w:rsidRPr="00464AEB">
        <w:rPr>
          <w:rFonts w:cs="Times New Roman"/>
          <w:lang w:val="ru-RU"/>
        </w:rPr>
        <w:t>Проектирование базы данных начинается с определения основных сущностей предметной области и их роли в системе. Ниже приведено описание сущностей, выявленных на основе функциональных требований, с указанием их назначения и места в общей структуре данных</w:t>
      </w:r>
    </w:p>
    <w:p w14:paraId="040979F5" w14:textId="77777777" w:rsidR="00CD2E14" w:rsidRPr="00464AEB" w:rsidRDefault="00CD2E14" w:rsidP="00B378FD">
      <w:pPr>
        <w:ind w:firstLine="709"/>
        <w:jc w:val="both"/>
        <w:rPr>
          <w:rFonts w:cs="Times New Roman"/>
          <w:lang w:val="ru-RU"/>
        </w:rPr>
      </w:pPr>
      <w:r w:rsidRPr="00464AEB">
        <w:rPr>
          <w:rFonts w:cs="Times New Roman"/>
          <w:lang w:val="ru-RU"/>
        </w:rPr>
        <w:t>Пользователь – учетная запись любого пользователя системы, содержащая общие данные для входа и идентификации, независимо от роли.</w:t>
      </w:r>
    </w:p>
    <w:p w14:paraId="4B9306AA" w14:textId="77777777" w:rsidR="00CD2E14" w:rsidRPr="00464AEB" w:rsidRDefault="00CD2E14" w:rsidP="00B378FD">
      <w:pPr>
        <w:ind w:firstLine="709"/>
        <w:jc w:val="both"/>
        <w:rPr>
          <w:rFonts w:cs="Times New Roman"/>
          <w:lang w:val="ru-RU"/>
        </w:rPr>
      </w:pPr>
      <w:r w:rsidRPr="00464AEB">
        <w:rPr>
          <w:rFonts w:cs="Times New Roman"/>
          <w:lang w:val="ru-RU"/>
        </w:rPr>
        <w:t>Студент – пользователь с ролью «студент», относящийся к определенной подгруппе.</w:t>
      </w:r>
    </w:p>
    <w:p w14:paraId="38C76E0D" w14:textId="77777777" w:rsidR="00CD2E14" w:rsidRPr="00464AEB" w:rsidRDefault="00CD2E14" w:rsidP="00B378FD">
      <w:pPr>
        <w:ind w:firstLine="709"/>
        <w:jc w:val="both"/>
        <w:rPr>
          <w:rFonts w:cs="Times New Roman"/>
          <w:lang w:val="ru-RU"/>
        </w:rPr>
      </w:pPr>
      <w:r w:rsidRPr="00464AEB">
        <w:rPr>
          <w:rFonts w:cs="Times New Roman"/>
          <w:lang w:val="ru-RU"/>
        </w:rPr>
        <w:t>Ассистент – пользователь с ролью «ассистент», закрепленный за определенной подгруппой для проверки отчетов.</w:t>
      </w:r>
    </w:p>
    <w:p w14:paraId="673E5A1F" w14:textId="16D93784" w:rsidR="00CD2E14" w:rsidRPr="00464AEB" w:rsidRDefault="00CD2E14" w:rsidP="00B378FD">
      <w:pPr>
        <w:ind w:firstLine="709"/>
        <w:jc w:val="both"/>
        <w:rPr>
          <w:rFonts w:cs="Times New Roman"/>
          <w:lang w:val="ru-RU"/>
        </w:rPr>
      </w:pPr>
      <w:r w:rsidRPr="00464AEB">
        <w:rPr>
          <w:rFonts w:cs="Times New Roman"/>
          <w:lang w:val="ru-RU"/>
        </w:rPr>
        <w:t xml:space="preserve">Преподаватель – пользователь с ролью «преподаватель», закрепленный за одной или несколькими подгруппами; обладает правом просмотра </w:t>
      </w:r>
      <w:r w:rsidR="009B4CA3" w:rsidRPr="00464AEB">
        <w:rPr>
          <w:rFonts w:cs="Times New Roman"/>
          <w:lang w:val="ru-RU"/>
        </w:rPr>
        <w:t xml:space="preserve">данных студентов всех подгрупп </w:t>
      </w:r>
      <w:r w:rsidRPr="00464AEB">
        <w:rPr>
          <w:rFonts w:cs="Times New Roman"/>
          <w:lang w:val="ru-RU"/>
        </w:rPr>
        <w:t xml:space="preserve">и редактирования </w:t>
      </w:r>
      <w:r w:rsidR="009B4CA3" w:rsidRPr="00464AEB">
        <w:rPr>
          <w:rFonts w:cs="Times New Roman"/>
          <w:lang w:val="ru-RU"/>
        </w:rPr>
        <w:t xml:space="preserve">– </w:t>
      </w:r>
      <w:r w:rsidRPr="00464AEB">
        <w:rPr>
          <w:rFonts w:cs="Times New Roman"/>
          <w:lang w:val="ru-RU"/>
        </w:rPr>
        <w:t>только закреплённых за ним подгрупп</w:t>
      </w:r>
      <w:r w:rsidR="009B4CA3" w:rsidRPr="00464AEB">
        <w:rPr>
          <w:rFonts w:cs="Times New Roman"/>
          <w:lang w:val="ru-RU"/>
        </w:rPr>
        <w:t>. При наличии признака «</w:t>
      </w:r>
      <w:r w:rsidRPr="00464AEB">
        <w:rPr>
          <w:rFonts w:cs="Times New Roman"/>
          <w:lang w:val="ru-RU"/>
        </w:rPr>
        <w:t>администратор</w:t>
      </w:r>
      <w:r w:rsidR="009B4CA3" w:rsidRPr="00464AEB">
        <w:rPr>
          <w:rFonts w:cs="Times New Roman"/>
          <w:lang w:val="ru-RU"/>
        </w:rPr>
        <w:t>»</w:t>
      </w:r>
      <w:r w:rsidRPr="00464AEB">
        <w:rPr>
          <w:rFonts w:cs="Times New Roman"/>
          <w:lang w:val="ru-RU"/>
        </w:rPr>
        <w:t xml:space="preserve"> </w:t>
      </w:r>
      <w:r w:rsidR="009B4CA3" w:rsidRPr="00464AEB">
        <w:rPr>
          <w:rFonts w:cs="Times New Roman"/>
          <w:lang w:val="ru-RU"/>
        </w:rPr>
        <w:t>редактирование доступно для</w:t>
      </w:r>
      <w:r w:rsidRPr="00464AEB">
        <w:rPr>
          <w:rFonts w:cs="Times New Roman"/>
          <w:lang w:val="ru-RU"/>
        </w:rPr>
        <w:t xml:space="preserve"> данных</w:t>
      </w:r>
      <w:r w:rsidR="009B4CA3" w:rsidRPr="00464AEB">
        <w:rPr>
          <w:rFonts w:cs="Times New Roman"/>
          <w:lang w:val="ru-RU"/>
        </w:rPr>
        <w:t xml:space="preserve"> студентов</w:t>
      </w:r>
      <w:r w:rsidRPr="00464AEB">
        <w:rPr>
          <w:rFonts w:cs="Times New Roman"/>
          <w:lang w:val="ru-RU"/>
        </w:rPr>
        <w:t xml:space="preserve"> всех подгрупп.</w:t>
      </w:r>
    </w:p>
    <w:p w14:paraId="75059A2F" w14:textId="5CAFDB4B" w:rsidR="00CD2E14" w:rsidRPr="00464AEB" w:rsidRDefault="00CD2E14" w:rsidP="00B378FD">
      <w:pPr>
        <w:ind w:firstLine="709"/>
        <w:jc w:val="both"/>
        <w:rPr>
          <w:rFonts w:cs="Times New Roman"/>
          <w:lang w:val="ru-RU"/>
        </w:rPr>
      </w:pPr>
      <w:r w:rsidRPr="00464AEB">
        <w:rPr>
          <w:rFonts w:cs="Times New Roman"/>
          <w:lang w:val="ru-RU"/>
        </w:rPr>
        <w:t>Подгруппа – группа студентов, закреплённая за определённым преподавателем и ассистент</w:t>
      </w:r>
      <w:r w:rsidR="009B4CA3" w:rsidRPr="00464AEB">
        <w:rPr>
          <w:rFonts w:cs="Times New Roman"/>
          <w:lang w:val="ru-RU"/>
        </w:rPr>
        <w:t>ами</w:t>
      </w:r>
      <w:r w:rsidRPr="00464AEB">
        <w:rPr>
          <w:rFonts w:cs="Times New Roman"/>
          <w:lang w:val="ru-RU"/>
        </w:rPr>
        <w:t>.</w:t>
      </w:r>
    </w:p>
    <w:p w14:paraId="72748CF9" w14:textId="2BE91830" w:rsidR="00CD2E14" w:rsidRPr="00464AEB" w:rsidRDefault="00CD2E14" w:rsidP="00B378FD">
      <w:pPr>
        <w:ind w:firstLine="709"/>
        <w:jc w:val="both"/>
        <w:rPr>
          <w:rFonts w:cs="Times New Roman"/>
          <w:lang w:val="ru-RU"/>
        </w:rPr>
      </w:pPr>
      <w:r w:rsidRPr="00464AEB">
        <w:rPr>
          <w:rFonts w:cs="Times New Roman"/>
          <w:lang w:val="ru-RU"/>
        </w:rPr>
        <w:t xml:space="preserve">Лабораторная работа – учебное задание, включающее </w:t>
      </w:r>
      <w:r w:rsidR="009B4CA3" w:rsidRPr="00464AEB">
        <w:rPr>
          <w:rFonts w:cs="Times New Roman"/>
          <w:lang w:val="ru-RU"/>
        </w:rPr>
        <w:t xml:space="preserve">в себя </w:t>
      </w:r>
      <w:r w:rsidRPr="00464AEB">
        <w:rPr>
          <w:rFonts w:cs="Times New Roman"/>
          <w:lang w:val="ru-RU"/>
        </w:rPr>
        <w:t>отчёт и защиту, с установленными сроками сдачи и весами оцен</w:t>
      </w:r>
      <w:r w:rsidR="009B4CA3" w:rsidRPr="00464AEB">
        <w:rPr>
          <w:rFonts w:cs="Times New Roman"/>
          <w:lang w:val="ru-RU"/>
        </w:rPr>
        <w:t>ок отдельно</w:t>
      </w:r>
      <w:r w:rsidRPr="00464AEB">
        <w:rPr>
          <w:rFonts w:cs="Times New Roman"/>
          <w:lang w:val="ru-RU"/>
        </w:rPr>
        <w:t xml:space="preserve"> за отчёт и</w:t>
      </w:r>
      <w:r w:rsidR="009B4CA3" w:rsidRPr="00464AEB">
        <w:rPr>
          <w:rFonts w:cs="Times New Roman"/>
          <w:lang w:val="ru-RU"/>
        </w:rPr>
        <w:t xml:space="preserve"> за</w:t>
      </w:r>
      <w:r w:rsidRPr="00464AEB">
        <w:rPr>
          <w:rFonts w:cs="Times New Roman"/>
          <w:lang w:val="ru-RU"/>
        </w:rPr>
        <w:t xml:space="preserve"> защиту.</w:t>
      </w:r>
    </w:p>
    <w:p w14:paraId="59656F77" w14:textId="07F5D3E9" w:rsidR="00CD2E14" w:rsidRPr="00464AEB" w:rsidRDefault="00CD2E14" w:rsidP="00B378FD">
      <w:pPr>
        <w:ind w:firstLine="709"/>
        <w:jc w:val="both"/>
        <w:rPr>
          <w:rFonts w:cs="Times New Roman"/>
          <w:lang w:val="ru-RU"/>
        </w:rPr>
      </w:pPr>
      <w:r w:rsidRPr="00464AEB">
        <w:rPr>
          <w:rFonts w:cs="Times New Roman"/>
          <w:lang w:val="ru-RU"/>
        </w:rPr>
        <w:t>Критерий – отдельный показатель, по которому оценивается отчёт студента</w:t>
      </w:r>
      <w:r w:rsidR="009B4CA3" w:rsidRPr="00464AEB">
        <w:rPr>
          <w:rFonts w:cs="Times New Roman"/>
          <w:lang w:val="ru-RU"/>
        </w:rPr>
        <w:t>, одинаковый для всех лабораторных работ</w:t>
      </w:r>
      <w:r w:rsidRPr="00464AEB">
        <w:rPr>
          <w:rFonts w:cs="Times New Roman"/>
          <w:lang w:val="ru-RU"/>
        </w:rPr>
        <w:t>.</w:t>
      </w:r>
    </w:p>
    <w:p w14:paraId="58ECD9ED" w14:textId="77777777" w:rsidR="00CD2E14" w:rsidRPr="00464AEB" w:rsidRDefault="00CD2E14" w:rsidP="00B378FD">
      <w:pPr>
        <w:ind w:firstLine="709"/>
        <w:jc w:val="both"/>
        <w:rPr>
          <w:rFonts w:cs="Times New Roman"/>
          <w:lang w:val="ru-RU"/>
        </w:rPr>
      </w:pPr>
      <w:r w:rsidRPr="00464AEB">
        <w:rPr>
          <w:rFonts w:cs="Times New Roman"/>
          <w:lang w:val="ru-RU"/>
        </w:rPr>
        <w:t>Сдача лабораторной работы – факт сдачи студентом отчёта по лабораторной работе, зафиксированный преподавателем с указанием даты сдачи.</w:t>
      </w:r>
    </w:p>
    <w:p w14:paraId="27AF54E1" w14:textId="77777777" w:rsidR="00CD2E14" w:rsidRPr="00464AEB" w:rsidRDefault="00CD2E14" w:rsidP="00B378FD">
      <w:pPr>
        <w:ind w:firstLine="709"/>
        <w:jc w:val="both"/>
        <w:rPr>
          <w:rFonts w:cs="Times New Roman"/>
          <w:lang w:val="ru-RU"/>
        </w:rPr>
      </w:pPr>
      <w:r w:rsidRPr="00464AEB">
        <w:rPr>
          <w:rFonts w:cs="Times New Roman"/>
          <w:lang w:val="ru-RU"/>
        </w:rPr>
        <w:t>Проверка отчета – результат проверки сданного отчета ассистентом или преподавателем, включая комментарий.</w:t>
      </w:r>
    </w:p>
    <w:p w14:paraId="086ADCD9" w14:textId="366D8A01" w:rsidR="00CD2E14" w:rsidRPr="00464AEB" w:rsidRDefault="00CD2E14" w:rsidP="00B378FD">
      <w:pPr>
        <w:ind w:firstLine="709"/>
        <w:jc w:val="both"/>
        <w:rPr>
          <w:rFonts w:cs="Times New Roman"/>
          <w:lang w:val="ru-RU"/>
        </w:rPr>
      </w:pPr>
      <w:r w:rsidRPr="00464AEB">
        <w:rPr>
          <w:rFonts w:cs="Times New Roman"/>
          <w:lang w:val="ru-RU"/>
        </w:rPr>
        <w:lastRenderedPageBreak/>
        <w:t>Результат по критерию – балл, выставленный за отч</w:t>
      </w:r>
      <w:r w:rsidR="009B4CA3" w:rsidRPr="00464AEB">
        <w:rPr>
          <w:rFonts w:cs="Times New Roman"/>
          <w:lang w:val="ru-RU"/>
        </w:rPr>
        <w:t>ё</w:t>
      </w:r>
      <w:r w:rsidRPr="00464AEB">
        <w:rPr>
          <w:rFonts w:cs="Times New Roman"/>
          <w:lang w:val="ru-RU"/>
        </w:rPr>
        <w:t>т по одному конкретному критерию.</w:t>
      </w:r>
    </w:p>
    <w:p w14:paraId="3E8CCAAD" w14:textId="77777777" w:rsidR="00CD2E14" w:rsidRPr="00464AEB" w:rsidRDefault="00CD2E14" w:rsidP="00B378FD">
      <w:pPr>
        <w:ind w:firstLine="709"/>
        <w:jc w:val="both"/>
        <w:rPr>
          <w:rFonts w:cs="Times New Roman"/>
          <w:lang w:val="ru-RU"/>
        </w:rPr>
      </w:pPr>
      <w:r w:rsidRPr="00464AEB">
        <w:rPr>
          <w:rFonts w:cs="Times New Roman"/>
          <w:lang w:val="ru-RU"/>
        </w:rPr>
        <w:t>Защита – факт прохождения студентом защиты лабораторной работы, включая оценку, дату и комментарий.</w:t>
      </w:r>
    </w:p>
    <w:p w14:paraId="458EEDEB" w14:textId="77777777" w:rsidR="00CD2E14" w:rsidRPr="00464AEB" w:rsidRDefault="00CD2E14" w:rsidP="00B378FD">
      <w:pPr>
        <w:ind w:firstLine="709"/>
        <w:jc w:val="both"/>
        <w:rPr>
          <w:rFonts w:cs="Times New Roman"/>
          <w:lang w:val="ru-RU"/>
        </w:rPr>
      </w:pPr>
      <w:r w:rsidRPr="00464AEB">
        <w:rPr>
          <w:rFonts w:cs="Times New Roman"/>
          <w:lang w:val="ru-RU"/>
        </w:rPr>
        <w:t>Посещаемость – отметка о присутствии, отсутствии или болезни студента на конкретном занятии.</w:t>
      </w:r>
    </w:p>
    <w:p w14:paraId="3F4FB485" w14:textId="77777777" w:rsidR="00CD2E14" w:rsidRPr="00464AEB" w:rsidRDefault="00CD2E14" w:rsidP="00B378FD">
      <w:pPr>
        <w:ind w:firstLine="709"/>
        <w:jc w:val="both"/>
        <w:rPr>
          <w:rFonts w:cs="Times New Roman"/>
          <w:lang w:val="ru-RU"/>
        </w:rPr>
      </w:pPr>
      <w:r w:rsidRPr="00464AEB">
        <w:rPr>
          <w:rFonts w:cs="Times New Roman"/>
          <w:lang w:val="ru-RU"/>
        </w:rPr>
        <w:t>Справка о болезни – документ, загруженный студентом для подтверждения причины пропуска или просрочки, и решение преподавателя по нему.</w:t>
      </w:r>
    </w:p>
    <w:p w14:paraId="378C2590" w14:textId="77777777" w:rsidR="00CD2E14" w:rsidRPr="00464AEB" w:rsidRDefault="00CD2E14" w:rsidP="00B378FD">
      <w:pPr>
        <w:ind w:firstLine="709"/>
        <w:jc w:val="both"/>
        <w:rPr>
          <w:rFonts w:cs="Times New Roman"/>
          <w:lang w:val="ru-RU"/>
        </w:rPr>
      </w:pPr>
      <w:r w:rsidRPr="00464AEB">
        <w:rPr>
          <w:rFonts w:cs="Times New Roman"/>
          <w:lang w:val="ru-RU"/>
        </w:rPr>
        <w:t>Результат по дисциплине – итоговые индивидуальные показатели студента по дисциплине: бонусные баллы, оценка за экзамен и решение о получении автомата.</w:t>
      </w:r>
    </w:p>
    <w:p w14:paraId="11371387" w14:textId="2E741D13" w:rsidR="00B46C86" w:rsidRPr="00464AEB" w:rsidRDefault="00CD2E14" w:rsidP="00B378FD">
      <w:pPr>
        <w:ind w:firstLine="709"/>
        <w:jc w:val="both"/>
        <w:rPr>
          <w:rFonts w:cs="Times New Roman"/>
          <w:lang w:val="ru-RU"/>
        </w:rPr>
      </w:pPr>
      <w:r w:rsidRPr="00464AEB">
        <w:rPr>
          <w:rFonts w:cs="Times New Roman"/>
          <w:lang w:val="ru-RU"/>
        </w:rPr>
        <w:t>Настройки дисциплины – весовые коэффициенты, применяемые при расчете итоговой оценки по дисциплине.</w:t>
      </w:r>
    </w:p>
    <w:p w14:paraId="7302209A" w14:textId="4A15AE9B" w:rsidR="009B4CA3" w:rsidRPr="00464AEB" w:rsidRDefault="009B4CA3" w:rsidP="009B4CA3">
      <w:pPr>
        <w:ind w:firstLine="709"/>
        <w:jc w:val="both"/>
        <w:rPr>
          <w:rFonts w:cs="Times New Roman"/>
          <w:lang w:val="ru-RU"/>
        </w:rPr>
      </w:pPr>
      <w:r w:rsidRPr="00464AEB">
        <w:rPr>
          <w:rFonts w:cs="Times New Roman"/>
          <w:lang w:val="ru-RU"/>
        </w:rPr>
        <w:t xml:space="preserve">Для каждой сущности определён набор атрибутов, отражающих её информационное содержание в рамках предметной области. Для каждого атрибута указаны тип данных, значение по умолчанию (если предусмотрено), формат ввода, накладываемые ограничения (первичный и внешние ключи, обязательность заполнения, уникальность) и комментарий, поясняющий назначение атрибута либо порядок его автоматического расчета. Полный перечень атрибутов сущностей представлен в таблице </w:t>
      </w:r>
      <w:r w:rsidRPr="00464AEB">
        <w:rPr>
          <w:rFonts w:cs="Times New Roman"/>
          <w:shd w:val="clear" w:color="auto" w:fill="BFCDDD"/>
          <w:lang w:val="ru-RU"/>
        </w:rPr>
        <w:t>2</w:t>
      </w:r>
      <w:r w:rsidRPr="00464AEB">
        <w:rPr>
          <w:rFonts w:cs="Times New Roman"/>
          <w:lang w:val="ru-RU"/>
        </w:rPr>
        <w:t>.</w:t>
      </w:r>
    </w:p>
    <w:p w14:paraId="33A9B87F" w14:textId="77777777" w:rsidR="009B4CA3" w:rsidRPr="00464AEB" w:rsidRDefault="009B4CA3" w:rsidP="00051657">
      <w:pPr>
        <w:jc w:val="both"/>
        <w:rPr>
          <w:rFonts w:cs="Times New Roman"/>
          <w:lang w:val="ru-RU"/>
        </w:rPr>
      </w:pPr>
      <w:r w:rsidRPr="00464AEB">
        <w:rPr>
          <w:rFonts w:cs="Times New Roman"/>
          <w:lang w:val="ru-RU"/>
        </w:rPr>
        <w:t xml:space="preserve">Таблица 2 – Атрибуты сущностей </w:t>
      </w:r>
    </w:p>
    <w:tbl>
      <w:tblPr>
        <w:tblStyle w:val="aff0"/>
        <w:tblW w:w="10774" w:type="dxa"/>
        <w:tblInd w:w="-998" w:type="dxa"/>
        <w:tblLayout w:type="fixed"/>
        <w:tblLook w:val="04A0" w:firstRow="1" w:lastRow="0" w:firstColumn="1" w:lastColumn="0" w:noHBand="0" w:noVBand="1"/>
      </w:tblPr>
      <w:tblGrid>
        <w:gridCol w:w="1986"/>
        <w:gridCol w:w="1842"/>
        <w:gridCol w:w="2410"/>
        <w:gridCol w:w="1843"/>
        <w:gridCol w:w="2693"/>
      </w:tblGrid>
      <w:tr w:rsidR="0029510F" w:rsidRPr="00464AEB" w14:paraId="047906D2" w14:textId="77777777" w:rsidTr="00051657">
        <w:tc>
          <w:tcPr>
            <w:tcW w:w="1986" w:type="dxa"/>
            <w:vAlign w:val="center"/>
          </w:tcPr>
          <w:p w14:paraId="7D13C012" w14:textId="6CA10831" w:rsidR="0029510F" w:rsidRPr="00464AEB" w:rsidRDefault="0029510F" w:rsidP="001E6612">
            <w:pPr>
              <w:jc w:val="both"/>
              <w:rPr>
                <w:rFonts w:cs="Times New Roman"/>
                <w:sz w:val="22"/>
                <w:lang w:val="ru-RU"/>
              </w:rPr>
            </w:pPr>
            <w:r w:rsidRPr="00464AEB">
              <w:rPr>
                <w:b/>
                <w:bCs/>
                <w:sz w:val="22"/>
              </w:rPr>
              <w:t>Атрибут</w:t>
            </w:r>
          </w:p>
        </w:tc>
        <w:tc>
          <w:tcPr>
            <w:tcW w:w="1842" w:type="dxa"/>
            <w:vAlign w:val="center"/>
          </w:tcPr>
          <w:p w14:paraId="79BC7DAD" w14:textId="78C43596" w:rsidR="0029510F" w:rsidRPr="00464AEB" w:rsidRDefault="0029510F" w:rsidP="001E6612">
            <w:pPr>
              <w:jc w:val="both"/>
              <w:rPr>
                <w:rFonts w:cs="Times New Roman"/>
                <w:sz w:val="22"/>
                <w:lang w:val="ru-RU"/>
              </w:rPr>
            </w:pPr>
            <w:r w:rsidRPr="00464AEB">
              <w:rPr>
                <w:b/>
                <w:bCs/>
                <w:sz w:val="22"/>
              </w:rPr>
              <w:t>Тип данных</w:t>
            </w:r>
          </w:p>
        </w:tc>
        <w:tc>
          <w:tcPr>
            <w:tcW w:w="2410" w:type="dxa"/>
            <w:vAlign w:val="center"/>
          </w:tcPr>
          <w:p w14:paraId="416E2E09" w14:textId="70AF0BEE" w:rsidR="0029510F" w:rsidRPr="00464AEB" w:rsidRDefault="0029510F" w:rsidP="001E6612">
            <w:pPr>
              <w:jc w:val="both"/>
              <w:rPr>
                <w:rFonts w:cs="Times New Roman"/>
                <w:sz w:val="22"/>
                <w:lang w:val="ru-RU"/>
              </w:rPr>
            </w:pPr>
            <w:r w:rsidRPr="00464AEB">
              <w:rPr>
                <w:b/>
                <w:bCs/>
                <w:sz w:val="22"/>
              </w:rPr>
              <w:t>Формат ввода</w:t>
            </w:r>
          </w:p>
        </w:tc>
        <w:tc>
          <w:tcPr>
            <w:tcW w:w="1843" w:type="dxa"/>
            <w:vAlign w:val="center"/>
          </w:tcPr>
          <w:p w14:paraId="3AE8F0AD" w14:textId="0669974F" w:rsidR="0029510F" w:rsidRPr="00464AEB" w:rsidRDefault="0029510F" w:rsidP="001E6612">
            <w:pPr>
              <w:jc w:val="both"/>
              <w:rPr>
                <w:rFonts w:cs="Times New Roman"/>
                <w:sz w:val="22"/>
                <w:lang w:val="ru-RU"/>
              </w:rPr>
            </w:pPr>
            <w:r w:rsidRPr="00464AEB">
              <w:rPr>
                <w:b/>
                <w:bCs/>
                <w:sz w:val="22"/>
              </w:rPr>
              <w:t>Ограничения</w:t>
            </w:r>
          </w:p>
        </w:tc>
        <w:tc>
          <w:tcPr>
            <w:tcW w:w="2693" w:type="dxa"/>
            <w:vAlign w:val="center"/>
          </w:tcPr>
          <w:p w14:paraId="1565FBC9" w14:textId="1BDE7044" w:rsidR="0029510F" w:rsidRPr="00464AEB" w:rsidRDefault="0029510F" w:rsidP="001E6612">
            <w:pPr>
              <w:jc w:val="both"/>
              <w:rPr>
                <w:rFonts w:cs="Times New Roman"/>
                <w:sz w:val="22"/>
                <w:lang w:val="ru-RU"/>
              </w:rPr>
            </w:pPr>
            <w:r w:rsidRPr="00464AEB">
              <w:rPr>
                <w:b/>
                <w:bCs/>
                <w:sz w:val="22"/>
              </w:rPr>
              <w:t>Комментарий</w:t>
            </w:r>
          </w:p>
        </w:tc>
      </w:tr>
      <w:tr w:rsidR="0029510F" w:rsidRPr="00464AEB" w14:paraId="772C735C" w14:textId="77777777" w:rsidTr="00051657">
        <w:tc>
          <w:tcPr>
            <w:tcW w:w="10774" w:type="dxa"/>
            <w:gridSpan w:val="5"/>
            <w:vAlign w:val="center"/>
          </w:tcPr>
          <w:p w14:paraId="0A97A89E" w14:textId="04915663" w:rsidR="0029510F" w:rsidRPr="00464AEB" w:rsidRDefault="0029510F" w:rsidP="001E6612">
            <w:pPr>
              <w:jc w:val="both"/>
              <w:rPr>
                <w:rFonts w:cs="Times New Roman"/>
                <w:sz w:val="22"/>
                <w:lang w:val="ru-RU"/>
              </w:rPr>
            </w:pPr>
            <w:r w:rsidRPr="00464AEB">
              <w:rPr>
                <w:rStyle w:val="af6"/>
                <w:sz w:val="22"/>
              </w:rPr>
              <w:t>Пользователь (user)</w:t>
            </w:r>
          </w:p>
        </w:tc>
      </w:tr>
      <w:tr w:rsidR="0029510F" w:rsidRPr="00464AEB" w14:paraId="48F1D632" w14:textId="77777777" w:rsidTr="00051657">
        <w:tc>
          <w:tcPr>
            <w:tcW w:w="1986" w:type="dxa"/>
            <w:vAlign w:val="center"/>
          </w:tcPr>
          <w:p w14:paraId="7F5298F0" w14:textId="066C6E07" w:rsidR="0029510F" w:rsidRPr="00464AEB" w:rsidRDefault="0029510F" w:rsidP="001E6612">
            <w:pPr>
              <w:jc w:val="both"/>
              <w:rPr>
                <w:rFonts w:cs="Times New Roman"/>
                <w:sz w:val="22"/>
                <w:lang w:val="ru-RU"/>
              </w:rPr>
            </w:pPr>
            <w:r w:rsidRPr="00464AEB">
              <w:rPr>
                <w:sz w:val="22"/>
              </w:rPr>
              <w:t>Код пользователя</w:t>
            </w:r>
          </w:p>
        </w:tc>
        <w:tc>
          <w:tcPr>
            <w:tcW w:w="1842" w:type="dxa"/>
            <w:vAlign w:val="center"/>
          </w:tcPr>
          <w:p w14:paraId="1EC22D98" w14:textId="08C5BB7E"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524D88E2" w14:textId="0701EE4E" w:rsidR="0029510F" w:rsidRPr="00464AEB" w:rsidRDefault="000367BC" w:rsidP="001E6612">
            <w:pPr>
              <w:jc w:val="both"/>
              <w:rPr>
                <w:rFonts w:cs="Times New Roman"/>
                <w:sz w:val="22"/>
                <w:lang w:val="ru-RU"/>
              </w:rPr>
            </w:pPr>
            <w:r w:rsidRPr="00464AEB">
              <w:rPr>
                <w:sz w:val="22"/>
                <w:lang w:val="ru-RU"/>
              </w:rPr>
              <w:t>–</w:t>
            </w:r>
          </w:p>
        </w:tc>
        <w:tc>
          <w:tcPr>
            <w:tcW w:w="1843" w:type="dxa"/>
            <w:vAlign w:val="center"/>
          </w:tcPr>
          <w:p w14:paraId="03892D95" w14:textId="22AAA28C" w:rsidR="0029510F" w:rsidRPr="00464AEB" w:rsidRDefault="0029510F" w:rsidP="001E6612">
            <w:pPr>
              <w:jc w:val="both"/>
              <w:rPr>
                <w:rFonts w:cs="Times New Roman"/>
                <w:sz w:val="22"/>
                <w:lang w:val="ru-RU"/>
              </w:rPr>
            </w:pPr>
            <w:r w:rsidRPr="00464AEB">
              <w:rPr>
                <w:sz w:val="22"/>
              </w:rPr>
              <w:t>ПК</w:t>
            </w:r>
            <w:r w:rsidRPr="00464AEB">
              <w:rPr>
                <w:sz w:val="22"/>
                <w:lang w:val="ru-RU"/>
              </w:rPr>
              <w:t>,</w:t>
            </w:r>
            <w:r w:rsidR="000367BC" w:rsidRPr="00464AEB">
              <w:rPr>
                <w:sz w:val="22"/>
                <w:lang w:val="ru-RU"/>
              </w:rPr>
              <w:t xml:space="preserve"> </w:t>
            </w:r>
            <w:r w:rsidRPr="00464AEB">
              <w:rPr>
                <w:sz w:val="22"/>
                <w:lang w:val="ru-RU"/>
              </w:rPr>
              <w:t>автоинкремент</w:t>
            </w:r>
          </w:p>
        </w:tc>
        <w:tc>
          <w:tcPr>
            <w:tcW w:w="2693" w:type="dxa"/>
            <w:vAlign w:val="center"/>
          </w:tcPr>
          <w:p w14:paraId="40A65AB0" w14:textId="74F755B7" w:rsidR="0029510F" w:rsidRPr="00464AEB" w:rsidRDefault="0029510F" w:rsidP="001E6612">
            <w:pPr>
              <w:jc w:val="both"/>
              <w:rPr>
                <w:rFonts w:cs="Times New Roman"/>
                <w:sz w:val="22"/>
                <w:lang w:val="ru-RU"/>
              </w:rPr>
            </w:pPr>
            <w:r w:rsidRPr="00464AEB">
              <w:rPr>
                <w:sz w:val="22"/>
              </w:rPr>
              <w:t>Уникальный идентификатор</w:t>
            </w:r>
          </w:p>
        </w:tc>
      </w:tr>
      <w:tr w:rsidR="0029510F" w:rsidRPr="003E4F7A" w14:paraId="4A50A31A" w14:textId="77777777" w:rsidTr="00051657">
        <w:tc>
          <w:tcPr>
            <w:tcW w:w="1986" w:type="dxa"/>
            <w:vAlign w:val="center"/>
          </w:tcPr>
          <w:p w14:paraId="00B32837" w14:textId="4FA037CE" w:rsidR="0029510F" w:rsidRPr="00464AEB" w:rsidRDefault="0029510F" w:rsidP="001E6612">
            <w:pPr>
              <w:jc w:val="both"/>
              <w:rPr>
                <w:rFonts w:cs="Times New Roman"/>
                <w:sz w:val="22"/>
                <w:lang w:val="ru-RU"/>
              </w:rPr>
            </w:pPr>
            <w:r w:rsidRPr="00464AEB">
              <w:rPr>
                <w:sz w:val="22"/>
              </w:rPr>
              <w:t>Логин</w:t>
            </w:r>
          </w:p>
        </w:tc>
        <w:tc>
          <w:tcPr>
            <w:tcW w:w="1842" w:type="dxa"/>
            <w:vAlign w:val="center"/>
          </w:tcPr>
          <w:p w14:paraId="741A769B" w14:textId="5089AA15"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100)</w:t>
            </w:r>
          </w:p>
        </w:tc>
        <w:tc>
          <w:tcPr>
            <w:tcW w:w="2410" w:type="dxa"/>
            <w:vAlign w:val="center"/>
          </w:tcPr>
          <w:p w14:paraId="13209E6F" w14:textId="19441E81" w:rsidR="0029510F" w:rsidRPr="00464AEB" w:rsidRDefault="0029510F" w:rsidP="001E6612">
            <w:pPr>
              <w:jc w:val="both"/>
              <w:rPr>
                <w:rFonts w:cs="Times New Roman"/>
                <w:sz w:val="22"/>
                <w:lang w:val="ru-RU"/>
              </w:rPr>
            </w:pPr>
            <w:r w:rsidRPr="00464AEB">
              <w:rPr>
                <w:sz w:val="22"/>
              </w:rPr>
              <w:t>текстовое поле</w:t>
            </w:r>
            <w:r w:rsidR="00E75DB5" w:rsidRPr="00464AEB">
              <w:rPr>
                <w:sz w:val="22"/>
                <w:lang w:val="ru-RU"/>
              </w:rPr>
              <w:br/>
            </w:r>
            <w:r w:rsidRPr="00464AEB">
              <w:rPr>
                <w:sz w:val="22"/>
              </w:rPr>
              <w:t>(e-mail)</w:t>
            </w:r>
          </w:p>
        </w:tc>
        <w:tc>
          <w:tcPr>
            <w:tcW w:w="1843" w:type="dxa"/>
            <w:vAlign w:val="center"/>
          </w:tcPr>
          <w:p w14:paraId="656AC743" w14:textId="0AABCC07" w:rsidR="0029510F" w:rsidRPr="00464AEB" w:rsidRDefault="0029510F" w:rsidP="001E6612">
            <w:pPr>
              <w:jc w:val="both"/>
              <w:rPr>
                <w:rFonts w:cs="Times New Roman"/>
                <w:sz w:val="22"/>
                <w:lang w:val="ru-RU"/>
              </w:rPr>
            </w:pPr>
            <w:r w:rsidRPr="00464AEB">
              <w:rPr>
                <w:sz w:val="22"/>
              </w:rPr>
              <w:t>NOT NULL, UNIQUE</w:t>
            </w:r>
          </w:p>
        </w:tc>
        <w:tc>
          <w:tcPr>
            <w:tcW w:w="2693" w:type="dxa"/>
            <w:vAlign w:val="center"/>
          </w:tcPr>
          <w:p w14:paraId="4C6B455B" w14:textId="7BBEEAB4" w:rsidR="0029510F" w:rsidRPr="00464AEB" w:rsidRDefault="0029510F" w:rsidP="001E6612">
            <w:pPr>
              <w:jc w:val="both"/>
              <w:rPr>
                <w:rFonts w:cs="Times New Roman"/>
                <w:sz w:val="22"/>
                <w:lang w:val="ru-RU"/>
              </w:rPr>
            </w:pPr>
            <w:r w:rsidRPr="00464AEB">
              <w:rPr>
                <w:sz w:val="22"/>
                <w:lang w:val="ru-RU"/>
              </w:rPr>
              <w:t>Используется для входа в систему</w:t>
            </w:r>
          </w:p>
        </w:tc>
      </w:tr>
      <w:tr w:rsidR="0029510F" w:rsidRPr="00464AEB" w14:paraId="14F644B8" w14:textId="77777777" w:rsidTr="00051657">
        <w:tc>
          <w:tcPr>
            <w:tcW w:w="1986" w:type="dxa"/>
            <w:vAlign w:val="center"/>
          </w:tcPr>
          <w:p w14:paraId="128DFDA1" w14:textId="663EE423" w:rsidR="0029510F" w:rsidRPr="00464AEB" w:rsidRDefault="0029510F" w:rsidP="001E6612">
            <w:pPr>
              <w:jc w:val="both"/>
              <w:rPr>
                <w:rFonts w:cs="Times New Roman"/>
                <w:sz w:val="22"/>
                <w:lang w:val="ru-RU"/>
              </w:rPr>
            </w:pPr>
            <w:r w:rsidRPr="00464AEB">
              <w:rPr>
                <w:sz w:val="22"/>
              </w:rPr>
              <w:t>Пароль</w:t>
            </w:r>
          </w:p>
        </w:tc>
        <w:tc>
          <w:tcPr>
            <w:tcW w:w="1842" w:type="dxa"/>
            <w:vAlign w:val="center"/>
          </w:tcPr>
          <w:p w14:paraId="6C47D384" w14:textId="15C31086"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255)</w:t>
            </w:r>
          </w:p>
        </w:tc>
        <w:tc>
          <w:tcPr>
            <w:tcW w:w="2410" w:type="dxa"/>
            <w:vAlign w:val="center"/>
          </w:tcPr>
          <w:p w14:paraId="48BDC6F9" w14:textId="5C7DA9E2" w:rsidR="0029510F" w:rsidRPr="00464AEB" w:rsidRDefault="0029510F" w:rsidP="001E6612">
            <w:pPr>
              <w:jc w:val="both"/>
              <w:rPr>
                <w:rFonts w:cs="Times New Roman"/>
                <w:sz w:val="22"/>
                <w:lang w:val="ru-RU"/>
              </w:rPr>
            </w:pPr>
            <w:r w:rsidRPr="00464AEB">
              <w:rPr>
                <w:sz w:val="22"/>
              </w:rPr>
              <w:t>текстовое поле (маскированный ввод)</w:t>
            </w:r>
          </w:p>
        </w:tc>
        <w:tc>
          <w:tcPr>
            <w:tcW w:w="1843" w:type="dxa"/>
            <w:vAlign w:val="center"/>
          </w:tcPr>
          <w:p w14:paraId="33871154" w14:textId="5BEB2BC6"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5FB0994F" w14:textId="67FB419D" w:rsidR="0029510F" w:rsidRPr="00464AEB" w:rsidRDefault="0029510F" w:rsidP="001E6612">
            <w:pPr>
              <w:jc w:val="both"/>
              <w:rPr>
                <w:rFonts w:cs="Times New Roman"/>
                <w:sz w:val="22"/>
                <w:lang w:val="ru-RU"/>
              </w:rPr>
            </w:pPr>
            <w:r w:rsidRPr="00464AEB">
              <w:rPr>
                <w:sz w:val="22"/>
              </w:rPr>
              <w:t>Хранится в виде хеша</w:t>
            </w:r>
          </w:p>
        </w:tc>
      </w:tr>
      <w:tr w:rsidR="0029510F" w:rsidRPr="00464AEB" w14:paraId="3A3959C7" w14:textId="77777777" w:rsidTr="00051657">
        <w:tc>
          <w:tcPr>
            <w:tcW w:w="1986" w:type="dxa"/>
            <w:vAlign w:val="center"/>
          </w:tcPr>
          <w:p w14:paraId="46B6F23A" w14:textId="2D111973" w:rsidR="0029510F" w:rsidRPr="00464AEB" w:rsidRDefault="0029510F" w:rsidP="001E6612">
            <w:pPr>
              <w:jc w:val="both"/>
              <w:rPr>
                <w:rFonts w:cs="Times New Roman"/>
                <w:sz w:val="22"/>
                <w:lang w:val="ru-RU"/>
              </w:rPr>
            </w:pPr>
            <w:r w:rsidRPr="00464AEB">
              <w:rPr>
                <w:sz w:val="22"/>
              </w:rPr>
              <w:t>Фамилия</w:t>
            </w:r>
          </w:p>
        </w:tc>
        <w:tc>
          <w:tcPr>
            <w:tcW w:w="1842" w:type="dxa"/>
            <w:vAlign w:val="center"/>
          </w:tcPr>
          <w:p w14:paraId="73777B6D" w14:textId="040A1C75"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50)</w:t>
            </w:r>
          </w:p>
        </w:tc>
        <w:tc>
          <w:tcPr>
            <w:tcW w:w="2410" w:type="dxa"/>
            <w:vAlign w:val="center"/>
          </w:tcPr>
          <w:p w14:paraId="70B45960" w14:textId="7B2C7B97"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51D5ADA9" w14:textId="748E4A5C"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0D741AEB" w14:textId="4F8807AF" w:rsidR="0029510F" w:rsidRPr="00464AEB" w:rsidRDefault="000367BC" w:rsidP="001E6612">
            <w:pPr>
              <w:jc w:val="both"/>
              <w:rPr>
                <w:rFonts w:cs="Times New Roman"/>
                <w:sz w:val="22"/>
                <w:lang w:val="ru-RU"/>
              </w:rPr>
            </w:pPr>
            <w:r w:rsidRPr="00464AEB">
              <w:rPr>
                <w:sz w:val="22"/>
                <w:lang w:val="ru-RU"/>
              </w:rPr>
              <w:t>–</w:t>
            </w:r>
          </w:p>
        </w:tc>
      </w:tr>
      <w:tr w:rsidR="0029510F" w:rsidRPr="00464AEB" w14:paraId="58D5E424" w14:textId="77777777" w:rsidTr="00051657">
        <w:tc>
          <w:tcPr>
            <w:tcW w:w="1986" w:type="dxa"/>
            <w:vAlign w:val="center"/>
          </w:tcPr>
          <w:p w14:paraId="4535E7CE" w14:textId="33F8EBE8" w:rsidR="0029510F" w:rsidRPr="00464AEB" w:rsidRDefault="0029510F" w:rsidP="001E6612">
            <w:pPr>
              <w:jc w:val="both"/>
              <w:rPr>
                <w:rFonts w:cs="Times New Roman"/>
                <w:sz w:val="22"/>
                <w:lang w:val="ru-RU"/>
              </w:rPr>
            </w:pPr>
            <w:r w:rsidRPr="00464AEB">
              <w:rPr>
                <w:sz w:val="22"/>
              </w:rPr>
              <w:t>Имя</w:t>
            </w:r>
          </w:p>
        </w:tc>
        <w:tc>
          <w:tcPr>
            <w:tcW w:w="1842" w:type="dxa"/>
            <w:vAlign w:val="center"/>
          </w:tcPr>
          <w:p w14:paraId="400AB2BC" w14:textId="6F7EFE3E"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50)</w:t>
            </w:r>
          </w:p>
        </w:tc>
        <w:tc>
          <w:tcPr>
            <w:tcW w:w="2410" w:type="dxa"/>
            <w:vAlign w:val="center"/>
          </w:tcPr>
          <w:p w14:paraId="0D61ECBC" w14:textId="0CAA61A7"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00C38EE4" w14:textId="7F70F830"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694D62D8" w14:textId="2C51800C" w:rsidR="0029510F" w:rsidRPr="00464AEB" w:rsidRDefault="000367BC" w:rsidP="001E6612">
            <w:pPr>
              <w:jc w:val="both"/>
              <w:rPr>
                <w:rFonts w:cs="Times New Roman"/>
                <w:sz w:val="22"/>
                <w:lang w:val="ru-RU"/>
              </w:rPr>
            </w:pPr>
            <w:r w:rsidRPr="00464AEB">
              <w:rPr>
                <w:sz w:val="22"/>
                <w:lang w:val="ru-RU"/>
              </w:rPr>
              <w:t>–</w:t>
            </w:r>
          </w:p>
        </w:tc>
      </w:tr>
      <w:tr w:rsidR="0029510F" w:rsidRPr="00464AEB" w14:paraId="4926BA6B" w14:textId="77777777" w:rsidTr="00051657">
        <w:tc>
          <w:tcPr>
            <w:tcW w:w="1986" w:type="dxa"/>
            <w:vAlign w:val="center"/>
          </w:tcPr>
          <w:p w14:paraId="209E1F0F" w14:textId="7171B464" w:rsidR="0029510F" w:rsidRPr="00464AEB" w:rsidRDefault="0029510F" w:rsidP="001E6612">
            <w:pPr>
              <w:jc w:val="both"/>
              <w:rPr>
                <w:rFonts w:cs="Times New Roman"/>
                <w:sz w:val="22"/>
                <w:lang w:val="ru-RU"/>
              </w:rPr>
            </w:pPr>
            <w:r w:rsidRPr="00464AEB">
              <w:rPr>
                <w:sz w:val="22"/>
              </w:rPr>
              <w:lastRenderedPageBreak/>
              <w:t>Отчество</w:t>
            </w:r>
          </w:p>
        </w:tc>
        <w:tc>
          <w:tcPr>
            <w:tcW w:w="1842" w:type="dxa"/>
            <w:vAlign w:val="center"/>
          </w:tcPr>
          <w:p w14:paraId="6D1A3E17" w14:textId="32225A2A"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50)</w:t>
            </w:r>
          </w:p>
        </w:tc>
        <w:tc>
          <w:tcPr>
            <w:tcW w:w="2410" w:type="dxa"/>
            <w:vAlign w:val="center"/>
          </w:tcPr>
          <w:p w14:paraId="2A06F31D" w14:textId="243356B1"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67A97733" w14:textId="609190F3"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6B4ECD4C" w14:textId="4B72B383" w:rsidR="0029510F" w:rsidRPr="00464AEB" w:rsidRDefault="0029510F" w:rsidP="001E6612">
            <w:pPr>
              <w:jc w:val="both"/>
              <w:rPr>
                <w:rFonts w:cs="Times New Roman"/>
                <w:sz w:val="22"/>
                <w:lang w:val="ru-RU"/>
              </w:rPr>
            </w:pPr>
            <w:r w:rsidRPr="00464AEB">
              <w:rPr>
                <w:sz w:val="22"/>
              </w:rPr>
              <w:t>Может отсутствовать</w:t>
            </w:r>
          </w:p>
        </w:tc>
      </w:tr>
      <w:tr w:rsidR="0029510F" w:rsidRPr="003E4F7A" w14:paraId="64F7F148" w14:textId="77777777" w:rsidTr="00051657">
        <w:tc>
          <w:tcPr>
            <w:tcW w:w="1986" w:type="dxa"/>
            <w:vAlign w:val="center"/>
          </w:tcPr>
          <w:p w14:paraId="6DCA8498" w14:textId="0A5D7E63" w:rsidR="0029510F" w:rsidRPr="00464AEB" w:rsidRDefault="0029510F" w:rsidP="001E6612">
            <w:pPr>
              <w:jc w:val="both"/>
              <w:rPr>
                <w:rFonts w:cs="Times New Roman"/>
                <w:sz w:val="22"/>
                <w:lang w:val="ru-RU"/>
              </w:rPr>
            </w:pPr>
            <w:r w:rsidRPr="00464AEB">
              <w:rPr>
                <w:sz w:val="22"/>
              </w:rPr>
              <w:t>Роль</w:t>
            </w:r>
          </w:p>
        </w:tc>
        <w:tc>
          <w:tcPr>
            <w:tcW w:w="1842" w:type="dxa"/>
            <w:vAlign w:val="center"/>
          </w:tcPr>
          <w:p w14:paraId="0D4DA060" w14:textId="2DF6FFCE" w:rsidR="0029510F" w:rsidRPr="00464AEB" w:rsidRDefault="0029510F" w:rsidP="001E6612">
            <w:pPr>
              <w:jc w:val="both"/>
              <w:rPr>
                <w:rFonts w:cs="Times New Roman"/>
                <w:sz w:val="22"/>
                <w:lang w:val="ru-RU"/>
              </w:rPr>
            </w:pPr>
            <w:r w:rsidRPr="00464AEB">
              <w:rPr>
                <w:sz w:val="22"/>
              </w:rPr>
              <w:t>ENUM</w:t>
            </w:r>
          </w:p>
        </w:tc>
        <w:tc>
          <w:tcPr>
            <w:tcW w:w="2410" w:type="dxa"/>
            <w:vAlign w:val="center"/>
          </w:tcPr>
          <w:p w14:paraId="4BFF9A9F" w14:textId="77777777" w:rsidR="0029510F" w:rsidRPr="00464AEB" w:rsidRDefault="0029510F" w:rsidP="001E6612">
            <w:pPr>
              <w:jc w:val="both"/>
              <w:rPr>
                <w:sz w:val="22"/>
                <w:lang w:val="ru-RU"/>
              </w:rPr>
            </w:pPr>
            <w:r w:rsidRPr="00464AEB">
              <w:rPr>
                <w:sz w:val="22"/>
                <w:lang w:val="ru-RU"/>
              </w:rPr>
              <w:t>выбор из списка</w:t>
            </w:r>
          </w:p>
          <w:p w14:paraId="1B89DDE3" w14:textId="2A6B9C9A" w:rsidR="000367BC" w:rsidRPr="00464AEB" w:rsidRDefault="000367BC" w:rsidP="001E6612">
            <w:pPr>
              <w:jc w:val="both"/>
              <w:rPr>
                <w:rFonts w:cs="Times New Roman"/>
                <w:sz w:val="22"/>
                <w:lang w:val="ru-RU"/>
              </w:rPr>
            </w:pPr>
            <w:r w:rsidRPr="00464AEB">
              <w:rPr>
                <w:sz w:val="22"/>
                <w:lang w:val="ru-RU"/>
              </w:rPr>
              <w:t>(«Студент», «Преподаватель», «Ассистент»)</w:t>
            </w:r>
          </w:p>
        </w:tc>
        <w:tc>
          <w:tcPr>
            <w:tcW w:w="1843" w:type="dxa"/>
            <w:vAlign w:val="center"/>
          </w:tcPr>
          <w:p w14:paraId="1311FF72" w14:textId="24F89E94"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348171CF" w14:textId="70E85FE4" w:rsidR="0029510F" w:rsidRPr="00464AEB" w:rsidRDefault="0029510F" w:rsidP="001E6612">
            <w:pPr>
              <w:jc w:val="both"/>
              <w:rPr>
                <w:rFonts w:cs="Times New Roman"/>
                <w:sz w:val="22"/>
                <w:lang w:val="ru-RU"/>
              </w:rPr>
            </w:pPr>
            <w:r w:rsidRPr="00464AEB">
              <w:rPr>
                <w:sz w:val="22"/>
                <w:lang w:val="ru-RU"/>
              </w:rPr>
              <w:t>Определяет роль пользователя в системе</w:t>
            </w:r>
          </w:p>
        </w:tc>
      </w:tr>
      <w:tr w:rsidR="0029510F" w:rsidRPr="00464AEB" w14:paraId="4966E8D8" w14:textId="77777777" w:rsidTr="00051657">
        <w:tc>
          <w:tcPr>
            <w:tcW w:w="10774" w:type="dxa"/>
            <w:gridSpan w:val="5"/>
            <w:vAlign w:val="center"/>
          </w:tcPr>
          <w:p w14:paraId="38AFC009" w14:textId="79A11F9D" w:rsidR="0029510F" w:rsidRPr="00464AEB" w:rsidRDefault="0029510F" w:rsidP="001E6612">
            <w:pPr>
              <w:jc w:val="both"/>
              <w:rPr>
                <w:rFonts w:cs="Times New Roman"/>
                <w:sz w:val="22"/>
                <w:lang w:val="ru-RU"/>
              </w:rPr>
            </w:pPr>
            <w:r w:rsidRPr="00464AEB">
              <w:rPr>
                <w:rStyle w:val="af6"/>
                <w:sz w:val="22"/>
              </w:rPr>
              <w:t>Преподаватель (teacher)</w:t>
            </w:r>
          </w:p>
        </w:tc>
      </w:tr>
      <w:tr w:rsidR="0029510F" w:rsidRPr="00464AEB" w14:paraId="0307181D" w14:textId="77777777" w:rsidTr="00051657">
        <w:tc>
          <w:tcPr>
            <w:tcW w:w="1986" w:type="dxa"/>
            <w:vAlign w:val="center"/>
          </w:tcPr>
          <w:p w14:paraId="0BFF7C91" w14:textId="7CBDBFCC" w:rsidR="0029510F" w:rsidRPr="00464AEB" w:rsidRDefault="0029510F" w:rsidP="001E6612">
            <w:pPr>
              <w:jc w:val="both"/>
              <w:rPr>
                <w:rFonts w:cs="Times New Roman"/>
                <w:sz w:val="22"/>
                <w:lang w:val="ru-RU"/>
              </w:rPr>
            </w:pPr>
            <w:r w:rsidRPr="00464AEB">
              <w:rPr>
                <w:sz w:val="22"/>
              </w:rPr>
              <w:t>Код п</w:t>
            </w:r>
            <w:r w:rsidR="000367BC" w:rsidRPr="00464AEB">
              <w:rPr>
                <w:sz w:val="22"/>
                <w:lang w:val="ru-RU"/>
              </w:rPr>
              <w:t>реподавателя</w:t>
            </w:r>
          </w:p>
        </w:tc>
        <w:tc>
          <w:tcPr>
            <w:tcW w:w="1842" w:type="dxa"/>
            <w:vAlign w:val="center"/>
          </w:tcPr>
          <w:p w14:paraId="635A6ED6" w14:textId="5F8F0264"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E9DCB00" w14:textId="50527950" w:rsidR="0029510F" w:rsidRPr="00464AEB" w:rsidRDefault="000367BC" w:rsidP="001E6612">
            <w:pPr>
              <w:jc w:val="both"/>
              <w:rPr>
                <w:rFonts w:cs="Times New Roman"/>
                <w:sz w:val="22"/>
                <w:lang w:val="ru-RU"/>
              </w:rPr>
            </w:pPr>
            <w:r w:rsidRPr="00464AEB">
              <w:rPr>
                <w:sz w:val="22"/>
                <w:lang w:val="ru-RU"/>
              </w:rPr>
              <w:t>–</w:t>
            </w:r>
          </w:p>
        </w:tc>
        <w:tc>
          <w:tcPr>
            <w:tcW w:w="1843" w:type="dxa"/>
            <w:vAlign w:val="center"/>
          </w:tcPr>
          <w:p w14:paraId="0681C7BF" w14:textId="0BE6277D" w:rsidR="0029510F" w:rsidRPr="00464AEB" w:rsidRDefault="0029510F" w:rsidP="001E6612">
            <w:pPr>
              <w:jc w:val="both"/>
              <w:rPr>
                <w:rFonts w:cs="Times New Roman"/>
                <w:sz w:val="22"/>
                <w:lang w:val="ru-RU"/>
              </w:rPr>
            </w:pPr>
            <w:r w:rsidRPr="00464AEB">
              <w:rPr>
                <w:sz w:val="22"/>
              </w:rPr>
              <w:t>ПК, ВК (Пользователь)</w:t>
            </w:r>
          </w:p>
        </w:tc>
        <w:tc>
          <w:tcPr>
            <w:tcW w:w="2693" w:type="dxa"/>
            <w:vAlign w:val="center"/>
          </w:tcPr>
          <w:p w14:paraId="3BD8B0E5" w14:textId="19F92A45" w:rsidR="0029510F" w:rsidRPr="00464AEB" w:rsidRDefault="0029510F" w:rsidP="001E6612">
            <w:pPr>
              <w:jc w:val="both"/>
              <w:rPr>
                <w:rFonts w:cs="Times New Roman"/>
                <w:sz w:val="22"/>
                <w:lang w:val="ru-RU"/>
              </w:rPr>
            </w:pPr>
            <w:r w:rsidRPr="00464AEB">
              <w:rPr>
                <w:sz w:val="22"/>
              </w:rPr>
              <w:t>Совпадает с кодом пользователя</w:t>
            </w:r>
          </w:p>
        </w:tc>
      </w:tr>
      <w:tr w:rsidR="0029510F" w:rsidRPr="00464AEB" w14:paraId="1A5BCB59" w14:textId="77777777" w:rsidTr="00051657">
        <w:tc>
          <w:tcPr>
            <w:tcW w:w="1986" w:type="dxa"/>
            <w:vAlign w:val="center"/>
          </w:tcPr>
          <w:p w14:paraId="4234B89F" w14:textId="7D41F60E" w:rsidR="0029510F" w:rsidRPr="00464AEB" w:rsidRDefault="0029510F" w:rsidP="001E6612">
            <w:pPr>
              <w:jc w:val="both"/>
              <w:rPr>
                <w:rFonts w:cs="Times New Roman"/>
                <w:sz w:val="22"/>
                <w:lang w:val="ru-RU"/>
              </w:rPr>
            </w:pPr>
            <w:r w:rsidRPr="00464AEB">
              <w:rPr>
                <w:sz w:val="22"/>
              </w:rPr>
              <w:t>Признак администратора</w:t>
            </w:r>
          </w:p>
        </w:tc>
        <w:tc>
          <w:tcPr>
            <w:tcW w:w="1842" w:type="dxa"/>
            <w:vAlign w:val="center"/>
          </w:tcPr>
          <w:p w14:paraId="7B9B8C6B" w14:textId="66896348" w:rsidR="0029510F" w:rsidRPr="00464AEB" w:rsidRDefault="0029510F" w:rsidP="001E6612">
            <w:pPr>
              <w:jc w:val="both"/>
              <w:rPr>
                <w:rFonts w:cs="Times New Roman"/>
                <w:sz w:val="22"/>
                <w:lang w:val="ru-RU"/>
              </w:rPr>
            </w:pPr>
            <w:r w:rsidRPr="00464AEB">
              <w:rPr>
                <w:sz w:val="22"/>
              </w:rPr>
              <w:t>BOOLEAN</w:t>
            </w:r>
          </w:p>
        </w:tc>
        <w:tc>
          <w:tcPr>
            <w:tcW w:w="2410" w:type="dxa"/>
            <w:vAlign w:val="center"/>
          </w:tcPr>
          <w:p w14:paraId="1AF34123" w14:textId="48C57A25" w:rsidR="0029510F" w:rsidRPr="00464AEB" w:rsidRDefault="0029510F" w:rsidP="001E6612">
            <w:pPr>
              <w:jc w:val="both"/>
              <w:rPr>
                <w:rFonts w:cs="Times New Roman"/>
                <w:sz w:val="22"/>
                <w:lang w:val="ru-RU"/>
              </w:rPr>
            </w:pPr>
            <w:r w:rsidRPr="00464AEB">
              <w:rPr>
                <w:sz w:val="22"/>
              </w:rPr>
              <w:t>флажок</w:t>
            </w:r>
          </w:p>
        </w:tc>
        <w:tc>
          <w:tcPr>
            <w:tcW w:w="1843" w:type="dxa"/>
            <w:vAlign w:val="center"/>
          </w:tcPr>
          <w:p w14:paraId="66A3D0D7" w14:textId="77777777" w:rsidR="0029510F" w:rsidRPr="00464AEB" w:rsidRDefault="0029510F" w:rsidP="001E6612">
            <w:pPr>
              <w:jc w:val="both"/>
              <w:rPr>
                <w:sz w:val="22"/>
                <w:lang w:val="ru-RU"/>
              </w:rPr>
            </w:pPr>
            <w:r w:rsidRPr="00464AEB">
              <w:rPr>
                <w:sz w:val="22"/>
              </w:rPr>
              <w:t>NOT NULL</w:t>
            </w:r>
            <w:r w:rsidRPr="00464AEB">
              <w:rPr>
                <w:sz w:val="22"/>
                <w:lang w:val="ru-RU"/>
              </w:rPr>
              <w:t>,</w:t>
            </w:r>
          </w:p>
          <w:p w14:paraId="0116A67F" w14:textId="003CD135" w:rsidR="0029510F" w:rsidRPr="00464AEB" w:rsidRDefault="00E75DB5" w:rsidP="001E6612">
            <w:pPr>
              <w:jc w:val="both"/>
              <w:rPr>
                <w:rFonts w:cs="Times New Roman"/>
                <w:sz w:val="22"/>
                <w:lang w:val="ru-RU"/>
              </w:rPr>
            </w:pPr>
            <w:r w:rsidRPr="00464AEB">
              <w:rPr>
                <w:sz w:val="22"/>
                <w:lang w:val="ru-RU"/>
              </w:rPr>
              <w:t>п</w:t>
            </w:r>
            <w:r w:rsidR="0029510F" w:rsidRPr="00464AEB">
              <w:rPr>
                <w:sz w:val="22"/>
                <w:lang w:val="ru-RU"/>
              </w:rPr>
              <w:t>о умолчанию: «</w:t>
            </w:r>
            <w:r w:rsidR="0029510F" w:rsidRPr="00464AEB">
              <w:rPr>
                <w:sz w:val="22"/>
              </w:rPr>
              <w:t>FALSE</w:t>
            </w:r>
            <w:r w:rsidR="0029510F" w:rsidRPr="00464AEB">
              <w:rPr>
                <w:sz w:val="22"/>
                <w:lang w:val="ru-RU"/>
              </w:rPr>
              <w:t>»</w:t>
            </w:r>
          </w:p>
        </w:tc>
        <w:tc>
          <w:tcPr>
            <w:tcW w:w="2693" w:type="dxa"/>
            <w:vAlign w:val="center"/>
          </w:tcPr>
          <w:p w14:paraId="5CFE1440" w14:textId="3A0CD897" w:rsidR="0029510F" w:rsidRPr="00464AEB" w:rsidRDefault="0029510F" w:rsidP="001E6612">
            <w:pPr>
              <w:jc w:val="both"/>
              <w:rPr>
                <w:rFonts w:cs="Times New Roman"/>
                <w:sz w:val="22"/>
                <w:lang w:val="ru-RU"/>
              </w:rPr>
            </w:pPr>
            <w:r w:rsidRPr="00464AEB">
              <w:rPr>
                <w:sz w:val="22"/>
              </w:rPr>
              <w:t>Определяет расширенные права доступа</w:t>
            </w:r>
          </w:p>
        </w:tc>
      </w:tr>
      <w:tr w:rsidR="0029510F" w:rsidRPr="00464AEB" w14:paraId="2F6E972A" w14:textId="77777777" w:rsidTr="00051657">
        <w:tc>
          <w:tcPr>
            <w:tcW w:w="10774" w:type="dxa"/>
            <w:gridSpan w:val="5"/>
            <w:vAlign w:val="center"/>
          </w:tcPr>
          <w:p w14:paraId="3B0E520D" w14:textId="665056D8" w:rsidR="0029510F" w:rsidRPr="00464AEB" w:rsidRDefault="0029510F" w:rsidP="001E6612">
            <w:pPr>
              <w:jc w:val="both"/>
              <w:rPr>
                <w:rFonts w:cs="Times New Roman"/>
                <w:sz w:val="22"/>
                <w:lang w:val="ru-RU"/>
              </w:rPr>
            </w:pPr>
            <w:r w:rsidRPr="00464AEB">
              <w:rPr>
                <w:rStyle w:val="af6"/>
                <w:sz w:val="22"/>
              </w:rPr>
              <w:t>Подгруппа (subgroup)</w:t>
            </w:r>
          </w:p>
        </w:tc>
      </w:tr>
      <w:tr w:rsidR="0029510F" w:rsidRPr="00464AEB" w14:paraId="0EF65E9B" w14:textId="77777777" w:rsidTr="00051657">
        <w:tc>
          <w:tcPr>
            <w:tcW w:w="1986" w:type="dxa"/>
            <w:vAlign w:val="center"/>
          </w:tcPr>
          <w:p w14:paraId="40A9E2F3" w14:textId="72F9653B" w:rsidR="0029510F" w:rsidRPr="00464AEB" w:rsidRDefault="0029510F" w:rsidP="001E6612">
            <w:pPr>
              <w:jc w:val="both"/>
              <w:rPr>
                <w:rFonts w:cs="Times New Roman"/>
                <w:sz w:val="22"/>
                <w:lang w:val="ru-RU"/>
              </w:rPr>
            </w:pPr>
            <w:r w:rsidRPr="00464AEB">
              <w:rPr>
                <w:sz w:val="22"/>
              </w:rPr>
              <w:t>Код подгруппы</w:t>
            </w:r>
          </w:p>
        </w:tc>
        <w:tc>
          <w:tcPr>
            <w:tcW w:w="1842" w:type="dxa"/>
            <w:vAlign w:val="center"/>
          </w:tcPr>
          <w:p w14:paraId="50746310" w14:textId="64AD7201"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2737E537" w14:textId="7B9958BB" w:rsidR="0029510F" w:rsidRPr="00464AEB" w:rsidRDefault="000367BC" w:rsidP="001E6612">
            <w:pPr>
              <w:jc w:val="both"/>
              <w:rPr>
                <w:rFonts w:cs="Times New Roman"/>
                <w:sz w:val="22"/>
                <w:lang w:val="ru-RU"/>
              </w:rPr>
            </w:pPr>
            <w:r w:rsidRPr="00464AEB">
              <w:rPr>
                <w:sz w:val="22"/>
                <w:lang w:val="ru-RU"/>
              </w:rPr>
              <w:t>–</w:t>
            </w:r>
          </w:p>
        </w:tc>
        <w:tc>
          <w:tcPr>
            <w:tcW w:w="1843" w:type="dxa"/>
            <w:vAlign w:val="center"/>
          </w:tcPr>
          <w:p w14:paraId="26612F92" w14:textId="3077AC03" w:rsidR="0029510F" w:rsidRPr="00464AEB" w:rsidRDefault="0029510F" w:rsidP="001E6612">
            <w:pPr>
              <w:jc w:val="both"/>
              <w:rPr>
                <w:rFonts w:cs="Times New Roman"/>
                <w:sz w:val="22"/>
                <w:lang w:val="ru-RU"/>
              </w:rPr>
            </w:pPr>
            <w:r w:rsidRPr="00464AEB">
              <w:rPr>
                <w:sz w:val="22"/>
              </w:rPr>
              <w:t xml:space="preserve">ПК, </w:t>
            </w:r>
            <w:r w:rsidRPr="00464AEB">
              <w:rPr>
                <w:sz w:val="22"/>
                <w:lang w:val="ru-RU"/>
              </w:rPr>
              <w:t>автоинкремент</w:t>
            </w:r>
          </w:p>
        </w:tc>
        <w:tc>
          <w:tcPr>
            <w:tcW w:w="2693" w:type="dxa"/>
            <w:vAlign w:val="center"/>
          </w:tcPr>
          <w:p w14:paraId="796ABD8A" w14:textId="00C2EB70" w:rsidR="0029510F" w:rsidRPr="00464AEB" w:rsidRDefault="000367BC" w:rsidP="001E6612">
            <w:pPr>
              <w:jc w:val="both"/>
              <w:rPr>
                <w:rFonts w:cs="Times New Roman"/>
                <w:sz w:val="22"/>
                <w:lang w:val="ru-RU"/>
              </w:rPr>
            </w:pPr>
            <w:r w:rsidRPr="00464AEB">
              <w:rPr>
                <w:sz w:val="22"/>
                <w:lang w:val="ru-RU"/>
              </w:rPr>
              <w:t>–</w:t>
            </w:r>
          </w:p>
        </w:tc>
      </w:tr>
      <w:tr w:rsidR="0029510F" w:rsidRPr="00464AEB" w14:paraId="7B096700" w14:textId="77777777" w:rsidTr="00051657">
        <w:tc>
          <w:tcPr>
            <w:tcW w:w="1986" w:type="dxa"/>
            <w:vAlign w:val="center"/>
          </w:tcPr>
          <w:p w14:paraId="1C98235F" w14:textId="62231187" w:rsidR="0029510F" w:rsidRPr="00464AEB" w:rsidRDefault="0029510F" w:rsidP="001E6612">
            <w:pPr>
              <w:jc w:val="both"/>
              <w:rPr>
                <w:rFonts w:cs="Times New Roman"/>
                <w:sz w:val="22"/>
                <w:lang w:val="ru-RU"/>
              </w:rPr>
            </w:pPr>
            <w:r w:rsidRPr="00464AEB">
              <w:rPr>
                <w:sz w:val="22"/>
              </w:rPr>
              <w:t>Название подгруппы</w:t>
            </w:r>
          </w:p>
        </w:tc>
        <w:tc>
          <w:tcPr>
            <w:tcW w:w="1842" w:type="dxa"/>
            <w:vAlign w:val="center"/>
          </w:tcPr>
          <w:p w14:paraId="1391BCCB" w14:textId="7664646C"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20)</w:t>
            </w:r>
          </w:p>
        </w:tc>
        <w:tc>
          <w:tcPr>
            <w:tcW w:w="2410" w:type="dxa"/>
            <w:vAlign w:val="center"/>
          </w:tcPr>
          <w:p w14:paraId="1D46D0B4" w14:textId="759AD0FD"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40C1518C" w14:textId="4F50625C" w:rsidR="0029510F" w:rsidRPr="00464AEB" w:rsidRDefault="0029510F" w:rsidP="001E6612">
            <w:pPr>
              <w:jc w:val="both"/>
              <w:rPr>
                <w:rFonts w:cs="Times New Roman"/>
                <w:sz w:val="22"/>
                <w:lang w:val="ru-RU"/>
              </w:rPr>
            </w:pPr>
            <w:r w:rsidRPr="00464AEB">
              <w:rPr>
                <w:sz w:val="22"/>
              </w:rPr>
              <w:t>NOT NULL, UNIQUE</w:t>
            </w:r>
          </w:p>
        </w:tc>
        <w:tc>
          <w:tcPr>
            <w:tcW w:w="2693" w:type="dxa"/>
            <w:vAlign w:val="center"/>
          </w:tcPr>
          <w:p w14:paraId="53623EA0" w14:textId="0A9E6B5A" w:rsidR="0029510F" w:rsidRPr="00464AEB" w:rsidRDefault="000367BC" w:rsidP="001E6612">
            <w:pPr>
              <w:jc w:val="both"/>
              <w:rPr>
                <w:rFonts w:cs="Times New Roman"/>
                <w:sz w:val="22"/>
                <w:lang w:val="ru-RU"/>
              </w:rPr>
            </w:pPr>
            <w:r w:rsidRPr="00464AEB">
              <w:rPr>
                <w:sz w:val="22"/>
                <w:lang w:val="ru-RU"/>
              </w:rPr>
              <w:t>–</w:t>
            </w:r>
          </w:p>
        </w:tc>
      </w:tr>
      <w:tr w:rsidR="0029510F" w:rsidRPr="003E4F7A" w14:paraId="639F5049" w14:textId="77777777" w:rsidTr="00051657">
        <w:tc>
          <w:tcPr>
            <w:tcW w:w="1986" w:type="dxa"/>
            <w:vAlign w:val="center"/>
          </w:tcPr>
          <w:p w14:paraId="32C153E7" w14:textId="25A3770C" w:rsidR="0029510F" w:rsidRPr="00464AEB" w:rsidRDefault="0029510F" w:rsidP="001E6612">
            <w:pPr>
              <w:jc w:val="both"/>
              <w:rPr>
                <w:rFonts w:cs="Times New Roman"/>
                <w:sz w:val="22"/>
                <w:lang w:val="ru-RU"/>
              </w:rPr>
            </w:pPr>
            <w:r w:rsidRPr="00464AEB">
              <w:rPr>
                <w:sz w:val="22"/>
              </w:rPr>
              <w:t>Код преподавателя</w:t>
            </w:r>
          </w:p>
        </w:tc>
        <w:tc>
          <w:tcPr>
            <w:tcW w:w="1842" w:type="dxa"/>
            <w:vAlign w:val="center"/>
          </w:tcPr>
          <w:p w14:paraId="3DBC83C9" w14:textId="0B1AC9AD"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39DB848E" w14:textId="27E12340"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35791C65" w14:textId="031219EE" w:rsidR="0029510F" w:rsidRPr="00464AEB" w:rsidRDefault="0029510F" w:rsidP="001E6612">
            <w:pPr>
              <w:jc w:val="both"/>
              <w:rPr>
                <w:rFonts w:cs="Times New Roman"/>
                <w:sz w:val="22"/>
                <w:lang w:val="ru-RU"/>
              </w:rPr>
            </w:pPr>
            <w:r w:rsidRPr="00464AEB">
              <w:rPr>
                <w:sz w:val="22"/>
              </w:rPr>
              <w:t>NOT NULL, ВК (Преподаватель)</w:t>
            </w:r>
          </w:p>
        </w:tc>
        <w:tc>
          <w:tcPr>
            <w:tcW w:w="2693" w:type="dxa"/>
            <w:vAlign w:val="center"/>
          </w:tcPr>
          <w:p w14:paraId="02431C3F" w14:textId="68798478" w:rsidR="0029510F" w:rsidRPr="00464AEB" w:rsidRDefault="0029510F" w:rsidP="001E6612">
            <w:pPr>
              <w:jc w:val="both"/>
              <w:rPr>
                <w:rFonts w:cs="Times New Roman"/>
                <w:sz w:val="22"/>
                <w:lang w:val="ru-RU"/>
              </w:rPr>
            </w:pPr>
            <w:r w:rsidRPr="00464AEB">
              <w:rPr>
                <w:sz w:val="22"/>
                <w:lang w:val="ru-RU"/>
              </w:rPr>
              <w:t>Преподаватель, за которым закреплена подгруппа</w:t>
            </w:r>
          </w:p>
        </w:tc>
      </w:tr>
      <w:tr w:rsidR="0029510F" w:rsidRPr="00464AEB" w14:paraId="5181DEC2" w14:textId="77777777" w:rsidTr="00051657">
        <w:tc>
          <w:tcPr>
            <w:tcW w:w="10774" w:type="dxa"/>
            <w:gridSpan w:val="5"/>
            <w:vAlign w:val="center"/>
          </w:tcPr>
          <w:p w14:paraId="2F1847A9" w14:textId="6C33ADB1" w:rsidR="0029510F" w:rsidRPr="00464AEB" w:rsidRDefault="0029510F" w:rsidP="001E6612">
            <w:pPr>
              <w:jc w:val="both"/>
              <w:rPr>
                <w:rFonts w:cs="Times New Roman"/>
                <w:sz w:val="22"/>
                <w:lang w:val="ru-RU"/>
              </w:rPr>
            </w:pPr>
            <w:r w:rsidRPr="00464AEB">
              <w:rPr>
                <w:rStyle w:val="af6"/>
                <w:sz w:val="22"/>
              </w:rPr>
              <w:t>Ассистент (assistant)</w:t>
            </w:r>
          </w:p>
        </w:tc>
      </w:tr>
      <w:tr w:rsidR="0029510F" w:rsidRPr="00464AEB" w14:paraId="35061BB7" w14:textId="77777777" w:rsidTr="00051657">
        <w:tc>
          <w:tcPr>
            <w:tcW w:w="1986" w:type="dxa"/>
            <w:vAlign w:val="center"/>
          </w:tcPr>
          <w:p w14:paraId="7E4B9370" w14:textId="5A1EA982" w:rsidR="0029510F" w:rsidRPr="00464AEB" w:rsidRDefault="0029510F" w:rsidP="001E6612">
            <w:pPr>
              <w:jc w:val="both"/>
              <w:rPr>
                <w:rFonts w:cs="Times New Roman"/>
                <w:sz w:val="22"/>
                <w:lang w:val="ru-RU"/>
              </w:rPr>
            </w:pPr>
            <w:r w:rsidRPr="00464AEB">
              <w:rPr>
                <w:sz w:val="22"/>
              </w:rPr>
              <w:t xml:space="preserve">Код </w:t>
            </w:r>
            <w:r w:rsidR="00E75DB5" w:rsidRPr="00464AEB">
              <w:rPr>
                <w:sz w:val="22"/>
                <w:lang w:val="ru-RU"/>
              </w:rPr>
              <w:t>ассистента</w:t>
            </w:r>
          </w:p>
        </w:tc>
        <w:tc>
          <w:tcPr>
            <w:tcW w:w="1842" w:type="dxa"/>
            <w:vAlign w:val="center"/>
          </w:tcPr>
          <w:p w14:paraId="34641D29" w14:textId="455BC208"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6E34F218" w14:textId="4A97CA38"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00386242" w14:textId="779C2C2E" w:rsidR="0029510F" w:rsidRPr="00464AEB" w:rsidRDefault="0029510F" w:rsidP="001E6612">
            <w:pPr>
              <w:jc w:val="both"/>
              <w:rPr>
                <w:rFonts w:cs="Times New Roman"/>
                <w:sz w:val="22"/>
                <w:lang w:val="ru-RU"/>
              </w:rPr>
            </w:pPr>
            <w:r w:rsidRPr="00464AEB">
              <w:rPr>
                <w:sz w:val="22"/>
              </w:rPr>
              <w:t>ПК, ВК (Пользователь)</w:t>
            </w:r>
          </w:p>
        </w:tc>
        <w:tc>
          <w:tcPr>
            <w:tcW w:w="2693" w:type="dxa"/>
            <w:vAlign w:val="center"/>
          </w:tcPr>
          <w:p w14:paraId="0E1E21DF" w14:textId="6685B6A9" w:rsidR="0029510F" w:rsidRPr="00464AEB" w:rsidRDefault="0029510F" w:rsidP="001E6612">
            <w:pPr>
              <w:jc w:val="both"/>
              <w:rPr>
                <w:rFonts w:cs="Times New Roman"/>
                <w:sz w:val="22"/>
                <w:lang w:val="ru-RU"/>
              </w:rPr>
            </w:pPr>
            <w:r w:rsidRPr="00464AEB">
              <w:rPr>
                <w:sz w:val="22"/>
              </w:rPr>
              <w:t xml:space="preserve">Совпадает с кодом пользователя </w:t>
            </w:r>
          </w:p>
        </w:tc>
      </w:tr>
      <w:tr w:rsidR="0029510F" w:rsidRPr="003E4F7A" w14:paraId="3D7F86C6" w14:textId="77777777" w:rsidTr="00051657">
        <w:tc>
          <w:tcPr>
            <w:tcW w:w="1986" w:type="dxa"/>
            <w:vAlign w:val="center"/>
          </w:tcPr>
          <w:p w14:paraId="46620A10" w14:textId="6DEC534E" w:rsidR="0029510F" w:rsidRPr="00464AEB" w:rsidRDefault="0029510F" w:rsidP="001E6612">
            <w:pPr>
              <w:jc w:val="both"/>
              <w:rPr>
                <w:rFonts w:cs="Times New Roman"/>
                <w:sz w:val="22"/>
                <w:lang w:val="ru-RU"/>
              </w:rPr>
            </w:pPr>
            <w:r w:rsidRPr="00464AEB">
              <w:rPr>
                <w:sz w:val="22"/>
              </w:rPr>
              <w:t>Код подгруппы</w:t>
            </w:r>
          </w:p>
        </w:tc>
        <w:tc>
          <w:tcPr>
            <w:tcW w:w="1842" w:type="dxa"/>
            <w:vAlign w:val="center"/>
          </w:tcPr>
          <w:p w14:paraId="3A28D7E9" w14:textId="1E44D478"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D5D3E35" w14:textId="45B77473"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0D286181" w14:textId="29FB3CC4" w:rsidR="0029510F" w:rsidRPr="00464AEB" w:rsidRDefault="0029510F" w:rsidP="001E6612">
            <w:pPr>
              <w:jc w:val="both"/>
              <w:rPr>
                <w:rFonts w:cs="Times New Roman"/>
                <w:sz w:val="22"/>
                <w:lang w:val="ru-RU"/>
              </w:rPr>
            </w:pPr>
            <w:r w:rsidRPr="00464AEB">
              <w:rPr>
                <w:sz w:val="22"/>
              </w:rPr>
              <w:t>NOT NULL, ВК (Подгруппа)</w:t>
            </w:r>
          </w:p>
        </w:tc>
        <w:tc>
          <w:tcPr>
            <w:tcW w:w="2693" w:type="dxa"/>
            <w:vAlign w:val="center"/>
          </w:tcPr>
          <w:p w14:paraId="61315B11" w14:textId="2656EEA4" w:rsidR="0029510F" w:rsidRPr="00464AEB" w:rsidRDefault="0029510F" w:rsidP="001E6612">
            <w:pPr>
              <w:jc w:val="both"/>
              <w:rPr>
                <w:rFonts w:cs="Times New Roman"/>
                <w:sz w:val="22"/>
                <w:lang w:val="ru-RU"/>
              </w:rPr>
            </w:pPr>
            <w:r w:rsidRPr="00464AEB">
              <w:rPr>
                <w:sz w:val="22"/>
                <w:lang w:val="ru-RU"/>
              </w:rPr>
              <w:t>Подгруппа, за которой закреплён ассистент</w:t>
            </w:r>
          </w:p>
        </w:tc>
      </w:tr>
      <w:tr w:rsidR="0029510F" w:rsidRPr="00464AEB" w14:paraId="5E0419A8" w14:textId="77777777" w:rsidTr="00051657">
        <w:tc>
          <w:tcPr>
            <w:tcW w:w="10774" w:type="dxa"/>
            <w:gridSpan w:val="5"/>
            <w:vAlign w:val="center"/>
          </w:tcPr>
          <w:p w14:paraId="29A29A3F" w14:textId="0562CF88" w:rsidR="0029510F" w:rsidRPr="00464AEB" w:rsidRDefault="0029510F" w:rsidP="001E6612">
            <w:pPr>
              <w:jc w:val="both"/>
              <w:rPr>
                <w:rFonts w:cs="Times New Roman"/>
                <w:sz w:val="22"/>
                <w:lang w:val="ru-RU"/>
              </w:rPr>
            </w:pPr>
            <w:r w:rsidRPr="00464AEB">
              <w:rPr>
                <w:rStyle w:val="af6"/>
                <w:sz w:val="22"/>
              </w:rPr>
              <w:t>Студент (student)</w:t>
            </w:r>
          </w:p>
        </w:tc>
      </w:tr>
      <w:tr w:rsidR="0029510F" w:rsidRPr="00464AEB" w14:paraId="4D5E6EA7" w14:textId="77777777" w:rsidTr="00051657">
        <w:tc>
          <w:tcPr>
            <w:tcW w:w="1986" w:type="dxa"/>
            <w:vAlign w:val="center"/>
          </w:tcPr>
          <w:p w14:paraId="5E5939C4" w14:textId="1B78376E" w:rsidR="0029510F" w:rsidRPr="00464AEB" w:rsidRDefault="0029510F" w:rsidP="001E6612">
            <w:pPr>
              <w:jc w:val="both"/>
              <w:rPr>
                <w:rFonts w:cs="Times New Roman"/>
                <w:sz w:val="22"/>
                <w:lang w:val="ru-RU"/>
              </w:rPr>
            </w:pPr>
            <w:r w:rsidRPr="00464AEB">
              <w:rPr>
                <w:sz w:val="22"/>
              </w:rPr>
              <w:t xml:space="preserve">Код </w:t>
            </w:r>
            <w:r w:rsidR="00E75DB5" w:rsidRPr="00464AEB">
              <w:rPr>
                <w:sz w:val="22"/>
                <w:lang w:val="ru-RU"/>
              </w:rPr>
              <w:t>студента</w:t>
            </w:r>
          </w:p>
        </w:tc>
        <w:tc>
          <w:tcPr>
            <w:tcW w:w="1842" w:type="dxa"/>
            <w:vAlign w:val="center"/>
          </w:tcPr>
          <w:p w14:paraId="2009F816" w14:textId="63C04056"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5C6EFFDC" w14:textId="473AEDCF" w:rsidR="0029510F" w:rsidRPr="00464AEB" w:rsidRDefault="00441EF0" w:rsidP="001E6612">
            <w:pPr>
              <w:jc w:val="both"/>
              <w:rPr>
                <w:rFonts w:cs="Times New Roman"/>
                <w:sz w:val="22"/>
                <w:lang w:val="ru-RU"/>
              </w:rPr>
            </w:pPr>
            <w:r>
              <w:rPr>
                <w:sz w:val="22"/>
              </w:rPr>
              <w:t>–</w:t>
            </w:r>
          </w:p>
        </w:tc>
        <w:tc>
          <w:tcPr>
            <w:tcW w:w="1843" w:type="dxa"/>
            <w:vAlign w:val="center"/>
          </w:tcPr>
          <w:p w14:paraId="295A74FD" w14:textId="467EA88B" w:rsidR="0029510F" w:rsidRPr="00464AEB" w:rsidRDefault="0029510F" w:rsidP="001E6612">
            <w:pPr>
              <w:jc w:val="both"/>
              <w:rPr>
                <w:rFonts w:cs="Times New Roman"/>
                <w:sz w:val="22"/>
                <w:lang w:val="ru-RU"/>
              </w:rPr>
            </w:pPr>
            <w:r w:rsidRPr="00464AEB">
              <w:rPr>
                <w:sz w:val="22"/>
              </w:rPr>
              <w:t>ПК, ВК (Пользователь)</w:t>
            </w:r>
          </w:p>
        </w:tc>
        <w:tc>
          <w:tcPr>
            <w:tcW w:w="2693" w:type="dxa"/>
            <w:vAlign w:val="center"/>
          </w:tcPr>
          <w:p w14:paraId="0E46CE21" w14:textId="0F06512A" w:rsidR="0029510F" w:rsidRPr="00464AEB" w:rsidRDefault="0029510F" w:rsidP="001E6612">
            <w:pPr>
              <w:jc w:val="both"/>
              <w:rPr>
                <w:rFonts w:cs="Times New Roman"/>
                <w:sz w:val="22"/>
                <w:lang w:val="ru-RU"/>
              </w:rPr>
            </w:pPr>
            <w:r w:rsidRPr="00464AEB">
              <w:rPr>
                <w:sz w:val="22"/>
              </w:rPr>
              <w:t xml:space="preserve">Совпадает с кодом пользователя </w:t>
            </w:r>
          </w:p>
        </w:tc>
      </w:tr>
      <w:tr w:rsidR="0029510F" w:rsidRPr="003E4F7A" w14:paraId="01D18552" w14:textId="77777777" w:rsidTr="00051657">
        <w:tc>
          <w:tcPr>
            <w:tcW w:w="1986" w:type="dxa"/>
            <w:vAlign w:val="center"/>
          </w:tcPr>
          <w:p w14:paraId="3AC7CC05" w14:textId="2925589B" w:rsidR="0029510F" w:rsidRPr="00464AEB" w:rsidRDefault="0029510F" w:rsidP="001E6612">
            <w:pPr>
              <w:jc w:val="both"/>
              <w:rPr>
                <w:rFonts w:cs="Times New Roman"/>
                <w:sz w:val="22"/>
                <w:lang w:val="ru-RU"/>
              </w:rPr>
            </w:pPr>
            <w:r w:rsidRPr="00464AEB">
              <w:rPr>
                <w:sz w:val="22"/>
              </w:rPr>
              <w:t>Код подгруппы</w:t>
            </w:r>
          </w:p>
        </w:tc>
        <w:tc>
          <w:tcPr>
            <w:tcW w:w="1842" w:type="dxa"/>
            <w:vAlign w:val="center"/>
          </w:tcPr>
          <w:p w14:paraId="1DEA9D02" w14:textId="18C50136"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33141FC1" w14:textId="2CB4C0AD"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2612F52C" w14:textId="2D506ABD" w:rsidR="0029510F" w:rsidRPr="00464AEB" w:rsidRDefault="0029510F" w:rsidP="001E6612">
            <w:pPr>
              <w:jc w:val="both"/>
              <w:rPr>
                <w:rFonts w:cs="Times New Roman"/>
                <w:sz w:val="22"/>
                <w:lang w:val="ru-RU"/>
              </w:rPr>
            </w:pPr>
            <w:r w:rsidRPr="00464AEB">
              <w:rPr>
                <w:sz w:val="22"/>
              </w:rPr>
              <w:t>NOT NULL, ВК (Подгруппа)</w:t>
            </w:r>
          </w:p>
        </w:tc>
        <w:tc>
          <w:tcPr>
            <w:tcW w:w="2693" w:type="dxa"/>
            <w:vAlign w:val="center"/>
          </w:tcPr>
          <w:p w14:paraId="40546C74" w14:textId="011BAFDA" w:rsidR="0029510F" w:rsidRPr="00464AEB" w:rsidRDefault="0029510F" w:rsidP="001E6612">
            <w:pPr>
              <w:jc w:val="both"/>
              <w:rPr>
                <w:rFonts w:cs="Times New Roman"/>
                <w:sz w:val="22"/>
                <w:lang w:val="ru-RU"/>
              </w:rPr>
            </w:pPr>
            <w:r w:rsidRPr="00464AEB">
              <w:rPr>
                <w:sz w:val="22"/>
                <w:lang w:val="ru-RU"/>
              </w:rPr>
              <w:t>Подгруппа, к которой относится студент</w:t>
            </w:r>
          </w:p>
        </w:tc>
      </w:tr>
      <w:tr w:rsidR="0029510F" w:rsidRPr="00464AEB" w14:paraId="4EC9AFC0" w14:textId="77777777" w:rsidTr="00051657">
        <w:tc>
          <w:tcPr>
            <w:tcW w:w="10774" w:type="dxa"/>
            <w:gridSpan w:val="5"/>
            <w:vAlign w:val="center"/>
          </w:tcPr>
          <w:p w14:paraId="6ED72595" w14:textId="4E58878F" w:rsidR="0029510F" w:rsidRPr="00464AEB" w:rsidRDefault="0029510F" w:rsidP="001E6612">
            <w:pPr>
              <w:jc w:val="both"/>
              <w:rPr>
                <w:rFonts w:cs="Times New Roman"/>
                <w:sz w:val="22"/>
                <w:lang w:val="ru-RU"/>
              </w:rPr>
            </w:pPr>
            <w:r w:rsidRPr="00464AEB">
              <w:rPr>
                <w:rStyle w:val="af6"/>
                <w:sz w:val="22"/>
              </w:rPr>
              <w:t>Лабораторная работа (laboratory_work)</w:t>
            </w:r>
          </w:p>
        </w:tc>
      </w:tr>
      <w:tr w:rsidR="00E75DB5" w:rsidRPr="00464AEB" w14:paraId="68A11EE1" w14:textId="77777777" w:rsidTr="00051657">
        <w:tc>
          <w:tcPr>
            <w:tcW w:w="1986" w:type="dxa"/>
            <w:vAlign w:val="center"/>
          </w:tcPr>
          <w:p w14:paraId="2A6844E0" w14:textId="16D88169" w:rsidR="00E75DB5" w:rsidRPr="00464AEB" w:rsidRDefault="00E75DB5" w:rsidP="00E75DB5">
            <w:pPr>
              <w:jc w:val="both"/>
              <w:rPr>
                <w:rFonts w:cs="Times New Roman"/>
                <w:sz w:val="22"/>
                <w:lang w:val="ru-RU"/>
              </w:rPr>
            </w:pPr>
            <w:r w:rsidRPr="00464AEB">
              <w:rPr>
                <w:sz w:val="22"/>
              </w:rPr>
              <w:t>Код лабораторной работы</w:t>
            </w:r>
          </w:p>
        </w:tc>
        <w:tc>
          <w:tcPr>
            <w:tcW w:w="1842" w:type="dxa"/>
            <w:vAlign w:val="center"/>
          </w:tcPr>
          <w:p w14:paraId="7D26FCF8" w14:textId="0AE95341" w:rsidR="00E75DB5" w:rsidRPr="00464AEB" w:rsidRDefault="00E75DB5" w:rsidP="00E75DB5">
            <w:pPr>
              <w:jc w:val="both"/>
              <w:rPr>
                <w:rFonts w:cs="Times New Roman"/>
                <w:sz w:val="22"/>
                <w:lang w:val="ru-RU"/>
              </w:rPr>
            </w:pPr>
            <w:r w:rsidRPr="00464AEB">
              <w:rPr>
                <w:sz w:val="22"/>
              </w:rPr>
              <w:t>INT</w:t>
            </w:r>
          </w:p>
        </w:tc>
        <w:tc>
          <w:tcPr>
            <w:tcW w:w="2410" w:type="dxa"/>
            <w:vAlign w:val="center"/>
          </w:tcPr>
          <w:p w14:paraId="7CEDA219" w14:textId="1151CC1D" w:rsidR="00E75DB5" w:rsidRPr="00464AEB" w:rsidRDefault="00E75DB5" w:rsidP="00E75DB5">
            <w:pPr>
              <w:jc w:val="both"/>
              <w:rPr>
                <w:rFonts w:cs="Times New Roman"/>
                <w:sz w:val="22"/>
                <w:lang w:val="ru-RU"/>
              </w:rPr>
            </w:pPr>
            <w:r w:rsidRPr="00464AEB">
              <w:rPr>
                <w:sz w:val="22"/>
                <w:lang w:val="ru-RU"/>
              </w:rPr>
              <w:t>–</w:t>
            </w:r>
          </w:p>
        </w:tc>
        <w:tc>
          <w:tcPr>
            <w:tcW w:w="1843" w:type="dxa"/>
            <w:vAlign w:val="center"/>
          </w:tcPr>
          <w:p w14:paraId="437082E2" w14:textId="4853DF4A" w:rsidR="00E75DB5" w:rsidRPr="00464AEB" w:rsidRDefault="00E75DB5" w:rsidP="00E75DB5">
            <w:pPr>
              <w:jc w:val="both"/>
              <w:rPr>
                <w:rFonts w:cs="Times New Roman"/>
                <w:sz w:val="22"/>
                <w:lang w:val="ru-RU"/>
              </w:rPr>
            </w:pPr>
            <w:r w:rsidRPr="00464AEB">
              <w:rPr>
                <w:sz w:val="22"/>
              </w:rPr>
              <w:t>ПК</w:t>
            </w:r>
            <w:r w:rsidRPr="00464AEB">
              <w:rPr>
                <w:sz w:val="22"/>
                <w:lang w:val="ru-RU"/>
              </w:rPr>
              <w:t>, автоинкремент</w:t>
            </w:r>
          </w:p>
        </w:tc>
        <w:tc>
          <w:tcPr>
            <w:tcW w:w="2693" w:type="dxa"/>
          </w:tcPr>
          <w:p w14:paraId="4E59DDDC" w14:textId="6E5452BD" w:rsidR="00E75DB5" w:rsidRPr="00464AEB" w:rsidRDefault="00E75DB5" w:rsidP="00E75DB5">
            <w:pPr>
              <w:jc w:val="both"/>
              <w:rPr>
                <w:rFonts w:cs="Times New Roman"/>
                <w:sz w:val="22"/>
                <w:lang w:val="ru-RU"/>
              </w:rPr>
            </w:pPr>
            <w:r w:rsidRPr="00464AEB">
              <w:rPr>
                <w:sz w:val="22"/>
                <w:lang w:val="ru-RU"/>
              </w:rPr>
              <w:t>–</w:t>
            </w:r>
          </w:p>
        </w:tc>
      </w:tr>
      <w:tr w:rsidR="00E75DB5" w:rsidRPr="00464AEB" w14:paraId="6347B32C" w14:textId="77777777" w:rsidTr="00051657">
        <w:tc>
          <w:tcPr>
            <w:tcW w:w="1986" w:type="dxa"/>
            <w:vAlign w:val="center"/>
          </w:tcPr>
          <w:p w14:paraId="082A9567" w14:textId="4608C963" w:rsidR="00E75DB5" w:rsidRPr="00464AEB" w:rsidRDefault="00E75DB5" w:rsidP="00E75DB5">
            <w:pPr>
              <w:jc w:val="both"/>
              <w:rPr>
                <w:rFonts w:cs="Times New Roman"/>
                <w:sz w:val="22"/>
                <w:lang w:val="ru-RU"/>
              </w:rPr>
            </w:pPr>
            <w:r w:rsidRPr="00464AEB">
              <w:rPr>
                <w:sz w:val="22"/>
              </w:rPr>
              <w:t>Название</w:t>
            </w:r>
          </w:p>
        </w:tc>
        <w:tc>
          <w:tcPr>
            <w:tcW w:w="1842" w:type="dxa"/>
            <w:vAlign w:val="center"/>
          </w:tcPr>
          <w:p w14:paraId="64B246F7" w14:textId="5A22B181" w:rsidR="00E75DB5" w:rsidRPr="00464AEB" w:rsidRDefault="00E75DB5" w:rsidP="00E75DB5">
            <w:pPr>
              <w:jc w:val="both"/>
              <w:rPr>
                <w:rFonts w:cs="Times New Roman"/>
                <w:sz w:val="22"/>
                <w:lang w:val="ru-RU"/>
              </w:rPr>
            </w:pPr>
            <w:proofErr w:type="gramStart"/>
            <w:r w:rsidRPr="00464AEB">
              <w:rPr>
                <w:sz w:val="22"/>
              </w:rPr>
              <w:t>VARCHAR(</w:t>
            </w:r>
            <w:proofErr w:type="gramEnd"/>
            <w:r w:rsidRPr="00464AEB">
              <w:rPr>
                <w:sz w:val="22"/>
              </w:rPr>
              <w:t>100)</w:t>
            </w:r>
          </w:p>
        </w:tc>
        <w:tc>
          <w:tcPr>
            <w:tcW w:w="2410" w:type="dxa"/>
            <w:vAlign w:val="center"/>
          </w:tcPr>
          <w:p w14:paraId="4C0DE231" w14:textId="3228656E" w:rsidR="00E75DB5" w:rsidRPr="00464AEB" w:rsidRDefault="00E75DB5" w:rsidP="00E75DB5">
            <w:pPr>
              <w:jc w:val="both"/>
              <w:rPr>
                <w:rFonts w:cs="Times New Roman"/>
                <w:sz w:val="22"/>
                <w:lang w:val="ru-RU"/>
              </w:rPr>
            </w:pPr>
            <w:r w:rsidRPr="00464AEB">
              <w:rPr>
                <w:sz w:val="22"/>
              </w:rPr>
              <w:t>текстовое поле</w:t>
            </w:r>
          </w:p>
        </w:tc>
        <w:tc>
          <w:tcPr>
            <w:tcW w:w="1843" w:type="dxa"/>
            <w:vAlign w:val="center"/>
          </w:tcPr>
          <w:p w14:paraId="4BAB4F63" w14:textId="52C7EAB4" w:rsidR="00E75DB5" w:rsidRPr="00464AEB" w:rsidRDefault="00E75DB5" w:rsidP="00E75DB5">
            <w:pPr>
              <w:jc w:val="both"/>
              <w:rPr>
                <w:rFonts w:cs="Times New Roman"/>
                <w:sz w:val="22"/>
                <w:lang w:val="ru-RU"/>
              </w:rPr>
            </w:pPr>
            <w:r w:rsidRPr="00464AEB">
              <w:rPr>
                <w:sz w:val="22"/>
              </w:rPr>
              <w:t>NOT NULL, UNIQUE</w:t>
            </w:r>
          </w:p>
        </w:tc>
        <w:tc>
          <w:tcPr>
            <w:tcW w:w="2693" w:type="dxa"/>
          </w:tcPr>
          <w:p w14:paraId="06115DCA" w14:textId="2649C801" w:rsidR="00E75DB5" w:rsidRPr="00464AEB" w:rsidRDefault="00E75DB5" w:rsidP="00E75DB5">
            <w:pPr>
              <w:jc w:val="both"/>
              <w:rPr>
                <w:rFonts w:cs="Times New Roman"/>
                <w:sz w:val="22"/>
                <w:lang w:val="ru-RU"/>
              </w:rPr>
            </w:pPr>
            <w:r w:rsidRPr="00464AEB">
              <w:rPr>
                <w:sz w:val="22"/>
                <w:lang w:val="ru-RU"/>
              </w:rPr>
              <w:t>–</w:t>
            </w:r>
          </w:p>
        </w:tc>
      </w:tr>
      <w:tr w:rsidR="00E75DB5" w:rsidRPr="00464AEB" w14:paraId="55A59386" w14:textId="77777777" w:rsidTr="00051657">
        <w:tc>
          <w:tcPr>
            <w:tcW w:w="1986" w:type="dxa"/>
            <w:vAlign w:val="center"/>
          </w:tcPr>
          <w:p w14:paraId="50B17FF1" w14:textId="0EC6080A" w:rsidR="00E75DB5" w:rsidRPr="00464AEB" w:rsidRDefault="00E75DB5" w:rsidP="00E75DB5">
            <w:pPr>
              <w:jc w:val="both"/>
              <w:rPr>
                <w:rFonts w:cs="Times New Roman"/>
                <w:sz w:val="22"/>
                <w:lang w:val="ru-RU"/>
              </w:rPr>
            </w:pPr>
            <w:r w:rsidRPr="00464AEB">
              <w:rPr>
                <w:sz w:val="22"/>
              </w:rPr>
              <w:t>Срок сдачи отчёта</w:t>
            </w:r>
          </w:p>
        </w:tc>
        <w:tc>
          <w:tcPr>
            <w:tcW w:w="1842" w:type="dxa"/>
            <w:vAlign w:val="center"/>
          </w:tcPr>
          <w:p w14:paraId="44861C0A" w14:textId="5E2F2572" w:rsidR="00E75DB5" w:rsidRPr="00464AEB" w:rsidRDefault="00E75DB5" w:rsidP="00E75DB5">
            <w:pPr>
              <w:jc w:val="both"/>
              <w:rPr>
                <w:rFonts w:cs="Times New Roman"/>
                <w:sz w:val="22"/>
                <w:lang w:val="ru-RU"/>
              </w:rPr>
            </w:pPr>
            <w:r w:rsidRPr="00464AEB">
              <w:rPr>
                <w:sz w:val="22"/>
              </w:rPr>
              <w:t>DATE</w:t>
            </w:r>
          </w:p>
        </w:tc>
        <w:tc>
          <w:tcPr>
            <w:tcW w:w="2410" w:type="dxa"/>
            <w:vAlign w:val="center"/>
          </w:tcPr>
          <w:p w14:paraId="434432FC" w14:textId="47AD96C5" w:rsidR="00E75DB5" w:rsidRPr="00464AEB" w:rsidRDefault="00E75DB5" w:rsidP="00E75DB5">
            <w:pPr>
              <w:jc w:val="both"/>
              <w:rPr>
                <w:rFonts w:cs="Times New Roman"/>
                <w:sz w:val="22"/>
                <w:lang w:val="ru-RU"/>
              </w:rPr>
            </w:pPr>
            <w:r w:rsidRPr="00464AEB">
              <w:rPr>
                <w:sz w:val="22"/>
              </w:rPr>
              <w:t>выбор даты</w:t>
            </w:r>
          </w:p>
        </w:tc>
        <w:tc>
          <w:tcPr>
            <w:tcW w:w="1843" w:type="dxa"/>
            <w:vAlign w:val="center"/>
          </w:tcPr>
          <w:p w14:paraId="2A64C404" w14:textId="697DDF20" w:rsidR="00E75DB5" w:rsidRPr="00464AEB" w:rsidRDefault="00E75DB5" w:rsidP="00E75DB5">
            <w:pPr>
              <w:jc w:val="both"/>
              <w:rPr>
                <w:rFonts w:cs="Times New Roman"/>
                <w:sz w:val="22"/>
                <w:lang w:val="ru-RU"/>
              </w:rPr>
            </w:pPr>
            <w:r w:rsidRPr="00464AEB">
              <w:rPr>
                <w:sz w:val="22"/>
              </w:rPr>
              <w:t>NOT NULL</w:t>
            </w:r>
          </w:p>
        </w:tc>
        <w:tc>
          <w:tcPr>
            <w:tcW w:w="2693" w:type="dxa"/>
          </w:tcPr>
          <w:p w14:paraId="76C09874" w14:textId="1BA058DF" w:rsidR="00E75DB5" w:rsidRPr="00464AEB" w:rsidRDefault="00E75DB5" w:rsidP="00E75DB5">
            <w:pPr>
              <w:jc w:val="both"/>
              <w:rPr>
                <w:rFonts w:cs="Times New Roman"/>
                <w:sz w:val="22"/>
                <w:lang w:val="ru-RU"/>
              </w:rPr>
            </w:pPr>
            <w:r w:rsidRPr="00464AEB">
              <w:rPr>
                <w:sz w:val="22"/>
                <w:lang w:val="ru-RU"/>
              </w:rPr>
              <w:t>–</w:t>
            </w:r>
          </w:p>
        </w:tc>
      </w:tr>
      <w:tr w:rsidR="00E75DB5" w:rsidRPr="00464AEB" w14:paraId="109486A0" w14:textId="77777777" w:rsidTr="00051657">
        <w:tc>
          <w:tcPr>
            <w:tcW w:w="1986" w:type="dxa"/>
            <w:vAlign w:val="center"/>
          </w:tcPr>
          <w:p w14:paraId="4C195F69" w14:textId="3708AF04" w:rsidR="00E75DB5" w:rsidRPr="00464AEB" w:rsidRDefault="00E75DB5" w:rsidP="00E75DB5">
            <w:pPr>
              <w:jc w:val="both"/>
              <w:rPr>
                <w:rFonts w:cs="Times New Roman"/>
                <w:sz w:val="22"/>
                <w:lang w:val="ru-RU"/>
              </w:rPr>
            </w:pPr>
            <w:r w:rsidRPr="00464AEB">
              <w:rPr>
                <w:sz w:val="22"/>
              </w:rPr>
              <w:t>Срок защиты</w:t>
            </w:r>
          </w:p>
        </w:tc>
        <w:tc>
          <w:tcPr>
            <w:tcW w:w="1842" w:type="dxa"/>
            <w:vAlign w:val="center"/>
          </w:tcPr>
          <w:p w14:paraId="046E0FEC" w14:textId="632F034B" w:rsidR="00E75DB5" w:rsidRPr="00464AEB" w:rsidRDefault="00E75DB5" w:rsidP="00E75DB5">
            <w:pPr>
              <w:jc w:val="both"/>
              <w:rPr>
                <w:rFonts w:cs="Times New Roman"/>
                <w:sz w:val="22"/>
                <w:lang w:val="ru-RU"/>
              </w:rPr>
            </w:pPr>
            <w:r w:rsidRPr="00464AEB">
              <w:rPr>
                <w:sz w:val="22"/>
              </w:rPr>
              <w:t>DATE</w:t>
            </w:r>
          </w:p>
        </w:tc>
        <w:tc>
          <w:tcPr>
            <w:tcW w:w="2410" w:type="dxa"/>
            <w:vAlign w:val="center"/>
          </w:tcPr>
          <w:p w14:paraId="097429F7" w14:textId="5B5A5122" w:rsidR="00E75DB5" w:rsidRPr="00464AEB" w:rsidRDefault="00E75DB5" w:rsidP="00E75DB5">
            <w:pPr>
              <w:jc w:val="both"/>
              <w:rPr>
                <w:rFonts w:cs="Times New Roman"/>
                <w:sz w:val="22"/>
                <w:lang w:val="ru-RU"/>
              </w:rPr>
            </w:pPr>
            <w:r w:rsidRPr="00464AEB">
              <w:rPr>
                <w:sz w:val="22"/>
              </w:rPr>
              <w:t>выбор даты</w:t>
            </w:r>
          </w:p>
        </w:tc>
        <w:tc>
          <w:tcPr>
            <w:tcW w:w="1843" w:type="dxa"/>
            <w:vAlign w:val="center"/>
          </w:tcPr>
          <w:p w14:paraId="487AAFFD" w14:textId="32E76AF5" w:rsidR="00E75DB5" w:rsidRPr="00464AEB" w:rsidRDefault="00E75DB5" w:rsidP="00E75DB5">
            <w:pPr>
              <w:jc w:val="both"/>
              <w:rPr>
                <w:rFonts w:cs="Times New Roman"/>
                <w:sz w:val="22"/>
                <w:lang w:val="ru-RU"/>
              </w:rPr>
            </w:pPr>
            <w:r w:rsidRPr="00464AEB">
              <w:rPr>
                <w:sz w:val="22"/>
              </w:rPr>
              <w:t>NOT NULL</w:t>
            </w:r>
          </w:p>
        </w:tc>
        <w:tc>
          <w:tcPr>
            <w:tcW w:w="2693" w:type="dxa"/>
          </w:tcPr>
          <w:p w14:paraId="25BE4CC9" w14:textId="0C5CD4A8" w:rsidR="00E75DB5" w:rsidRPr="00464AEB" w:rsidRDefault="00E75DB5" w:rsidP="00E75DB5">
            <w:pPr>
              <w:jc w:val="both"/>
              <w:rPr>
                <w:rFonts w:cs="Times New Roman"/>
                <w:sz w:val="22"/>
                <w:lang w:val="ru-RU"/>
              </w:rPr>
            </w:pPr>
            <w:r w:rsidRPr="00464AEB">
              <w:rPr>
                <w:sz w:val="22"/>
                <w:lang w:val="ru-RU"/>
              </w:rPr>
              <w:t>–</w:t>
            </w:r>
          </w:p>
        </w:tc>
      </w:tr>
      <w:tr w:rsidR="0029510F" w:rsidRPr="003E4F7A" w14:paraId="046DF011" w14:textId="77777777" w:rsidTr="00051657">
        <w:tc>
          <w:tcPr>
            <w:tcW w:w="1986" w:type="dxa"/>
            <w:vAlign w:val="center"/>
          </w:tcPr>
          <w:p w14:paraId="2CFD662B" w14:textId="3A83682E" w:rsidR="0029510F" w:rsidRPr="00464AEB" w:rsidRDefault="0029510F" w:rsidP="001E6612">
            <w:pPr>
              <w:jc w:val="both"/>
              <w:rPr>
                <w:rFonts w:cs="Times New Roman"/>
                <w:sz w:val="22"/>
                <w:lang w:val="ru-RU"/>
              </w:rPr>
            </w:pPr>
            <w:r w:rsidRPr="00464AEB">
              <w:rPr>
                <w:sz w:val="22"/>
              </w:rPr>
              <w:lastRenderedPageBreak/>
              <w:t>Вес отчёта</w:t>
            </w:r>
          </w:p>
        </w:tc>
        <w:tc>
          <w:tcPr>
            <w:tcW w:w="1842" w:type="dxa"/>
            <w:vAlign w:val="center"/>
          </w:tcPr>
          <w:p w14:paraId="10454263" w14:textId="5E408F8A"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3,2)</w:t>
            </w:r>
          </w:p>
        </w:tc>
        <w:tc>
          <w:tcPr>
            <w:tcW w:w="2410" w:type="dxa"/>
            <w:vAlign w:val="center"/>
          </w:tcPr>
          <w:p w14:paraId="2FA68233" w14:textId="4F08ED76"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21DDAC74" w14:textId="248A9CC3"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502DB462" w14:textId="74ACB6F5" w:rsidR="0029510F" w:rsidRPr="00464AEB" w:rsidRDefault="0029510F" w:rsidP="001E6612">
            <w:pPr>
              <w:jc w:val="both"/>
              <w:rPr>
                <w:rFonts w:cs="Times New Roman"/>
                <w:sz w:val="22"/>
                <w:lang w:val="ru-RU"/>
              </w:rPr>
            </w:pPr>
            <w:r w:rsidRPr="00464AEB">
              <w:rPr>
                <w:sz w:val="22"/>
                <w:lang w:val="ru-RU"/>
              </w:rPr>
              <w:t>В сумме с весом защиты равен 1</w:t>
            </w:r>
          </w:p>
        </w:tc>
      </w:tr>
      <w:tr w:rsidR="0029510F" w:rsidRPr="003E4F7A" w14:paraId="37DF2AFC" w14:textId="77777777" w:rsidTr="00051657">
        <w:tc>
          <w:tcPr>
            <w:tcW w:w="1986" w:type="dxa"/>
            <w:vAlign w:val="center"/>
          </w:tcPr>
          <w:p w14:paraId="089F7533" w14:textId="20F3D835" w:rsidR="0029510F" w:rsidRPr="00464AEB" w:rsidRDefault="0029510F" w:rsidP="001E6612">
            <w:pPr>
              <w:jc w:val="both"/>
              <w:rPr>
                <w:rFonts w:cs="Times New Roman"/>
                <w:sz w:val="22"/>
                <w:lang w:val="ru-RU"/>
              </w:rPr>
            </w:pPr>
            <w:r w:rsidRPr="00464AEB">
              <w:rPr>
                <w:sz w:val="22"/>
              </w:rPr>
              <w:t>Вес защиты</w:t>
            </w:r>
          </w:p>
        </w:tc>
        <w:tc>
          <w:tcPr>
            <w:tcW w:w="1842" w:type="dxa"/>
            <w:vAlign w:val="center"/>
          </w:tcPr>
          <w:p w14:paraId="685FE1C4" w14:textId="45BA1ED4"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3,2)</w:t>
            </w:r>
          </w:p>
        </w:tc>
        <w:tc>
          <w:tcPr>
            <w:tcW w:w="2410" w:type="dxa"/>
            <w:vAlign w:val="center"/>
          </w:tcPr>
          <w:p w14:paraId="5F3910DD" w14:textId="2263BFA4"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2B48E858" w14:textId="67BBA8EE"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27064DB0" w14:textId="254C8EB3" w:rsidR="0029510F" w:rsidRPr="00464AEB" w:rsidRDefault="0029510F" w:rsidP="001E6612">
            <w:pPr>
              <w:jc w:val="both"/>
              <w:rPr>
                <w:rFonts w:cs="Times New Roman"/>
                <w:sz w:val="22"/>
                <w:lang w:val="ru-RU"/>
              </w:rPr>
            </w:pPr>
            <w:r w:rsidRPr="00464AEB">
              <w:rPr>
                <w:sz w:val="22"/>
                <w:lang w:val="ru-RU"/>
              </w:rPr>
              <w:t>В сумме с весом отчёта равен 1</w:t>
            </w:r>
          </w:p>
        </w:tc>
      </w:tr>
      <w:tr w:rsidR="0029510F" w:rsidRPr="00464AEB" w14:paraId="140C80BB" w14:textId="77777777" w:rsidTr="00051657">
        <w:tc>
          <w:tcPr>
            <w:tcW w:w="10774" w:type="dxa"/>
            <w:gridSpan w:val="5"/>
            <w:vAlign w:val="center"/>
          </w:tcPr>
          <w:p w14:paraId="6ED59D9D" w14:textId="67293526" w:rsidR="0029510F" w:rsidRPr="00464AEB" w:rsidRDefault="0029510F" w:rsidP="001E6612">
            <w:pPr>
              <w:jc w:val="both"/>
              <w:rPr>
                <w:rFonts w:cs="Times New Roman"/>
                <w:sz w:val="22"/>
                <w:lang w:val="ru-RU"/>
              </w:rPr>
            </w:pPr>
            <w:r w:rsidRPr="00464AEB">
              <w:rPr>
                <w:rStyle w:val="af6"/>
                <w:sz w:val="22"/>
              </w:rPr>
              <w:t>Критерий (criterion)</w:t>
            </w:r>
          </w:p>
        </w:tc>
      </w:tr>
      <w:tr w:rsidR="0029510F" w:rsidRPr="00464AEB" w14:paraId="149A5288" w14:textId="77777777" w:rsidTr="00051657">
        <w:tc>
          <w:tcPr>
            <w:tcW w:w="1986" w:type="dxa"/>
            <w:vAlign w:val="center"/>
          </w:tcPr>
          <w:p w14:paraId="3EB3409A" w14:textId="19C3CAD6" w:rsidR="0029510F" w:rsidRPr="00464AEB" w:rsidRDefault="0029510F" w:rsidP="001E6612">
            <w:pPr>
              <w:jc w:val="both"/>
              <w:rPr>
                <w:rFonts w:cs="Times New Roman"/>
                <w:sz w:val="22"/>
                <w:lang w:val="ru-RU"/>
              </w:rPr>
            </w:pPr>
            <w:r w:rsidRPr="00464AEB">
              <w:rPr>
                <w:sz w:val="22"/>
              </w:rPr>
              <w:t>Код критерия</w:t>
            </w:r>
          </w:p>
        </w:tc>
        <w:tc>
          <w:tcPr>
            <w:tcW w:w="1842" w:type="dxa"/>
            <w:vAlign w:val="center"/>
          </w:tcPr>
          <w:p w14:paraId="7DC23666" w14:textId="07492799"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0EB07632" w14:textId="002D250B"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22B30FB8" w14:textId="0E13B991"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4A6EB81F" w14:textId="5E7C1977" w:rsidR="0029510F" w:rsidRPr="00464AEB" w:rsidRDefault="00E75DB5" w:rsidP="001E6612">
            <w:pPr>
              <w:jc w:val="both"/>
              <w:rPr>
                <w:rFonts w:cs="Times New Roman"/>
                <w:sz w:val="22"/>
                <w:lang w:val="ru-RU"/>
              </w:rPr>
            </w:pPr>
            <w:r w:rsidRPr="00464AEB">
              <w:rPr>
                <w:sz w:val="22"/>
                <w:lang w:val="ru-RU"/>
              </w:rPr>
              <w:t>–</w:t>
            </w:r>
          </w:p>
        </w:tc>
      </w:tr>
      <w:tr w:rsidR="0029510F" w:rsidRPr="003E4F7A" w14:paraId="7FBE243A" w14:textId="77777777" w:rsidTr="00051657">
        <w:tc>
          <w:tcPr>
            <w:tcW w:w="1986" w:type="dxa"/>
            <w:vAlign w:val="center"/>
          </w:tcPr>
          <w:p w14:paraId="7F5CFA01" w14:textId="1EF1B262" w:rsidR="0029510F" w:rsidRPr="00464AEB" w:rsidRDefault="0029510F" w:rsidP="001E6612">
            <w:pPr>
              <w:jc w:val="both"/>
              <w:rPr>
                <w:rFonts w:cs="Times New Roman"/>
                <w:sz w:val="22"/>
                <w:lang w:val="ru-RU"/>
              </w:rPr>
            </w:pPr>
            <w:r w:rsidRPr="00464AEB">
              <w:rPr>
                <w:sz w:val="22"/>
              </w:rPr>
              <w:t>Описание критерия</w:t>
            </w:r>
          </w:p>
        </w:tc>
        <w:tc>
          <w:tcPr>
            <w:tcW w:w="1842" w:type="dxa"/>
            <w:vAlign w:val="center"/>
          </w:tcPr>
          <w:p w14:paraId="2CEFE6F5" w14:textId="39551D7D"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100)</w:t>
            </w:r>
          </w:p>
        </w:tc>
        <w:tc>
          <w:tcPr>
            <w:tcW w:w="2410" w:type="dxa"/>
            <w:vAlign w:val="center"/>
          </w:tcPr>
          <w:p w14:paraId="574D8F6A" w14:textId="206C2BA2"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5583BEC8" w14:textId="70D2B965" w:rsidR="0029510F" w:rsidRPr="00464AEB" w:rsidRDefault="0029510F" w:rsidP="001E6612">
            <w:pPr>
              <w:jc w:val="both"/>
              <w:rPr>
                <w:rFonts w:cs="Times New Roman"/>
                <w:sz w:val="22"/>
                <w:lang w:val="ru-RU"/>
              </w:rPr>
            </w:pPr>
            <w:r w:rsidRPr="00464AEB">
              <w:rPr>
                <w:sz w:val="22"/>
              </w:rPr>
              <w:t>NOT NULL, UNIQUE</w:t>
            </w:r>
          </w:p>
        </w:tc>
        <w:tc>
          <w:tcPr>
            <w:tcW w:w="2693" w:type="dxa"/>
            <w:vAlign w:val="center"/>
          </w:tcPr>
          <w:p w14:paraId="3A3AE05D" w14:textId="5F1F45D6" w:rsidR="0029510F" w:rsidRPr="00464AEB" w:rsidRDefault="0029510F" w:rsidP="001E6612">
            <w:pPr>
              <w:jc w:val="both"/>
              <w:rPr>
                <w:rFonts w:cs="Times New Roman"/>
                <w:sz w:val="22"/>
                <w:lang w:val="ru-RU"/>
              </w:rPr>
            </w:pPr>
            <w:r w:rsidRPr="00464AEB">
              <w:rPr>
                <w:sz w:val="22"/>
                <w:lang w:val="ru-RU"/>
              </w:rPr>
              <w:t>Единый список критериев для всех лабораторных работ</w:t>
            </w:r>
          </w:p>
        </w:tc>
      </w:tr>
      <w:tr w:rsidR="0029510F" w:rsidRPr="003E4F7A" w14:paraId="67C5DAE1" w14:textId="77777777" w:rsidTr="00051657">
        <w:tc>
          <w:tcPr>
            <w:tcW w:w="1986" w:type="dxa"/>
            <w:vAlign w:val="center"/>
          </w:tcPr>
          <w:p w14:paraId="3C80BA1C" w14:textId="4DC6FD2E" w:rsidR="0029510F" w:rsidRPr="00464AEB" w:rsidRDefault="0029510F" w:rsidP="001E6612">
            <w:pPr>
              <w:jc w:val="both"/>
              <w:rPr>
                <w:rFonts w:cs="Times New Roman"/>
                <w:sz w:val="22"/>
                <w:lang w:val="ru-RU"/>
              </w:rPr>
            </w:pPr>
            <w:r w:rsidRPr="00464AEB">
              <w:rPr>
                <w:sz w:val="22"/>
              </w:rPr>
              <w:t>Максимальный балл</w:t>
            </w:r>
          </w:p>
        </w:tc>
        <w:tc>
          <w:tcPr>
            <w:tcW w:w="1842" w:type="dxa"/>
            <w:vAlign w:val="center"/>
          </w:tcPr>
          <w:p w14:paraId="31709386" w14:textId="65EBB0C4"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4,2)</w:t>
            </w:r>
          </w:p>
        </w:tc>
        <w:tc>
          <w:tcPr>
            <w:tcW w:w="2410" w:type="dxa"/>
            <w:vAlign w:val="center"/>
          </w:tcPr>
          <w:p w14:paraId="70A3EB89" w14:textId="15961423"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5B8FCD45" w14:textId="398F324C" w:rsidR="0029510F" w:rsidRPr="00464AEB" w:rsidRDefault="0029510F" w:rsidP="001E6612">
            <w:pPr>
              <w:jc w:val="both"/>
              <w:rPr>
                <w:rFonts w:cs="Times New Roman"/>
                <w:sz w:val="22"/>
                <w:lang w:val="ru-RU"/>
              </w:rPr>
            </w:pPr>
            <w:r w:rsidRPr="00464AEB">
              <w:rPr>
                <w:sz w:val="22"/>
              </w:rPr>
              <w:t>NOT NULL, &gt; 0</w:t>
            </w:r>
          </w:p>
        </w:tc>
        <w:tc>
          <w:tcPr>
            <w:tcW w:w="2693" w:type="dxa"/>
            <w:vAlign w:val="center"/>
          </w:tcPr>
          <w:p w14:paraId="36C2BC7D" w14:textId="45894E33" w:rsidR="0029510F" w:rsidRPr="00464AEB" w:rsidRDefault="0029510F" w:rsidP="001E6612">
            <w:pPr>
              <w:jc w:val="both"/>
              <w:rPr>
                <w:rFonts w:cs="Times New Roman"/>
                <w:sz w:val="22"/>
                <w:lang w:val="ru-RU"/>
              </w:rPr>
            </w:pPr>
            <w:r w:rsidRPr="00464AEB">
              <w:rPr>
                <w:sz w:val="22"/>
                <w:lang w:val="ru-RU"/>
              </w:rPr>
              <w:t>Сумма максимальных баллов по всем критериям ≤ 8 (проверяется приложением)</w:t>
            </w:r>
          </w:p>
        </w:tc>
      </w:tr>
      <w:tr w:rsidR="0029510F" w:rsidRPr="003E4F7A" w14:paraId="6179FD31" w14:textId="77777777" w:rsidTr="00051657">
        <w:tc>
          <w:tcPr>
            <w:tcW w:w="10774" w:type="dxa"/>
            <w:gridSpan w:val="5"/>
            <w:vAlign w:val="center"/>
          </w:tcPr>
          <w:p w14:paraId="3D863A5E" w14:textId="69C68154" w:rsidR="0029510F" w:rsidRPr="00464AEB" w:rsidRDefault="0029510F" w:rsidP="001E6612">
            <w:pPr>
              <w:jc w:val="both"/>
              <w:rPr>
                <w:rFonts w:cs="Times New Roman"/>
                <w:sz w:val="22"/>
                <w:lang w:val="ru-RU"/>
              </w:rPr>
            </w:pPr>
            <w:r w:rsidRPr="00464AEB">
              <w:rPr>
                <w:rStyle w:val="af6"/>
                <w:sz w:val="22"/>
                <w:lang w:val="ru-RU"/>
              </w:rPr>
              <w:t>Сдача лабораторной работы (</w:t>
            </w:r>
            <w:r w:rsidRPr="00464AEB">
              <w:rPr>
                <w:rStyle w:val="af6"/>
                <w:sz w:val="22"/>
              </w:rPr>
              <w:t>lab</w:t>
            </w:r>
            <w:r w:rsidRPr="00464AEB">
              <w:rPr>
                <w:rStyle w:val="af6"/>
                <w:sz w:val="22"/>
                <w:lang w:val="ru-RU"/>
              </w:rPr>
              <w:t>_</w:t>
            </w:r>
            <w:r w:rsidRPr="00464AEB">
              <w:rPr>
                <w:rStyle w:val="af6"/>
                <w:sz w:val="22"/>
              </w:rPr>
              <w:t>report</w:t>
            </w:r>
            <w:r w:rsidRPr="00464AEB">
              <w:rPr>
                <w:rStyle w:val="af6"/>
                <w:sz w:val="22"/>
                <w:lang w:val="ru-RU"/>
              </w:rPr>
              <w:t>)</w:t>
            </w:r>
          </w:p>
        </w:tc>
      </w:tr>
      <w:tr w:rsidR="0029510F" w:rsidRPr="00464AEB" w14:paraId="3F242F15" w14:textId="77777777" w:rsidTr="00051657">
        <w:tc>
          <w:tcPr>
            <w:tcW w:w="1986" w:type="dxa"/>
            <w:vAlign w:val="center"/>
          </w:tcPr>
          <w:p w14:paraId="1FF320DC" w14:textId="23324804" w:rsidR="0029510F" w:rsidRPr="00464AEB" w:rsidRDefault="0029510F" w:rsidP="001E6612">
            <w:pPr>
              <w:jc w:val="both"/>
              <w:rPr>
                <w:rFonts w:cs="Times New Roman"/>
                <w:sz w:val="22"/>
                <w:lang w:val="ru-RU"/>
              </w:rPr>
            </w:pPr>
            <w:r w:rsidRPr="00464AEB">
              <w:rPr>
                <w:sz w:val="22"/>
              </w:rPr>
              <w:t>Код отчёта</w:t>
            </w:r>
          </w:p>
        </w:tc>
        <w:tc>
          <w:tcPr>
            <w:tcW w:w="1842" w:type="dxa"/>
            <w:vAlign w:val="center"/>
          </w:tcPr>
          <w:p w14:paraId="4D406C84" w14:textId="5B018483"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19A6E1A3" w14:textId="1036AD5A"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322ADE37" w14:textId="31F50B1C"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319BC012" w14:textId="454F7975" w:rsidR="0029510F" w:rsidRPr="00464AEB" w:rsidRDefault="00E75DB5" w:rsidP="001E6612">
            <w:pPr>
              <w:jc w:val="both"/>
              <w:rPr>
                <w:rFonts w:cs="Times New Roman"/>
                <w:sz w:val="22"/>
                <w:lang w:val="ru-RU"/>
              </w:rPr>
            </w:pPr>
            <w:r w:rsidRPr="00464AEB">
              <w:rPr>
                <w:sz w:val="22"/>
                <w:lang w:val="ru-RU"/>
              </w:rPr>
              <w:t>–</w:t>
            </w:r>
          </w:p>
        </w:tc>
      </w:tr>
      <w:tr w:rsidR="0029510F" w:rsidRPr="00464AEB" w14:paraId="500E2360" w14:textId="77777777" w:rsidTr="00051657">
        <w:tc>
          <w:tcPr>
            <w:tcW w:w="1986" w:type="dxa"/>
            <w:vAlign w:val="center"/>
          </w:tcPr>
          <w:p w14:paraId="6A2F0979" w14:textId="6A6E59F4"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298B66C9" w14:textId="267DD37D"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CA8BF9C" w14:textId="2C232442"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70CBB662" w14:textId="5B32B724" w:rsidR="0029510F" w:rsidRPr="00464AEB" w:rsidRDefault="0029510F" w:rsidP="001E6612">
            <w:pPr>
              <w:jc w:val="both"/>
              <w:rPr>
                <w:rFonts w:cs="Times New Roman"/>
                <w:sz w:val="22"/>
                <w:lang w:val="ru-RU"/>
              </w:rPr>
            </w:pPr>
            <w:r w:rsidRPr="00464AEB">
              <w:rPr>
                <w:sz w:val="22"/>
              </w:rPr>
              <w:t>NOT NULL, ВК (Студент)</w:t>
            </w:r>
          </w:p>
        </w:tc>
        <w:tc>
          <w:tcPr>
            <w:tcW w:w="2693" w:type="dxa"/>
            <w:vAlign w:val="center"/>
          </w:tcPr>
          <w:p w14:paraId="5220D166" w14:textId="1333EBEB" w:rsidR="0029510F" w:rsidRPr="00464AEB" w:rsidRDefault="00E75DB5" w:rsidP="001E6612">
            <w:pPr>
              <w:jc w:val="both"/>
              <w:rPr>
                <w:rFonts w:cs="Times New Roman"/>
                <w:sz w:val="22"/>
                <w:lang w:val="ru-RU"/>
              </w:rPr>
            </w:pPr>
            <w:r w:rsidRPr="00464AEB">
              <w:rPr>
                <w:sz w:val="22"/>
                <w:lang w:val="ru-RU"/>
              </w:rPr>
              <w:t>–</w:t>
            </w:r>
          </w:p>
        </w:tc>
      </w:tr>
      <w:tr w:rsidR="0029510F" w:rsidRPr="003E4F7A" w14:paraId="1D6AC633" w14:textId="77777777" w:rsidTr="00051657">
        <w:tc>
          <w:tcPr>
            <w:tcW w:w="1986" w:type="dxa"/>
            <w:vAlign w:val="center"/>
          </w:tcPr>
          <w:p w14:paraId="496FF43D" w14:textId="3BA655E5" w:rsidR="0029510F" w:rsidRPr="00464AEB" w:rsidRDefault="0029510F" w:rsidP="001E6612">
            <w:pPr>
              <w:jc w:val="both"/>
              <w:rPr>
                <w:rFonts w:cs="Times New Roman"/>
                <w:sz w:val="22"/>
                <w:lang w:val="ru-RU"/>
              </w:rPr>
            </w:pPr>
            <w:r w:rsidRPr="00464AEB">
              <w:rPr>
                <w:sz w:val="22"/>
              </w:rPr>
              <w:t>Код лабораторной работы</w:t>
            </w:r>
          </w:p>
        </w:tc>
        <w:tc>
          <w:tcPr>
            <w:tcW w:w="1842" w:type="dxa"/>
            <w:vAlign w:val="center"/>
          </w:tcPr>
          <w:p w14:paraId="66F9A43F" w14:textId="773A147F"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6AF2798" w14:textId="1C56A4E1"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88ECBAF" w14:textId="42FFFE8A"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ВК (Лабораторная работа)</w:t>
            </w:r>
          </w:p>
        </w:tc>
        <w:tc>
          <w:tcPr>
            <w:tcW w:w="2693" w:type="dxa"/>
            <w:vAlign w:val="center"/>
          </w:tcPr>
          <w:p w14:paraId="2928CDC5" w14:textId="71D4D3D0" w:rsidR="0029510F" w:rsidRPr="00464AEB" w:rsidRDefault="0029510F" w:rsidP="001E6612">
            <w:pPr>
              <w:jc w:val="both"/>
              <w:rPr>
                <w:rFonts w:cs="Times New Roman"/>
                <w:sz w:val="22"/>
                <w:lang w:val="ru-RU"/>
              </w:rPr>
            </w:pPr>
            <w:r w:rsidRPr="00464AEB">
              <w:rPr>
                <w:sz w:val="22"/>
                <w:lang w:val="ru-RU"/>
              </w:rPr>
              <w:t>Пара (студент, лабораторная работа) уникальна</w:t>
            </w:r>
          </w:p>
        </w:tc>
      </w:tr>
      <w:tr w:rsidR="0029510F" w:rsidRPr="003E4F7A" w14:paraId="589AE19F" w14:textId="77777777" w:rsidTr="00051657">
        <w:tc>
          <w:tcPr>
            <w:tcW w:w="1986" w:type="dxa"/>
            <w:vAlign w:val="center"/>
          </w:tcPr>
          <w:p w14:paraId="24425EE2" w14:textId="0CCED10B" w:rsidR="0029510F" w:rsidRPr="00464AEB" w:rsidRDefault="0029510F" w:rsidP="001E6612">
            <w:pPr>
              <w:jc w:val="both"/>
              <w:rPr>
                <w:rFonts w:cs="Times New Roman"/>
                <w:sz w:val="22"/>
                <w:lang w:val="ru-RU"/>
              </w:rPr>
            </w:pPr>
            <w:r w:rsidRPr="00464AEB">
              <w:rPr>
                <w:sz w:val="22"/>
              </w:rPr>
              <w:t>Дата сдачи</w:t>
            </w:r>
          </w:p>
        </w:tc>
        <w:tc>
          <w:tcPr>
            <w:tcW w:w="1842" w:type="dxa"/>
            <w:vAlign w:val="center"/>
          </w:tcPr>
          <w:p w14:paraId="213EBB1A" w14:textId="75365DD9"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57F464F0" w14:textId="469144EA"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55D12B05" w14:textId="4E0DA2F8"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546C44DE" w14:textId="7C31D563" w:rsidR="0029510F" w:rsidRPr="00464AEB" w:rsidRDefault="0029510F" w:rsidP="001E6612">
            <w:pPr>
              <w:jc w:val="both"/>
              <w:rPr>
                <w:rFonts w:cs="Times New Roman"/>
                <w:sz w:val="22"/>
                <w:lang w:val="ru-RU"/>
              </w:rPr>
            </w:pPr>
            <w:r w:rsidRPr="00464AEB">
              <w:rPr>
                <w:sz w:val="22"/>
                <w:lang w:val="ru-RU"/>
              </w:rPr>
              <w:t>Пусто, пока преподаватель не зафиксировал дату сдачи</w:t>
            </w:r>
          </w:p>
        </w:tc>
      </w:tr>
      <w:tr w:rsidR="0029510F" w:rsidRPr="00464AEB" w14:paraId="51BCE104" w14:textId="77777777" w:rsidTr="00051657">
        <w:tc>
          <w:tcPr>
            <w:tcW w:w="10774" w:type="dxa"/>
            <w:gridSpan w:val="5"/>
            <w:vAlign w:val="center"/>
          </w:tcPr>
          <w:p w14:paraId="334AA586" w14:textId="759443FF" w:rsidR="0029510F" w:rsidRPr="00464AEB" w:rsidRDefault="0029510F" w:rsidP="001E6612">
            <w:pPr>
              <w:jc w:val="both"/>
              <w:rPr>
                <w:rFonts w:cs="Times New Roman"/>
                <w:sz w:val="22"/>
                <w:lang w:val="ru-RU"/>
              </w:rPr>
            </w:pPr>
            <w:r w:rsidRPr="00464AEB">
              <w:rPr>
                <w:rStyle w:val="af6"/>
                <w:sz w:val="22"/>
              </w:rPr>
              <w:t>Проверка отчёта (report_review)</w:t>
            </w:r>
          </w:p>
        </w:tc>
      </w:tr>
      <w:tr w:rsidR="0029510F" w:rsidRPr="00464AEB" w14:paraId="442210C7" w14:textId="77777777" w:rsidTr="00051657">
        <w:tc>
          <w:tcPr>
            <w:tcW w:w="1986" w:type="dxa"/>
            <w:vAlign w:val="center"/>
          </w:tcPr>
          <w:p w14:paraId="56114067" w14:textId="4ECB18FD" w:rsidR="0029510F" w:rsidRPr="00464AEB" w:rsidRDefault="0029510F" w:rsidP="001E6612">
            <w:pPr>
              <w:jc w:val="both"/>
              <w:rPr>
                <w:rFonts w:cs="Times New Roman"/>
                <w:sz w:val="22"/>
                <w:lang w:val="ru-RU"/>
              </w:rPr>
            </w:pPr>
            <w:r w:rsidRPr="00464AEB">
              <w:rPr>
                <w:sz w:val="22"/>
              </w:rPr>
              <w:t>Код проверки</w:t>
            </w:r>
          </w:p>
        </w:tc>
        <w:tc>
          <w:tcPr>
            <w:tcW w:w="1842" w:type="dxa"/>
            <w:vAlign w:val="center"/>
          </w:tcPr>
          <w:p w14:paraId="6EE0831C" w14:textId="608A9227"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092620AA" w14:textId="59768370"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16BFC944" w14:textId="182180C1"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5698EF52" w14:textId="71894D21" w:rsidR="0029510F" w:rsidRPr="00464AEB" w:rsidRDefault="00E75DB5" w:rsidP="001E6612">
            <w:pPr>
              <w:jc w:val="both"/>
              <w:rPr>
                <w:rFonts w:cs="Times New Roman"/>
                <w:sz w:val="22"/>
                <w:lang w:val="ru-RU"/>
              </w:rPr>
            </w:pPr>
            <w:r w:rsidRPr="00464AEB">
              <w:rPr>
                <w:sz w:val="22"/>
                <w:lang w:val="ru-RU"/>
              </w:rPr>
              <w:t>–</w:t>
            </w:r>
          </w:p>
        </w:tc>
      </w:tr>
      <w:tr w:rsidR="0029510F" w:rsidRPr="003E4F7A" w14:paraId="59B3D5C6" w14:textId="77777777" w:rsidTr="00051657">
        <w:tc>
          <w:tcPr>
            <w:tcW w:w="1986" w:type="dxa"/>
            <w:vAlign w:val="center"/>
          </w:tcPr>
          <w:p w14:paraId="69EA8306" w14:textId="5C61AAC7" w:rsidR="0029510F" w:rsidRPr="00464AEB" w:rsidRDefault="0029510F" w:rsidP="001E6612">
            <w:pPr>
              <w:jc w:val="both"/>
              <w:rPr>
                <w:rFonts w:cs="Times New Roman"/>
                <w:sz w:val="22"/>
                <w:lang w:val="ru-RU"/>
              </w:rPr>
            </w:pPr>
            <w:r w:rsidRPr="00464AEB">
              <w:rPr>
                <w:sz w:val="22"/>
              </w:rPr>
              <w:t>Код отчёта</w:t>
            </w:r>
          </w:p>
        </w:tc>
        <w:tc>
          <w:tcPr>
            <w:tcW w:w="1842" w:type="dxa"/>
            <w:vAlign w:val="center"/>
          </w:tcPr>
          <w:p w14:paraId="64B16A20" w14:textId="29E18C2E"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302F0AEC" w14:textId="37CCFDBA"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17C2BA68" w14:textId="4E2E9393"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xml:space="preserve">, </w:t>
            </w:r>
            <w:r w:rsidRPr="00464AEB">
              <w:rPr>
                <w:sz w:val="22"/>
              </w:rPr>
              <w:t>UNIQUE</w:t>
            </w:r>
            <w:r w:rsidRPr="00464AEB">
              <w:rPr>
                <w:sz w:val="22"/>
                <w:lang w:val="ru-RU"/>
              </w:rPr>
              <w:t>, ВК (Сдача лабораторной работы)</w:t>
            </w:r>
          </w:p>
        </w:tc>
        <w:tc>
          <w:tcPr>
            <w:tcW w:w="2693" w:type="dxa"/>
            <w:vAlign w:val="center"/>
          </w:tcPr>
          <w:p w14:paraId="2475E3E0" w14:textId="6BE0416C" w:rsidR="0029510F" w:rsidRPr="00464AEB" w:rsidRDefault="0029510F" w:rsidP="001E6612">
            <w:pPr>
              <w:jc w:val="both"/>
              <w:rPr>
                <w:rFonts w:cs="Times New Roman"/>
                <w:sz w:val="22"/>
                <w:lang w:val="ru-RU"/>
              </w:rPr>
            </w:pPr>
            <w:r w:rsidRPr="00464AEB">
              <w:rPr>
                <w:sz w:val="22"/>
                <w:lang w:val="ru-RU"/>
              </w:rPr>
              <w:t>Одна проверка на один отчёт</w:t>
            </w:r>
          </w:p>
        </w:tc>
      </w:tr>
      <w:tr w:rsidR="0029510F" w:rsidRPr="00464AEB" w14:paraId="7A4BEBD9" w14:textId="77777777" w:rsidTr="00051657">
        <w:tc>
          <w:tcPr>
            <w:tcW w:w="1986" w:type="dxa"/>
            <w:vAlign w:val="center"/>
          </w:tcPr>
          <w:p w14:paraId="631CFF1E" w14:textId="153AAFF8" w:rsidR="0029510F" w:rsidRPr="00464AEB" w:rsidRDefault="0029510F" w:rsidP="001E6612">
            <w:pPr>
              <w:jc w:val="both"/>
              <w:rPr>
                <w:rFonts w:cs="Times New Roman"/>
                <w:sz w:val="22"/>
                <w:lang w:val="ru-RU"/>
              </w:rPr>
            </w:pPr>
            <w:r w:rsidRPr="00464AEB">
              <w:rPr>
                <w:sz w:val="22"/>
              </w:rPr>
              <w:t>Код ассистента</w:t>
            </w:r>
          </w:p>
        </w:tc>
        <w:tc>
          <w:tcPr>
            <w:tcW w:w="1842" w:type="dxa"/>
            <w:vAlign w:val="center"/>
          </w:tcPr>
          <w:p w14:paraId="6A741B34" w14:textId="077D6795"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A487758" w14:textId="795A16A0"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9176375" w14:textId="1022E633" w:rsidR="0029510F" w:rsidRPr="00464AEB" w:rsidRDefault="0029510F" w:rsidP="001E6612">
            <w:pPr>
              <w:jc w:val="both"/>
              <w:rPr>
                <w:rFonts w:cs="Times New Roman"/>
                <w:sz w:val="22"/>
                <w:lang w:val="ru-RU"/>
              </w:rPr>
            </w:pPr>
            <w:r w:rsidRPr="00464AEB">
              <w:rPr>
                <w:sz w:val="22"/>
              </w:rPr>
              <w:t>NOT NULL, ВК (Ассистент)</w:t>
            </w:r>
          </w:p>
        </w:tc>
        <w:tc>
          <w:tcPr>
            <w:tcW w:w="2693" w:type="dxa"/>
            <w:vAlign w:val="center"/>
          </w:tcPr>
          <w:p w14:paraId="214F4D0F" w14:textId="3D2A0775" w:rsidR="0029510F" w:rsidRPr="00464AEB" w:rsidRDefault="00E75DB5" w:rsidP="001E6612">
            <w:pPr>
              <w:jc w:val="both"/>
              <w:rPr>
                <w:rFonts w:cs="Times New Roman"/>
                <w:sz w:val="22"/>
                <w:lang w:val="ru-RU"/>
              </w:rPr>
            </w:pPr>
            <w:r w:rsidRPr="00464AEB">
              <w:rPr>
                <w:sz w:val="22"/>
                <w:lang w:val="ru-RU"/>
              </w:rPr>
              <w:t>–</w:t>
            </w:r>
          </w:p>
        </w:tc>
      </w:tr>
      <w:tr w:rsidR="0029510F" w:rsidRPr="00464AEB" w14:paraId="38CF40D5" w14:textId="77777777" w:rsidTr="00051657">
        <w:tc>
          <w:tcPr>
            <w:tcW w:w="1986" w:type="dxa"/>
            <w:vAlign w:val="center"/>
          </w:tcPr>
          <w:p w14:paraId="4DA3D4E6" w14:textId="7EBE5127" w:rsidR="0029510F" w:rsidRPr="00464AEB" w:rsidRDefault="0029510F" w:rsidP="001E6612">
            <w:pPr>
              <w:jc w:val="both"/>
              <w:rPr>
                <w:rFonts w:cs="Times New Roman"/>
                <w:sz w:val="22"/>
                <w:lang w:val="ru-RU"/>
              </w:rPr>
            </w:pPr>
            <w:r w:rsidRPr="00464AEB">
              <w:rPr>
                <w:sz w:val="22"/>
              </w:rPr>
              <w:t>Комментарий</w:t>
            </w:r>
          </w:p>
        </w:tc>
        <w:tc>
          <w:tcPr>
            <w:tcW w:w="1842" w:type="dxa"/>
            <w:vAlign w:val="center"/>
          </w:tcPr>
          <w:p w14:paraId="212B5924" w14:textId="663C4E0F" w:rsidR="0029510F" w:rsidRPr="00464AEB" w:rsidRDefault="0029510F" w:rsidP="001E6612">
            <w:pPr>
              <w:jc w:val="both"/>
              <w:rPr>
                <w:rFonts w:cs="Times New Roman"/>
                <w:sz w:val="22"/>
                <w:lang w:val="ru-RU"/>
              </w:rPr>
            </w:pPr>
            <w:r w:rsidRPr="00464AEB">
              <w:rPr>
                <w:sz w:val="22"/>
              </w:rPr>
              <w:t>TEXT</w:t>
            </w:r>
          </w:p>
        </w:tc>
        <w:tc>
          <w:tcPr>
            <w:tcW w:w="2410" w:type="dxa"/>
            <w:vAlign w:val="center"/>
          </w:tcPr>
          <w:p w14:paraId="1801D8B6" w14:textId="3C86A72C"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19E378B7" w14:textId="79B48FDD"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469AB99B" w14:textId="6517CB8A" w:rsidR="0029510F" w:rsidRPr="00464AEB" w:rsidRDefault="00E75DB5" w:rsidP="001E6612">
            <w:pPr>
              <w:jc w:val="both"/>
              <w:rPr>
                <w:rFonts w:cs="Times New Roman"/>
                <w:sz w:val="22"/>
                <w:lang w:val="ru-RU"/>
              </w:rPr>
            </w:pPr>
            <w:r w:rsidRPr="00464AEB">
              <w:rPr>
                <w:sz w:val="22"/>
                <w:lang w:val="ru-RU"/>
              </w:rPr>
              <w:t>–</w:t>
            </w:r>
          </w:p>
        </w:tc>
      </w:tr>
      <w:tr w:rsidR="0029510F" w:rsidRPr="003E4F7A" w14:paraId="0C3C1B50" w14:textId="77777777" w:rsidTr="00051657">
        <w:tc>
          <w:tcPr>
            <w:tcW w:w="10774" w:type="dxa"/>
            <w:gridSpan w:val="5"/>
            <w:vAlign w:val="center"/>
          </w:tcPr>
          <w:p w14:paraId="4CAFB83F" w14:textId="7A50F902" w:rsidR="0029510F" w:rsidRPr="00464AEB" w:rsidRDefault="0029510F" w:rsidP="001E6612">
            <w:pPr>
              <w:jc w:val="both"/>
              <w:rPr>
                <w:rFonts w:cs="Times New Roman"/>
                <w:sz w:val="22"/>
                <w:lang w:val="ru-RU"/>
              </w:rPr>
            </w:pPr>
            <w:r w:rsidRPr="00464AEB">
              <w:rPr>
                <w:rStyle w:val="af6"/>
                <w:sz w:val="22"/>
                <w:lang w:val="ru-RU"/>
              </w:rPr>
              <w:t>Результат по критерию (</w:t>
            </w:r>
            <w:r w:rsidRPr="00464AEB">
              <w:rPr>
                <w:rStyle w:val="af6"/>
                <w:sz w:val="22"/>
              </w:rPr>
              <w:t>criterion</w:t>
            </w:r>
            <w:r w:rsidRPr="00464AEB">
              <w:rPr>
                <w:rStyle w:val="af6"/>
                <w:sz w:val="22"/>
                <w:lang w:val="ru-RU"/>
              </w:rPr>
              <w:t>_</w:t>
            </w:r>
            <w:r w:rsidRPr="00464AEB">
              <w:rPr>
                <w:rStyle w:val="af6"/>
                <w:sz w:val="22"/>
              </w:rPr>
              <w:t>result</w:t>
            </w:r>
            <w:r w:rsidRPr="00464AEB">
              <w:rPr>
                <w:rStyle w:val="af6"/>
                <w:sz w:val="22"/>
                <w:lang w:val="ru-RU"/>
              </w:rPr>
              <w:t>)</w:t>
            </w:r>
          </w:p>
        </w:tc>
      </w:tr>
      <w:tr w:rsidR="0029510F" w:rsidRPr="00464AEB" w14:paraId="16C83C04" w14:textId="77777777" w:rsidTr="00051657">
        <w:tc>
          <w:tcPr>
            <w:tcW w:w="1986" w:type="dxa"/>
            <w:vAlign w:val="center"/>
          </w:tcPr>
          <w:p w14:paraId="78F0780B" w14:textId="6C3B5358" w:rsidR="0029510F" w:rsidRPr="00464AEB" w:rsidRDefault="0029510F" w:rsidP="001E6612">
            <w:pPr>
              <w:jc w:val="both"/>
              <w:rPr>
                <w:rFonts w:cs="Times New Roman"/>
                <w:sz w:val="22"/>
                <w:lang w:val="ru-RU"/>
              </w:rPr>
            </w:pPr>
            <w:r w:rsidRPr="00464AEB">
              <w:rPr>
                <w:sz w:val="22"/>
              </w:rPr>
              <w:lastRenderedPageBreak/>
              <w:t>Код результата</w:t>
            </w:r>
          </w:p>
        </w:tc>
        <w:tc>
          <w:tcPr>
            <w:tcW w:w="1842" w:type="dxa"/>
            <w:vAlign w:val="center"/>
          </w:tcPr>
          <w:p w14:paraId="3C3A2FBD" w14:textId="3AF94A6F"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6377F4C2" w14:textId="53C5D42D"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0BF5A73F" w14:textId="2978DD3C"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6A1DDD86" w14:textId="5B62C3B2" w:rsidR="0029510F" w:rsidRPr="00464AEB" w:rsidRDefault="00E75DB5" w:rsidP="001E6612">
            <w:pPr>
              <w:jc w:val="both"/>
              <w:rPr>
                <w:rFonts w:cs="Times New Roman"/>
                <w:sz w:val="22"/>
                <w:lang w:val="ru-RU"/>
              </w:rPr>
            </w:pPr>
            <w:r w:rsidRPr="00464AEB">
              <w:rPr>
                <w:sz w:val="22"/>
                <w:lang w:val="ru-RU"/>
              </w:rPr>
              <w:t>–</w:t>
            </w:r>
          </w:p>
        </w:tc>
      </w:tr>
      <w:tr w:rsidR="0029510F" w:rsidRPr="00464AEB" w14:paraId="16F1C322" w14:textId="77777777" w:rsidTr="00051657">
        <w:tc>
          <w:tcPr>
            <w:tcW w:w="1986" w:type="dxa"/>
            <w:vAlign w:val="center"/>
          </w:tcPr>
          <w:p w14:paraId="1AB3333B" w14:textId="70D66229" w:rsidR="0029510F" w:rsidRPr="00464AEB" w:rsidRDefault="0029510F" w:rsidP="001E6612">
            <w:pPr>
              <w:jc w:val="both"/>
              <w:rPr>
                <w:rFonts w:cs="Times New Roman"/>
                <w:sz w:val="22"/>
                <w:lang w:val="ru-RU"/>
              </w:rPr>
            </w:pPr>
            <w:r w:rsidRPr="00464AEB">
              <w:rPr>
                <w:sz w:val="22"/>
              </w:rPr>
              <w:t>Код проверки</w:t>
            </w:r>
          </w:p>
        </w:tc>
        <w:tc>
          <w:tcPr>
            <w:tcW w:w="1842" w:type="dxa"/>
            <w:vAlign w:val="center"/>
          </w:tcPr>
          <w:p w14:paraId="67C126BD" w14:textId="6B80B3EE"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00F29F6C" w14:textId="2CB12A9D"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76DAB598" w14:textId="23BC8488"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ВК (Проверка отчёта)</w:t>
            </w:r>
          </w:p>
        </w:tc>
        <w:tc>
          <w:tcPr>
            <w:tcW w:w="2693" w:type="dxa"/>
            <w:vAlign w:val="center"/>
          </w:tcPr>
          <w:p w14:paraId="3F756D60" w14:textId="1235116D" w:rsidR="0029510F" w:rsidRPr="00464AEB" w:rsidRDefault="0029510F" w:rsidP="001E6612">
            <w:pPr>
              <w:jc w:val="both"/>
              <w:rPr>
                <w:rFonts w:cs="Times New Roman"/>
                <w:sz w:val="22"/>
                <w:lang w:val="ru-RU"/>
              </w:rPr>
            </w:pPr>
            <w:r w:rsidRPr="00464AEB">
              <w:rPr>
                <w:sz w:val="22"/>
              </w:rPr>
              <w:t>Пара (проверка, критерий) уникальна</w:t>
            </w:r>
          </w:p>
        </w:tc>
      </w:tr>
      <w:tr w:rsidR="0029510F" w:rsidRPr="00464AEB" w14:paraId="5010693B" w14:textId="77777777" w:rsidTr="00051657">
        <w:tc>
          <w:tcPr>
            <w:tcW w:w="1986" w:type="dxa"/>
            <w:vAlign w:val="center"/>
          </w:tcPr>
          <w:p w14:paraId="53D7BF39" w14:textId="18EA4908" w:rsidR="0029510F" w:rsidRPr="00464AEB" w:rsidRDefault="0029510F" w:rsidP="001E6612">
            <w:pPr>
              <w:jc w:val="both"/>
              <w:rPr>
                <w:rFonts w:cs="Times New Roman"/>
                <w:sz w:val="22"/>
                <w:lang w:val="ru-RU"/>
              </w:rPr>
            </w:pPr>
            <w:r w:rsidRPr="00464AEB">
              <w:rPr>
                <w:sz w:val="22"/>
              </w:rPr>
              <w:t>Код критерия</w:t>
            </w:r>
          </w:p>
        </w:tc>
        <w:tc>
          <w:tcPr>
            <w:tcW w:w="1842" w:type="dxa"/>
            <w:vAlign w:val="center"/>
          </w:tcPr>
          <w:p w14:paraId="16CFDFAD" w14:textId="6F0087DA"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74FC696" w14:textId="0513656D"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A8262A0" w14:textId="5426B14F" w:rsidR="0029510F" w:rsidRPr="00464AEB" w:rsidRDefault="0029510F" w:rsidP="001E6612">
            <w:pPr>
              <w:jc w:val="both"/>
              <w:rPr>
                <w:rFonts w:cs="Times New Roman"/>
                <w:sz w:val="22"/>
                <w:lang w:val="ru-RU"/>
              </w:rPr>
            </w:pPr>
            <w:r w:rsidRPr="00464AEB">
              <w:rPr>
                <w:sz w:val="22"/>
              </w:rPr>
              <w:t>NOT NULL, ВК (Критерий)</w:t>
            </w:r>
          </w:p>
        </w:tc>
        <w:tc>
          <w:tcPr>
            <w:tcW w:w="2693" w:type="dxa"/>
            <w:vAlign w:val="center"/>
          </w:tcPr>
          <w:p w14:paraId="070E70F7" w14:textId="3B1D7DF5" w:rsidR="0029510F" w:rsidRPr="00464AEB" w:rsidRDefault="00E75DB5" w:rsidP="001E6612">
            <w:pPr>
              <w:jc w:val="both"/>
              <w:rPr>
                <w:rFonts w:cs="Times New Roman"/>
                <w:sz w:val="22"/>
                <w:lang w:val="ru-RU"/>
              </w:rPr>
            </w:pPr>
            <w:r w:rsidRPr="00464AEB">
              <w:rPr>
                <w:sz w:val="22"/>
                <w:lang w:val="ru-RU"/>
              </w:rPr>
              <w:t>–</w:t>
            </w:r>
          </w:p>
        </w:tc>
      </w:tr>
      <w:tr w:rsidR="0029510F" w:rsidRPr="003E4F7A" w14:paraId="00958CE2" w14:textId="77777777" w:rsidTr="00051657">
        <w:tc>
          <w:tcPr>
            <w:tcW w:w="1986" w:type="dxa"/>
            <w:vAlign w:val="center"/>
          </w:tcPr>
          <w:p w14:paraId="20A1CA70" w14:textId="500D63DE" w:rsidR="0029510F" w:rsidRPr="00464AEB" w:rsidRDefault="0029510F" w:rsidP="001E6612">
            <w:pPr>
              <w:jc w:val="both"/>
              <w:rPr>
                <w:rFonts w:cs="Times New Roman"/>
                <w:sz w:val="22"/>
                <w:lang w:val="ru-RU"/>
              </w:rPr>
            </w:pPr>
            <w:r w:rsidRPr="00464AEB">
              <w:rPr>
                <w:sz w:val="22"/>
              </w:rPr>
              <w:t>Балл</w:t>
            </w:r>
          </w:p>
        </w:tc>
        <w:tc>
          <w:tcPr>
            <w:tcW w:w="1842" w:type="dxa"/>
            <w:vAlign w:val="center"/>
          </w:tcPr>
          <w:p w14:paraId="79DFE188" w14:textId="2CBD2992"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4,2)</w:t>
            </w:r>
          </w:p>
        </w:tc>
        <w:tc>
          <w:tcPr>
            <w:tcW w:w="2410" w:type="dxa"/>
            <w:vAlign w:val="center"/>
          </w:tcPr>
          <w:p w14:paraId="43559B01" w14:textId="7A218FB6"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46285B6A" w14:textId="7EB9950B" w:rsidR="0029510F" w:rsidRPr="00464AEB" w:rsidRDefault="0029510F" w:rsidP="001E6612">
            <w:pPr>
              <w:jc w:val="both"/>
              <w:rPr>
                <w:rFonts w:cs="Times New Roman"/>
                <w:sz w:val="22"/>
                <w:lang w:val="ru-RU"/>
              </w:rPr>
            </w:pPr>
            <w:r w:rsidRPr="00464AEB">
              <w:rPr>
                <w:sz w:val="22"/>
              </w:rPr>
              <w:t>NOT NULL</w:t>
            </w:r>
            <w:r w:rsidRPr="00464AEB">
              <w:rPr>
                <w:sz w:val="22"/>
                <w:lang w:val="ru-RU"/>
              </w:rPr>
              <w:t>, по умолчанию: 0</w:t>
            </w:r>
          </w:p>
        </w:tc>
        <w:tc>
          <w:tcPr>
            <w:tcW w:w="2693" w:type="dxa"/>
            <w:vAlign w:val="center"/>
          </w:tcPr>
          <w:p w14:paraId="1547DA7C" w14:textId="50DC7B96" w:rsidR="0029510F" w:rsidRPr="00464AEB" w:rsidRDefault="0029510F" w:rsidP="001E6612">
            <w:pPr>
              <w:jc w:val="both"/>
              <w:rPr>
                <w:rFonts w:cs="Times New Roman"/>
                <w:sz w:val="22"/>
                <w:lang w:val="ru-RU"/>
              </w:rPr>
            </w:pPr>
            <w:r w:rsidRPr="00464AEB">
              <w:rPr>
                <w:sz w:val="22"/>
                <w:lang w:val="ru-RU"/>
              </w:rPr>
              <w:t>Не может превышать максимальный балл критерия</w:t>
            </w:r>
          </w:p>
        </w:tc>
      </w:tr>
      <w:tr w:rsidR="0029510F" w:rsidRPr="00464AEB" w14:paraId="6812014D" w14:textId="77777777" w:rsidTr="00051657">
        <w:tc>
          <w:tcPr>
            <w:tcW w:w="10774" w:type="dxa"/>
            <w:gridSpan w:val="5"/>
            <w:vAlign w:val="center"/>
          </w:tcPr>
          <w:p w14:paraId="5CF61860" w14:textId="5EC48A78" w:rsidR="0029510F" w:rsidRPr="00464AEB" w:rsidRDefault="0029510F" w:rsidP="001E6612">
            <w:pPr>
              <w:jc w:val="both"/>
              <w:rPr>
                <w:rFonts w:cs="Times New Roman"/>
                <w:sz w:val="22"/>
                <w:lang w:val="ru-RU"/>
              </w:rPr>
            </w:pPr>
            <w:r w:rsidRPr="00464AEB">
              <w:rPr>
                <w:rStyle w:val="af6"/>
                <w:sz w:val="22"/>
              </w:rPr>
              <w:t>Защита (defense)</w:t>
            </w:r>
          </w:p>
        </w:tc>
      </w:tr>
      <w:tr w:rsidR="0029510F" w:rsidRPr="00464AEB" w14:paraId="5AB7347F" w14:textId="77777777" w:rsidTr="00051657">
        <w:tc>
          <w:tcPr>
            <w:tcW w:w="1986" w:type="dxa"/>
            <w:vAlign w:val="center"/>
          </w:tcPr>
          <w:p w14:paraId="15C8CC6E" w14:textId="3CFF74D0" w:rsidR="0029510F" w:rsidRPr="00464AEB" w:rsidRDefault="0029510F" w:rsidP="001E6612">
            <w:pPr>
              <w:jc w:val="both"/>
              <w:rPr>
                <w:rFonts w:cs="Times New Roman"/>
                <w:sz w:val="22"/>
                <w:lang w:val="ru-RU"/>
              </w:rPr>
            </w:pPr>
            <w:r w:rsidRPr="00464AEB">
              <w:rPr>
                <w:sz w:val="22"/>
              </w:rPr>
              <w:t>Код защиты</w:t>
            </w:r>
          </w:p>
        </w:tc>
        <w:tc>
          <w:tcPr>
            <w:tcW w:w="1842" w:type="dxa"/>
            <w:vAlign w:val="center"/>
          </w:tcPr>
          <w:p w14:paraId="53574930" w14:textId="2F311C84"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4600F17" w14:textId="2F554963"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342FCEB5" w14:textId="4C292D3B"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2919B811" w14:textId="566F91DD" w:rsidR="0029510F" w:rsidRPr="00464AEB" w:rsidRDefault="00E75DB5" w:rsidP="001E6612">
            <w:pPr>
              <w:jc w:val="both"/>
              <w:rPr>
                <w:rFonts w:cs="Times New Roman"/>
                <w:sz w:val="22"/>
                <w:lang w:val="ru-RU"/>
              </w:rPr>
            </w:pPr>
            <w:r w:rsidRPr="00464AEB">
              <w:rPr>
                <w:sz w:val="22"/>
                <w:lang w:val="ru-RU"/>
              </w:rPr>
              <w:t>–</w:t>
            </w:r>
          </w:p>
        </w:tc>
      </w:tr>
      <w:tr w:rsidR="0029510F" w:rsidRPr="003E4F7A" w14:paraId="31E77098" w14:textId="77777777" w:rsidTr="00051657">
        <w:tc>
          <w:tcPr>
            <w:tcW w:w="1986" w:type="dxa"/>
            <w:vAlign w:val="center"/>
          </w:tcPr>
          <w:p w14:paraId="4165E18D" w14:textId="4E93F974" w:rsidR="0029510F" w:rsidRPr="00464AEB" w:rsidRDefault="0029510F" w:rsidP="001E6612">
            <w:pPr>
              <w:jc w:val="both"/>
              <w:rPr>
                <w:rFonts w:cs="Times New Roman"/>
                <w:sz w:val="22"/>
                <w:lang w:val="ru-RU"/>
              </w:rPr>
            </w:pPr>
            <w:r w:rsidRPr="00464AEB">
              <w:rPr>
                <w:sz w:val="22"/>
              </w:rPr>
              <w:t>Код отчёта</w:t>
            </w:r>
          </w:p>
        </w:tc>
        <w:tc>
          <w:tcPr>
            <w:tcW w:w="1842" w:type="dxa"/>
            <w:vAlign w:val="center"/>
          </w:tcPr>
          <w:p w14:paraId="7C8AA9E6" w14:textId="1DD5A8BD"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296B42D" w14:textId="164950FA"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2A8AFD89" w14:textId="15B45233"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xml:space="preserve">, </w:t>
            </w:r>
            <w:r w:rsidRPr="00464AEB">
              <w:rPr>
                <w:sz w:val="22"/>
              </w:rPr>
              <w:t>UNIQUE</w:t>
            </w:r>
            <w:r w:rsidRPr="00464AEB">
              <w:rPr>
                <w:sz w:val="22"/>
                <w:lang w:val="ru-RU"/>
              </w:rPr>
              <w:t>, ВК (Сдача лабораторной работы)</w:t>
            </w:r>
          </w:p>
        </w:tc>
        <w:tc>
          <w:tcPr>
            <w:tcW w:w="2693" w:type="dxa"/>
            <w:vAlign w:val="center"/>
          </w:tcPr>
          <w:p w14:paraId="312D4CC8" w14:textId="41C23E07" w:rsidR="0029510F" w:rsidRPr="00464AEB" w:rsidRDefault="0029510F" w:rsidP="001E6612">
            <w:pPr>
              <w:jc w:val="both"/>
              <w:rPr>
                <w:rFonts w:cs="Times New Roman"/>
                <w:sz w:val="22"/>
                <w:lang w:val="ru-RU"/>
              </w:rPr>
            </w:pPr>
            <w:r w:rsidRPr="00464AEB">
              <w:rPr>
                <w:sz w:val="22"/>
                <w:lang w:val="ru-RU"/>
              </w:rPr>
              <w:t>Одна защита на один отчёт</w:t>
            </w:r>
          </w:p>
        </w:tc>
      </w:tr>
      <w:tr w:rsidR="0029510F" w:rsidRPr="00464AEB" w14:paraId="2AF594DC" w14:textId="77777777" w:rsidTr="00051657">
        <w:tc>
          <w:tcPr>
            <w:tcW w:w="1986" w:type="dxa"/>
            <w:vAlign w:val="center"/>
          </w:tcPr>
          <w:p w14:paraId="16D74C31" w14:textId="53D261AB" w:rsidR="0029510F" w:rsidRPr="00464AEB" w:rsidRDefault="0029510F" w:rsidP="001E6612">
            <w:pPr>
              <w:jc w:val="both"/>
              <w:rPr>
                <w:rFonts w:cs="Times New Roman"/>
                <w:sz w:val="22"/>
                <w:lang w:val="ru-RU"/>
              </w:rPr>
            </w:pPr>
            <w:r w:rsidRPr="00464AEB">
              <w:rPr>
                <w:sz w:val="22"/>
              </w:rPr>
              <w:t>Код преподавателя</w:t>
            </w:r>
          </w:p>
        </w:tc>
        <w:tc>
          <w:tcPr>
            <w:tcW w:w="1842" w:type="dxa"/>
            <w:vAlign w:val="center"/>
          </w:tcPr>
          <w:p w14:paraId="5C92A687" w14:textId="48F9AFC4"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2CB22BB7" w14:textId="731B1C84"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A43D5F6" w14:textId="7221EAF0" w:rsidR="0029510F" w:rsidRPr="00464AEB" w:rsidRDefault="0029510F" w:rsidP="001E6612">
            <w:pPr>
              <w:jc w:val="both"/>
              <w:rPr>
                <w:rFonts w:cs="Times New Roman"/>
                <w:sz w:val="22"/>
                <w:lang w:val="ru-RU"/>
              </w:rPr>
            </w:pPr>
            <w:r w:rsidRPr="00464AEB">
              <w:rPr>
                <w:sz w:val="22"/>
              </w:rPr>
              <w:t>NOT NULL, ВК (Преподаватель)</w:t>
            </w:r>
          </w:p>
        </w:tc>
        <w:tc>
          <w:tcPr>
            <w:tcW w:w="2693" w:type="dxa"/>
            <w:vAlign w:val="center"/>
          </w:tcPr>
          <w:p w14:paraId="2774127A" w14:textId="76C5162C" w:rsidR="0029510F" w:rsidRPr="00464AEB" w:rsidRDefault="00E75DB5" w:rsidP="001E6612">
            <w:pPr>
              <w:jc w:val="both"/>
              <w:rPr>
                <w:rFonts w:cs="Times New Roman"/>
                <w:sz w:val="22"/>
                <w:lang w:val="ru-RU"/>
              </w:rPr>
            </w:pPr>
            <w:r w:rsidRPr="00464AEB">
              <w:rPr>
                <w:sz w:val="22"/>
                <w:lang w:val="ru-RU"/>
              </w:rPr>
              <w:t>–</w:t>
            </w:r>
          </w:p>
        </w:tc>
      </w:tr>
      <w:tr w:rsidR="0029510F" w:rsidRPr="009B2A45" w14:paraId="25AFC08E" w14:textId="77777777" w:rsidTr="00051657">
        <w:tc>
          <w:tcPr>
            <w:tcW w:w="1986" w:type="dxa"/>
            <w:vAlign w:val="center"/>
          </w:tcPr>
          <w:p w14:paraId="2A5C7ACA" w14:textId="79C1E7CD" w:rsidR="0029510F" w:rsidRPr="00464AEB" w:rsidRDefault="0029510F" w:rsidP="001E6612">
            <w:pPr>
              <w:jc w:val="both"/>
              <w:rPr>
                <w:rFonts w:cs="Times New Roman"/>
                <w:sz w:val="22"/>
                <w:lang w:val="ru-RU"/>
              </w:rPr>
            </w:pPr>
            <w:r w:rsidRPr="00464AEB">
              <w:rPr>
                <w:sz w:val="22"/>
              </w:rPr>
              <w:t>Дата защиты</w:t>
            </w:r>
          </w:p>
        </w:tc>
        <w:tc>
          <w:tcPr>
            <w:tcW w:w="1842" w:type="dxa"/>
            <w:vAlign w:val="center"/>
          </w:tcPr>
          <w:p w14:paraId="38DF5A12" w14:textId="1EE69750"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6F64B769" w14:textId="4B78487D"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05DD2B10" w14:textId="6081B84D"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10C9B84B" w14:textId="6B885A74" w:rsidR="0029510F" w:rsidRPr="00464AEB" w:rsidRDefault="0029510F" w:rsidP="001E6612">
            <w:pPr>
              <w:jc w:val="both"/>
              <w:rPr>
                <w:rFonts w:cs="Times New Roman"/>
                <w:sz w:val="22"/>
                <w:lang w:val="ru-RU"/>
              </w:rPr>
            </w:pPr>
            <w:r w:rsidRPr="00464AEB">
              <w:rPr>
                <w:sz w:val="22"/>
                <w:lang w:val="ru-RU"/>
              </w:rPr>
              <w:t>Пусто до фактического проведения защиты</w:t>
            </w:r>
          </w:p>
        </w:tc>
      </w:tr>
      <w:tr w:rsidR="0029510F" w:rsidRPr="00464AEB" w14:paraId="38201AF7" w14:textId="77777777" w:rsidTr="00051657">
        <w:tc>
          <w:tcPr>
            <w:tcW w:w="1986" w:type="dxa"/>
            <w:vAlign w:val="center"/>
          </w:tcPr>
          <w:p w14:paraId="627AE0F9" w14:textId="69031756" w:rsidR="0029510F" w:rsidRPr="00464AEB" w:rsidRDefault="0029510F" w:rsidP="001E6612">
            <w:pPr>
              <w:jc w:val="both"/>
              <w:rPr>
                <w:rFonts w:cs="Times New Roman"/>
                <w:sz w:val="22"/>
                <w:lang w:val="ru-RU"/>
              </w:rPr>
            </w:pPr>
            <w:r w:rsidRPr="00464AEB">
              <w:rPr>
                <w:sz w:val="22"/>
              </w:rPr>
              <w:t>Оценка</w:t>
            </w:r>
          </w:p>
        </w:tc>
        <w:tc>
          <w:tcPr>
            <w:tcW w:w="1842" w:type="dxa"/>
            <w:vAlign w:val="center"/>
          </w:tcPr>
          <w:p w14:paraId="1F15A50C" w14:textId="36A3408B"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4,2)</w:t>
            </w:r>
          </w:p>
        </w:tc>
        <w:tc>
          <w:tcPr>
            <w:tcW w:w="2410" w:type="dxa"/>
            <w:vAlign w:val="center"/>
          </w:tcPr>
          <w:p w14:paraId="17BDE984" w14:textId="21DC5353"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6BB42778" w14:textId="1C754982" w:rsidR="0029510F" w:rsidRPr="00464AEB" w:rsidRDefault="0029510F" w:rsidP="001E6612">
            <w:pPr>
              <w:jc w:val="both"/>
              <w:rPr>
                <w:rFonts w:cs="Times New Roman"/>
                <w:sz w:val="22"/>
                <w:lang w:val="ru-RU"/>
              </w:rPr>
            </w:pPr>
            <w:r w:rsidRPr="00464AEB">
              <w:rPr>
                <w:sz w:val="22"/>
              </w:rPr>
              <w:t>NULL, от 0 до 10</w:t>
            </w:r>
          </w:p>
        </w:tc>
        <w:tc>
          <w:tcPr>
            <w:tcW w:w="2693" w:type="dxa"/>
            <w:vAlign w:val="center"/>
          </w:tcPr>
          <w:p w14:paraId="795B2179" w14:textId="5A91B619" w:rsidR="0029510F" w:rsidRPr="00464AEB" w:rsidRDefault="0029510F" w:rsidP="001E6612">
            <w:pPr>
              <w:jc w:val="both"/>
              <w:rPr>
                <w:rFonts w:cs="Times New Roman"/>
                <w:sz w:val="22"/>
                <w:lang w:val="ru-RU"/>
              </w:rPr>
            </w:pPr>
            <w:r w:rsidRPr="00464AEB">
              <w:rPr>
                <w:sz w:val="22"/>
              </w:rPr>
              <w:t>Заполняется после проведения защиты</w:t>
            </w:r>
          </w:p>
        </w:tc>
      </w:tr>
      <w:tr w:rsidR="0029510F" w:rsidRPr="00464AEB" w14:paraId="13574F3C" w14:textId="77777777" w:rsidTr="00051657">
        <w:tc>
          <w:tcPr>
            <w:tcW w:w="1986" w:type="dxa"/>
            <w:vAlign w:val="center"/>
          </w:tcPr>
          <w:p w14:paraId="42B740E2" w14:textId="2303CDED" w:rsidR="0029510F" w:rsidRPr="00464AEB" w:rsidRDefault="0029510F" w:rsidP="001E6612">
            <w:pPr>
              <w:jc w:val="both"/>
              <w:rPr>
                <w:rFonts w:cs="Times New Roman"/>
                <w:sz w:val="22"/>
                <w:lang w:val="ru-RU"/>
              </w:rPr>
            </w:pPr>
            <w:r w:rsidRPr="00464AEB">
              <w:rPr>
                <w:sz w:val="22"/>
              </w:rPr>
              <w:t>Комментарий</w:t>
            </w:r>
          </w:p>
        </w:tc>
        <w:tc>
          <w:tcPr>
            <w:tcW w:w="1842" w:type="dxa"/>
            <w:vAlign w:val="center"/>
          </w:tcPr>
          <w:p w14:paraId="0B40FF10" w14:textId="63FFC5B4" w:rsidR="0029510F" w:rsidRPr="00464AEB" w:rsidRDefault="0029510F" w:rsidP="001E6612">
            <w:pPr>
              <w:jc w:val="both"/>
              <w:rPr>
                <w:rFonts w:cs="Times New Roman"/>
                <w:sz w:val="22"/>
                <w:lang w:val="ru-RU"/>
              </w:rPr>
            </w:pPr>
            <w:r w:rsidRPr="00464AEB">
              <w:rPr>
                <w:sz w:val="22"/>
              </w:rPr>
              <w:t>TEXT</w:t>
            </w:r>
          </w:p>
        </w:tc>
        <w:tc>
          <w:tcPr>
            <w:tcW w:w="2410" w:type="dxa"/>
            <w:vAlign w:val="center"/>
          </w:tcPr>
          <w:p w14:paraId="40D471B6" w14:textId="0650A45F" w:rsidR="0029510F" w:rsidRPr="00464AEB" w:rsidRDefault="0029510F" w:rsidP="001E6612">
            <w:pPr>
              <w:jc w:val="both"/>
              <w:rPr>
                <w:rFonts w:cs="Times New Roman"/>
                <w:sz w:val="22"/>
                <w:lang w:val="ru-RU"/>
              </w:rPr>
            </w:pPr>
            <w:r w:rsidRPr="00464AEB">
              <w:rPr>
                <w:sz w:val="22"/>
              </w:rPr>
              <w:t>текстовое поле</w:t>
            </w:r>
          </w:p>
        </w:tc>
        <w:tc>
          <w:tcPr>
            <w:tcW w:w="1843" w:type="dxa"/>
            <w:vAlign w:val="center"/>
          </w:tcPr>
          <w:p w14:paraId="311B1E92" w14:textId="1B57DFA7"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78709D81" w14:textId="0F7B3A3D" w:rsidR="0029510F" w:rsidRPr="00464AEB" w:rsidRDefault="00E75DB5" w:rsidP="001E6612">
            <w:pPr>
              <w:jc w:val="both"/>
              <w:rPr>
                <w:rFonts w:cs="Times New Roman"/>
                <w:sz w:val="22"/>
                <w:lang w:val="ru-RU"/>
              </w:rPr>
            </w:pPr>
            <w:r w:rsidRPr="00464AEB">
              <w:rPr>
                <w:sz w:val="22"/>
                <w:lang w:val="ru-RU"/>
              </w:rPr>
              <w:t>–</w:t>
            </w:r>
          </w:p>
        </w:tc>
      </w:tr>
      <w:tr w:rsidR="0029510F" w:rsidRPr="00464AEB" w14:paraId="1497252F" w14:textId="77777777" w:rsidTr="00051657">
        <w:tc>
          <w:tcPr>
            <w:tcW w:w="10774" w:type="dxa"/>
            <w:gridSpan w:val="5"/>
            <w:vAlign w:val="center"/>
          </w:tcPr>
          <w:p w14:paraId="0CF7AC3C" w14:textId="4546958D" w:rsidR="0029510F" w:rsidRPr="00464AEB" w:rsidRDefault="0029510F" w:rsidP="001E6612">
            <w:pPr>
              <w:jc w:val="both"/>
              <w:rPr>
                <w:rFonts w:cs="Times New Roman"/>
                <w:sz w:val="22"/>
                <w:lang w:val="ru-RU"/>
              </w:rPr>
            </w:pPr>
            <w:r w:rsidRPr="00464AEB">
              <w:rPr>
                <w:rStyle w:val="af6"/>
                <w:sz w:val="22"/>
              </w:rPr>
              <w:t>Посещаемость (attendance)</w:t>
            </w:r>
          </w:p>
        </w:tc>
      </w:tr>
      <w:tr w:rsidR="0029510F" w:rsidRPr="00464AEB" w14:paraId="5FB28A87" w14:textId="77777777" w:rsidTr="00051657">
        <w:tc>
          <w:tcPr>
            <w:tcW w:w="1986" w:type="dxa"/>
            <w:vAlign w:val="center"/>
          </w:tcPr>
          <w:p w14:paraId="057A3613" w14:textId="247D6229" w:rsidR="0029510F" w:rsidRPr="00464AEB" w:rsidRDefault="0029510F" w:rsidP="001E6612">
            <w:pPr>
              <w:jc w:val="both"/>
              <w:rPr>
                <w:rFonts w:cs="Times New Roman"/>
                <w:sz w:val="22"/>
                <w:lang w:val="ru-RU"/>
              </w:rPr>
            </w:pPr>
            <w:r w:rsidRPr="00464AEB">
              <w:rPr>
                <w:sz w:val="22"/>
              </w:rPr>
              <w:t>Код отметки</w:t>
            </w:r>
          </w:p>
        </w:tc>
        <w:tc>
          <w:tcPr>
            <w:tcW w:w="1842" w:type="dxa"/>
            <w:vAlign w:val="center"/>
          </w:tcPr>
          <w:p w14:paraId="3C791AA5" w14:textId="792B82C7"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52DC92FE" w14:textId="736AE2A3"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73000CE9" w14:textId="7C670C97"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63FC4366" w14:textId="22038B32" w:rsidR="0029510F" w:rsidRPr="00464AEB" w:rsidRDefault="00E75DB5" w:rsidP="001E6612">
            <w:pPr>
              <w:jc w:val="both"/>
              <w:rPr>
                <w:rFonts w:cs="Times New Roman"/>
                <w:sz w:val="22"/>
                <w:lang w:val="ru-RU"/>
              </w:rPr>
            </w:pPr>
            <w:r w:rsidRPr="00464AEB">
              <w:rPr>
                <w:sz w:val="22"/>
                <w:lang w:val="ru-RU"/>
              </w:rPr>
              <w:t>–</w:t>
            </w:r>
          </w:p>
        </w:tc>
      </w:tr>
      <w:tr w:rsidR="0029510F" w:rsidRPr="00464AEB" w14:paraId="7E49CD1E" w14:textId="77777777" w:rsidTr="00051657">
        <w:tc>
          <w:tcPr>
            <w:tcW w:w="1986" w:type="dxa"/>
            <w:vAlign w:val="center"/>
          </w:tcPr>
          <w:p w14:paraId="5F793B27" w14:textId="40EC27AB"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48DF2667" w14:textId="3EBA9CB8"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76AFB992" w14:textId="6172300C"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4E6EFF3D" w14:textId="32B8C06F" w:rsidR="0029510F" w:rsidRPr="00464AEB" w:rsidRDefault="0029510F" w:rsidP="001E6612">
            <w:pPr>
              <w:jc w:val="both"/>
              <w:rPr>
                <w:rFonts w:cs="Times New Roman"/>
                <w:sz w:val="22"/>
                <w:lang w:val="ru-RU"/>
              </w:rPr>
            </w:pPr>
            <w:r w:rsidRPr="00464AEB">
              <w:rPr>
                <w:sz w:val="22"/>
              </w:rPr>
              <w:t>NOT NULL, ВК (Студент)</w:t>
            </w:r>
          </w:p>
        </w:tc>
        <w:tc>
          <w:tcPr>
            <w:tcW w:w="2693" w:type="dxa"/>
            <w:vAlign w:val="center"/>
          </w:tcPr>
          <w:p w14:paraId="1342A1E7" w14:textId="3FB76AF2" w:rsidR="0029510F" w:rsidRPr="00464AEB" w:rsidRDefault="0029510F" w:rsidP="001E6612">
            <w:pPr>
              <w:jc w:val="both"/>
              <w:rPr>
                <w:rFonts w:cs="Times New Roman"/>
                <w:sz w:val="22"/>
                <w:lang w:val="ru-RU"/>
              </w:rPr>
            </w:pPr>
            <w:r w:rsidRPr="00464AEB">
              <w:rPr>
                <w:sz w:val="22"/>
              </w:rPr>
              <w:t>Пара (студент, дата) уникальна</w:t>
            </w:r>
          </w:p>
        </w:tc>
      </w:tr>
      <w:tr w:rsidR="0029510F" w:rsidRPr="00464AEB" w14:paraId="2F2BE546" w14:textId="77777777" w:rsidTr="00051657">
        <w:tc>
          <w:tcPr>
            <w:tcW w:w="1986" w:type="dxa"/>
            <w:vAlign w:val="center"/>
          </w:tcPr>
          <w:p w14:paraId="704EEC8F" w14:textId="7A8E951C" w:rsidR="0029510F" w:rsidRPr="00464AEB" w:rsidRDefault="0029510F" w:rsidP="001E6612">
            <w:pPr>
              <w:jc w:val="both"/>
              <w:rPr>
                <w:rFonts w:cs="Times New Roman"/>
                <w:sz w:val="22"/>
                <w:lang w:val="ru-RU"/>
              </w:rPr>
            </w:pPr>
            <w:r w:rsidRPr="00464AEB">
              <w:rPr>
                <w:sz w:val="22"/>
              </w:rPr>
              <w:t>Дата занятия</w:t>
            </w:r>
          </w:p>
        </w:tc>
        <w:tc>
          <w:tcPr>
            <w:tcW w:w="1842" w:type="dxa"/>
            <w:vAlign w:val="center"/>
          </w:tcPr>
          <w:p w14:paraId="1ED6231C" w14:textId="4AFB5326"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615B6EA4" w14:textId="0B83A595"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0BB07D32" w14:textId="67BB0230"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0CBFA50F" w14:textId="6F27ECC9" w:rsidR="0029510F" w:rsidRPr="00464AEB" w:rsidRDefault="00E75DB5" w:rsidP="001E6612">
            <w:pPr>
              <w:jc w:val="both"/>
              <w:rPr>
                <w:rFonts w:cs="Times New Roman"/>
                <w:sz w:val="22"/>
                <w:lang w:val="ru-RU"/>
              </w:rPr>
            </w:pPr>
            <w:r w:rsidRPr="00464AEB">
              <w:rPr>
                <w:sz w:val="22"/>
                <w:lang w:val="ru-RU"/>
              </w:rPr>
              <w:t>–</w:t>
            </w:r>
          </w:p>
        </w:tc>
      </w:tr>
      <w:tr w:rsidR="0029510F" w:rsidRPr="009B2A45" w14:paraId="767A2B89" w14:textId="77777777" w:rsidTr="00051657">
        <w:tc>
          <w:tcPr>
            <w:tcW w:w="1986" w:type="dxa"/>
            <w:vAlign w:val="center"/>
          </w:tcPr>
          <w:p w14:paraId="42078A71" w14:textId="0B4FDC2A" w:rsidR="0029510F" w:rsidRPr="00464AEB" w:rsidRDefault="0029510F" w:rsidP="001E6612">
            <w:pPr>
              <w:jc w:val="both"/>
              <w:rPr>
                <w:rFonts w:cs="Times New Roman"/>
                <w:sz w:val="22"/>
                <w:lang w:val="ru-RU"/>
              </w:rPr>
            </w:pPr>
            <w:r w:rsidRPr="00464AEB">
              <w:rPr>
                <w:sz w:val="22"/>
              </w:rPr>
              <w:t>Статус</w:t>
            </w:r>
          </w:p>
        </w:tc>
        <w:tc>
          <w:tcPr>
            <w:tcW w:w="1842" w:type="dxa"/>
            <w:vAlign w:val="center"/>
          </w:tcPr>
          <w:p w14:paraId="3656ECFD" w14:textId="77FFF677" w:rsidR="0029510F" w:rsidRPr="00464AEB" w:rsidRDefault="0029510F" w:rsidP="001E6612">
            <w:pPr>
              <w:jc w:val="both"/>
              <w:rPr>
                <w:rFonts w:cs="Times New Roman"/>
                <w:sz w:val="22"/>
                <w:lang w:val="ru-RU"/>
              </w:rPr>
            </w:pPr>
            <w:r w:rsidRPr="00464AEB">
              <w:rPr>
                <w:sz w:val="22"/>
              </w:rPr>
              <w:t>ENUM</w:t>
            </w:r>
          </w:p>
        </w:tc>
        <w:tc>
          <w:tcPr>
            <w:tcW w:w="2410" w:type="dxa"/>
            <w:vAlign w:val="center"/>
          </w:tcPr>
          <w:p w14:paraId="6F4CE2D3" w14:textId="6602EC4B"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73A6B7BA" w14:textId="192FF554"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5DE35D2B" w14:textId="3D023891" w:rsidR="0029510F" w:rsidRPr="00464AEB" w:rsidRDefault="0029510F" w:rsidP="001E6612">
            <w:pPr>
              <w:jc w:val="both"/>
              <w:rPr>
                <w:rFonts w:cs="Times New Roman"/>
                <w:sz w:val="22"/>
                <w:lang w:val="ru-RU"/>
              </w:rPr>
            </w:pPr>
            <w:r w:rsidRPr="00464AEB">
              <w:rPr>
                <w:sz w:val="22"/>
                <w:lang w:val="ru-RU"/>
              </w:rPr>
              <w:t xml:space="preserve">Присутствовал / не был / болел; пусто </w:t>
            </w:r>
            <w:r w:rsidR="00441EF0">
              <w:rPr>
                <w:sz w:val="22"/>
                <w:lang w:val="ru-RU"/>
              </w:rPr>
              <w:t>–</w:t>
            </w:r>
            <w:r w:rsidRPr="00464AEB">
              <w:rPr>
                <w:sz w:val="22"/>
                <w:lang w:val="ru-RU"/>
              </w:rPr>
              <w:t xml:space="preserve"> отметка не выставлена</w:t>
            </w:r>
          </w:p>
        </w:tc>
      </w:tr>
      <w:tr w:rsidR="0029510F" w:rsidRPr="009B2A45" w14:paraId="3EECD737" w14:textId="77777777" w:rsidTr="00051657">
        <w:tc>
          <w:tcPr>
            <w:tcW w:w="10774" w:type="dxa"/>
            <w:gridSpan w:val="5"/>
            <w:vAlign w:val="center"/>
          </w:tcPr>
          <w:p w14:paraId="39E5C615" w14:textId="3F51BFE8" w:rsidR="0029510F" w:rsidRPr="00464AEB" w:rsidRDefault="0029510F" w:rsidP="001E6612">
            <w:pPr>
              <w:jc w:val="both"/>
              <w:rPr>
                <w:rFonts w:cs="Times New Roman"/>
                <w:sz w:val="22"/>
                <w:lang w:val="ru-RU"/>
              </w:rPr>
            </w:pPr>
            <w:r w:rsidRPr="00464AEB">
              <w:rPr>
                <w:rStyle w:val="af6"/>
                <w:sz w:val="22"/>
                <w:lang w:val="ru-RU"/>
              </w:rPr>
              <w:t>Справка о болезни (</w:t>
            </w:r>
            <w:r w:rsidRPr="00464AEB">
              <w:rPr>
                <w:rStyle w:val="af6"/>
                <w:sz w:val="22"/>
              </w:rPr>
              <w:t>sick</w:t>
            </w:r>
            <w:r w:rsidRPr="00464AEB">
              <w:rPr>
                <w:rStyle w:val="af6"/>
                <w:sz w:val="22"/>
                <w:lang w:val="ru-RU"/>
              </w:rPr>
              <w:t>_</w:t>
            </w:r>
            <w:r w:rsidRPr="00464AEB">
              <w:rPr>
                <w:rStyle w:val="af6"/>
                <w:sz w:val="22"/>
              </w:rPr>
              <w:t>leave</w:t>
            </w:r>
            <w:r w:rsidRPr="00464AEB">
              <w:rPr>
                <w:rStyle w:val="af6"/>
                <w:sz w:val="22"/>
                <w:lang w:val="ru-RU"/>
              </w:rPr>
              <w:t>)</w:t>
            </w:r>
          </w:p>
        </w:tc>
      </w:tr>
      <w:tr w:rsidR="0029510F" w:rsidRPr="00464AEB" w14:paraId="7F781216" w14:textId="77777777" w:rsidTr="00051657">
        <w:tc>
          <w:tcPr>
            <w:tcW w:w="1986" w:type="dxa"/>
            <w:vAlign w:val="center"/>
          </w:tcPr>
          <w:p w14:paraId="1F092CAD" w14:textId="1762B7B2" w:rsidR="0029510F" w:rsidRPr="00464AEB" w:rsidRDefault="0029510F" w:rsidP="001E6612">
            <w:pPr>
              <w:jc w:val="both"/>
              <w:rPr>
                <w:rFonts w:cs="Times New Roman"/>
                <w:sz w:val="22"/>
                <w:lang w:val="ru-RU"/>
              </w:rPr>
            </w:pPr>
            <w:r w:rsidRPr="00464AEB">
              <w:rPr>
                <w:sz w:val="22"/>
              </w:rPr>
              <w:t>Код справки</w:t>
            </w:r>
          </w:p>
        </w:tc>
        <w:tc>
          <w:tcPr>
            <w:tcW w:w="1842" w:type="dxa"/>
            <w:vAlign w:val="center"/>
          </w:tcPr>
          <w:p w14:paraId="3E03BE91" w14:textId="412DF54A"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4DB39913" w14:textId="660D428A"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7E044DE2" w14:textId="0B7C0224" w:rsidR="0029510F" w:rsidRPr="00464AEB" w:rsidRDefault="0029510F" w:rsidP="001E6612">
            <w:pPr>
              <w:jc w:val="both"/>
              <w:rPr>
                <w:rFonts w:cs="Times New Roman"/>
                <w:sz w:val="22"/>
                <w:lang w:val="ru-RU"/>
              </w:rPr>
            </w:pPr>
            <w:r w:rsidRPr="00464AEB">
              <w:rPr>
                <w:sz w:val="22"/>
              </w:rPr>
              <w:t>ПК</w:t>
            </w:r>
            <w:r w:rsidRPr="00464AEB">
              <w:rPr>
                <w:sz w:val="22"/>
                <w:lang w:val="ru-RU"/>
              </w:rPr>
              <w:t>, автоинкремент</w:t>
            </w:r>
          </w:p>
        </w:tc>
        <w:tc>
          <w:tcPr>
            <w:tcW w:w="2693" w:type="dxa"/>
            <w:vAlign w:val="center"/>
          </w:tcPr>
          <w:p w14:paraId="062CCB18" w14:textId="1AFECFB8" w:rsidR="0029510F" w:rsidRPr="00464AEB" w:rsidRDefault="00E75DB5" w:rsidP="001E6612">
            <w:pPr>
              <w:jc w:val="both"/>
              <w:rPr>
                <w:rFonts w:cs="Times New Roman"/>
                <w:sz w:val="22"/>
                <w:lang w:val="ru-RU"/>
              </w:rPr>
            </w:pPr>
            <w:r w:rsidRPr="00464AEB">
              <w:rPr>
                <w:sz w:val="22"/>
                <w:lang w:val="ru-RU"/>
              </w:rPr>
              <w:t>–</w:t>
            </w:r>
          </w:p>
        </w:tc>
      </w:tr>
      <w:tr w:rsidR="0029510F" w:rsidRPr="00464AEB" w14:paraId="67C45A63" w14:textId="77777777" w:rsidTr="00051657">
        <w:tc>
          <w:tcPr>
            <w:tcW w:w="1986" w:type="dxa"/>
            <w:vAlign w:val="center"/>
          </w:tcPr>
          <w:p w14:paraId="3C5AC2F0" w14:textId="2B9F7BAF" w:rsidR="0029510F" w:rsidRPr="00464AEB" w:rsidRDefault="0029510F" w:rsidP="001E6612">
            <w:pPr>
              <w:jc w:val="both"/>
              <w:rPr>
                <w:rFonts w:cs="Times New Roman"/>
                <w:sz w:val="22"/>
                <w:lang w:val="ru-RU"/>
              </w:rPr>
            </w:pPr>
            <w:r w:rsidRPr="00464AEB">
              <w:rPr>
                <w:sz w:val="22"/>
              </w:rPr>
              <w:lastRenderedPageBreak/>
              <w:t>Код студента</w:t>
            </w:r>
          </w:p>
        </w:tc>
        <w:tc>
          <w:tcPr>
            <w:tcW w:w="1842" w:type="dxa"/>
            <w:vAlign w:val="center"/>
          </w:tcPr>
          <w:p w14:paraId="00F54F3A" w14:textId="2058A4AB"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6B70CA3F" w14:textId="5EF13D81" w:rsidR="0029510F" w:rsidRPr="00464AEB" w:rsidRDefault="0029510F" w:rsidP="001E6612">
            <w:pPr>
              <w:jc w:val="both"/>
              <w:rPr>
                <w:rFonts w:cs="Times New Roman"/>
                <w:sz w:val="22"/>
                <w:lang w:val="ru-RU"/>
              </w:rPr>
            </w:pPr>
            <w:r w:rsidRPr="00464AEB">
              <w:rPr>
                <w:sz w:val="22"/>
              </w:rPr>
              <w:t>выбор из списка</w:t>
            </w:r>
          </w:p>
        </w:tc>
        <w:tc>
          <w:tcPr>
            <w:tcW w:w="1843" w:type="dxa"/>
            <w:vAlign w:val="center"/>
          </w:tcPr>
          <w:p w14:paraId="610BC18E" w14:textId="67D1772C" w:rsidR="0029510F" w:rsidRPr="00464AEB" w:rsidRDefault="0029510F" w:rsidP="001E6612">
            <w:pPr>
              <w:jc w:val="both"/>
              <w:rPr>
                <w:rFonts w:cs="Times New Roman"/>
                <w:sz w:val="22"/>
                <w:lang w:val="ru-RU"/>
              </w:rPr>
            </w:pPr>
            <w:r w:rsidRPr="00464AEB">
              <w:rPr>
                <w:sz w:val="22"/>
              </w:rPr>
              <w:t>NOT NULL, ВК (Студент)</w:t>
            </w:r>
          </w:p>
        </w:tc>
        <w:tc>
          <w:tcPr>
            <w:tcW w:w="2693" w:type="dxa"/>
            <w:vAlign w:val="center"/>
          </w:tcPr>
          <w:p w14:paraId="1B0D495E" w14:textId="0089157F" w:rsidR="0029510F" w:rsidRPr="00464AEB" w:rsidRDefault="00E75DB5" w:rsidP="001E6612">
            <w:pPr>
              <w:jc w:val="both"/>
              <w:rPr>
                <w:rFonts w:cs="Times New Roman"/>
                <w:sz w:val="22"/>
                <w:lang w:val="ru-RU"/>
              </w:rPr>
            </w:pPr>
            <w:r w:rsidRPr="00464AEB">
              <w:rPr>
                <w:sz w:val="22"/>
                <w:lang w:val="ru-RU"/>
              </w:rPr>
              <w:t>–</w:t>
            </w:r>
          </w:p>
        </w:tc>
      </w:tr>
      <w:tr w:rsidR="0029510F" w:rsidRPr="009B2A45" w14:paraId="772CBC31" w14:textId="77777777" w:rsidTr="00051657">
        <w:tc>
          <w:tcPr>
            <w:tcW w:w="1986" w:type="dxa"/>
            <w:vAlign w:val="center"/>
          </w:tcPr>
          <w:p w14:paraId="72CC6D7D" w14:textId="45C40748" w:rsidR="0029510F" w:rsidRPr="00464AEB" w:rsidRDefault="0029510F" w:rsidP="001E6612">
            <w:pPr>
              <w:jc w:val="both"/>
              <w:rPr>
                <w:rFonts w:cs="Times New Roman"/>
                <w:sz w:val="22"/>
                <w:lang w:val="ru-RU"/>
              </w:rPr>
            </w:pPr>
            <w:r w:rsidRPr="00464AEB">
              <w:rPr>
                <w:sz w:val="22"/>
              </w:rPr>
              <w:t>Файл справки</w:t>
            </w:r>
          </w:p>
        </w:tc>
        <w:tc>
          <w:tcPr>
            <w:tcW w:w="1842" w:type="dxa"/>
            <w:vAlign w:val="center"/>
          </w:tcPr>
          <w:p w14:paraId="27915956" w14:textId="0C582748" w:rsidR="0029510F" w:rsidRPr="00464AEB" w:rsidRDefault="0029510F" w:rsidP="001E6612">
            <w:pPr>
              <w:jc w:val="both"/>
              <w:rPr>
                <w:rFonts w:cs="Times New Roman"/>
                <w:sz w:val="22"/>
                <w:lang w:val="ru-RU"/>
              </w:rPr>
            </w:pPr>
            <w:proofErr w:type="gramStart"/>
            <w:r w:rsidRPr="00464AEB">
              <w:rPr>
                <w:sz w:val="22"/>
              </w:rPr>
              <w:t>VARCHAR(</w:t>
            </w:r>
            <w:proofErr w:type="gramEnd"/>
            <w:r w:rsidRPr="00464AEB">
              <w:rPr>
                <w:sz w:val="22"/>
              </w:rPr>
              <w:t>255)</w:t>
            </w:r>
          </w:p>
        </w:tc>
        <w:tc>
          <w:tcPr>
            <w:tcW w:w="2410" w:type="dxa"/>
            <w:vAlign w:val="center"/>
          </w:tcPr>
          <w:p w14:paraId="07E4B400" w14:textId="4EB01B5A" w:rsidR="0029510F" w:rsidRPr="00464AEB" w:rsidRDefault="0029510F" w:rsidP="001E6612">
            <w:pPr>
              <w:jc w:val="both"/>
              <w:rPr>
                <w:rFonts w:cs="Times New Roman"/>
                <w:sz w:val="22"/>
                <w:lang w:val="ru-RU"/>
              </w:rPr>
            </w:pPr>
            <w:r w:rsidRPr="00464AEB">
              <w:rPr>
                <w:sz w:val="22"/>
              </w:rPr>
              <w:t>загрузка файла</w:t>
            </w:r>
          </w:p>
        </w:tc>
        <w:tc>
          <w:tcPr>
            <w:tcW w:w="1843" w:type="dxa"/>
            <w:vAlign w:val="center"/>
          </w:tcPr>
          <w:p w14:paraId="6BDA1B38" w14:textId="551619B2" w:rsidR="0029510F" w:rsidRPr="00464AEB" w:rsidRDefault="0029510F" w:rsidP="001E6612">
            <w:pPr>
              <w:jc w:val="both"/>
              <w:rPr>
                <w:rFonts w:cs="Times New Roman"/>
                <w:sz w:val="22"/>
                <w:lang w:val="ru-RU"/>
              </w:rPr>
            </w:pPr>
            <w:r w:rsidRPr="00464AEB">
              <w:rPr>
                <w:sz w:val="22"/>
              </w:rPr>
              <w:t>NOT NULL</w:t>
            </w:r>
          </w:p>
        </w:tc>
        <w:tc>
          <w:tcPr>
            <w:tcW w:w="2693" w:type="dxa"/>
            <w:vAlign w:val="center"/>
          </w:tcPr>
          <w:p w14:paraId="29532E87" w14:textId="4BE49EE0" w:rsidR="0029510F" w:rsidRPr="00464AEB" w:rsidRDefault="0029510F" w:rsidP="001E6612">
            <w:pPr>
              <w:jc w:val="both"/>
              <w:rPr>
                <w:rFonts w:cs="Times New Roman"/>
                <w:sz w:val="22"/>
                <w:lang w:val="ru-RU"/>
              </w:rPr>
            </w:pPr>
            <w:r w:rsidRPr="00464AEB">
              <w:rPr>
                <w:sz w:val="22"/>
                <w:lang w:val="ru-RU"/>
              </w:rPr>
              <w:t>Путь к файлу в файловой системе</w:t>
            </w:r>
          </w:p>
        </w:tc>
      </w:tr>
      <w:tr w:rsidR="0029510F" w:rsidRPr="00464AEB" w14:paraId="1D4B1AB9" w14:textId="77777777" w:rsidTr="00051657">
        <w:tc>
          <w:tcPr>
            <w:tcW w:w="1986" w:type="dxa"/>
            <w:vAlign w:val="center"/>
          </w:tcPr>
          <w:p w14:paraId="0A3CAB20" w14:textId="1CAFCFB8" w:rsidR="0029510F" w:rsidRPr="00464AEB" w:rsidRDefault="0029510F" w:rsidP="001E6612">
            <w:pPr>
              <w:jc w:val="both"/>
              <w:rPr>
                <w:rFonts w:cs="Times New Roman"/>
                <w:sz w:val="22"/>
                <w:lang w:val="ru-RU"/>
              </w:rPr>
            </w:pPr>
            <w:r w:rsidRPr="00464AEB">
              <w:rPr>
                <w:sz w:val="22"/>
              </w:rPr>
              <w:t>Дата начала болезни</w:t>
            </w:r>
          </w:p>
        </w:tc>
        <w:tc>
          <w:tcPr>
            <w:tcW w:w="1842" w:type="dxa"/>
            <w:vAlign w:val="center"/>
          </w:tcPr>
          <w:p w14:paraId="547D9FE6" w14:textId="1FC07F3E"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382ECEAA" w14:textId="036E05A0"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76BB270C" w14:textId="2EDA6A39"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04D5E8A8" w14:textId="0C29CECC" w:rsidR="0029510F" w:rsidRPr="00464AEB" w:rsidRDefault="0029510F" w:rsidP="001E6612">
            <w:pPr>
              <w:jc w:val="both"/>
              <w:rPr>
                <w:rFonts w:cs="Times New Roman"/>
                <w:sz w:val="22"/>
                <w:lang w:val="ru-RU"/>
              </w:rPr>
            </w:pPr>
            <w:r w:rsidRPr="00464AEB">
              <w:rPr>
                <w:sz w:val="22"/>
              </w:rPr>
              <w:t>Заполняется преподавателем при рассмотрении</w:t>
            </w:r>
          </w:p>
        </w:tc>
      </w:tr>
      <w:tr w:rsidR="0029510F" w:rsidRPr="009B2A45" w14:paraId="12565439" w14:textId="77777777" w:rsidTr="00051657">
        <w:tc>
          <w:tcPr>
            <w:tcW w:w="1986" w:type="dxa"/>
            <w:vAlign w:val="center"/>
          </w:tcPr>
          <w:p w14:paraId="654CECB1" w14:textId="3AEF2387" w:rsidR="0029510F" w:rsidRPr="00464AEB" w:rsidRDefault="0029510F" w:rsidP="001E6612">
            <w:pPr>
              <w:jc w:val="both"/>
              <w:rPr>
                <w:rFonts w:cs="Times New Roman"/>
                <w:sz w:val="22"/>
                <w:lang w:val="ru-RU"/>
              </w:rPr>
            </w:pPr>
            <w:r w:rsidRPr="00464AEB">
              <w:rPr>
                <w:sz w:val="22"/>
              </w:rPr>
              <w:t>Дата окончания болезни</w:t>
            </w:r>
          </w:p>
        </w:tc>
        <w:tc>
          <w:tcPr>
            <w:tcW w:w="1842" w:type="dxa"/>
            <w:vAlign w:val="center"/>
          </w:tcPr>
          <w:p w14:paraId="53213910" w14:textId="0332CD76" w:rsidR="0029510F" w:rsidRPr="00464AEB" w:rsidRDefault="0029510F" w:rsidP="001E6612">
            <w:pPr>
              <w:jc w:val="both"/>
              <w:rPr>
                <w:rFonts w:cs="Times New Roman"/>
                <w:sz w:val="22"/>
                <w:lang w:val="ru-RU"/>
              </w:rPr>
            </w:pPr>
            <w:r w:rsidRPr="00464AEB">
              <w:rPr>
                <w:sz w:val="22"/>
              </w:rPr>
              <w:t>DATE</w:t>
            </w:r>
          </w:p>
        </w:tc>
        <w:tc>
          <w:tcPr>
            <w:tcW w:w="2410" w:type="dxa"/>
            <w:vAlign w:val="center"/>
          </w:tcPr>
          <w:p w14:paraId="05A1E2F0" w14:textId="6CA12B06" w:rsidR="0029510F" w:rsidRPr="00464AEB" w:rsidRDefault="0029510F" w:rsidP="001E6612">
            <w:pPr>
              <w:jc w:val="both"/>
              <w:rPr>
                <w:rFonts w:cs="Times New Roman"/>
                <w:sz w:val="22"/>
                <w:lang w:val="ru-RU"/>
              </w:rPr>
            </w:pPr>
            <w:r w:rsidRPr="00464AEB">
              <w:rPr>
                <w:sz w:val="22"/>
              </w:rPr>
              <w:t>выбор даты</w:t>
            </w:r>
          </w:p>
        </w:tc>
        <w:tc>
          <w:tcPr>
            <w:tcW w:w="1843" w:type="dxa"/>
            <w:vAlign w:val="center"/>
          </w:tcPr>
          <w:p w14:paraId="2E8BD693" w14:textId="7DFC7246" w:rsidR="0029510F" w:rsidRPr="00464AEB" w:rsidRDefault="0029510F" w:rsidP="001E6612">
            <w:pPr>
              <w:jc w:val="both"/>
              <w:rPr>
                <w:rFonts w:cs="Times New Roman"/>
                <w:sz w:val="22"/>
                <w:lang w:val="ru-RU"/>
              </w:rPr>
            </w:pPr>
            <w:r w:rsidRPr="00464AEB">
              <w:rPr>
                <w:sz w:val="22"/>
              </w:rPr>
              <w:t>NULL</w:t>
            </w:r>
          </w:p>
        </w:tc>
        <w:tc>
          <w:tcPr>
            <w:tcW w:w="2693" w:type="dxa"/>
            <w:vAlign w:val="center"/>
          </w:tcPr>
          <w:p w14:paraId="45B38085" w14:textId="58B8D340" w:rsidR="0029510F" w:rsidRPr="00464AEB" w:rsidRDefault="0029510F" w:rsidP="001E6612">
            <w:pPr>
              <w:jc w:val="both"/>
              <w:rPr>
                <w:rFonts w:cs="Times New Roman"/>
                <w:sz w:val="22"/>
                <w:lang w:val="ru-RU"/>
              </w:rPr>
            </w:pPr>
            <w:r w:rsidRPr="00464AEB">
              <w:rPr>
                <w:sz w:val="22"/>
                <w:lang w:val="ru-RU"/>
              </w:rPr>
              <w:t>Не может быть раньше даты начала</w:t>
            </w:r>
          </w:p>
        </w:tc>
      </w:tr>
      <w:tr w:rsidR="0029510F" w:rsidRPr="00464AEB" w14:paraId="2C243175" w14:textId="77777777" w:rsidTr="00051657">
        <w:tc>
          <w:tcPr>
            <w:tcW w:w="1986" w:type="dxa"/>
            <w:vAlign w:val="center"/>
          </w:tcPr>
          <w:p w14:paraId="14E9C362" w14:textId="458D26C6" w:rsidR="0029510F" w:rsidRPr="00464AEB" w:rsidRDefault="0029510F" w:rsidP="001E6612">
            <w:pPr>
              <w:jc w:val="both"/>
              <w:rPr>
                <w:rFonts w:cs="Times New Roman"/>
                <w:sz w:val="22"/>
                <w:lang w:val="ru-RU"/>
              </w:rPr>
            </w:pPr>
            <w:r w:rsidRPr="00464AEB">
              <w:rPr>
                <w:sz w:val="22"/>
              </w:rPr>
              <w:t>Статус</w:t>
            </w:r>
          </w:p>
        </w:tc>
        <w:tc>
          <w:tcPr>
            <w:tcW w:w="1842" w:type="dxa"/>
            <w:vAlign w:val="center"/>
          </w:tcPr>
          <w:p w14:paraId="66F954AD" w14:textId="319F27F8" w:rsidR="0029510F" w:rsidRPr="00464AEB" w:rsidRDefault="0029510F" w:rsidP="001E6612">
            <w:pPr>
              <w:jc w:val="both"/>
              <w:rPr>
                <w:rFonts w:cs="Times New Roman"/>
                <w:sz w:val="22"/>
                <w:lang w:val="ru-RU"/>
              </w:rPr>
            </w:pPr>
            <w:r w:rsidRPr="00464AEB">
              <w:rPr>
                <w:sz w:val="22"/>
              </w:rPr>
              <w:t>ENUM</w:t>
            </w:r>
          </w:p>
        </w:tc>
        <w:tc>
          <w:tcPr>
            <w:tcW w:w="2410" w:type="dxa"/>
            <w:vAlign w:val="center"/>
          </w:tcPr>
          <w:p w14:paraId="53F4C1C3" w14:textId="706FF87E" w:rsidR="0029510F" w:rsidRPr="00464AEB" w:rsidRDefault="0029510F" w:rsidP="001E6612">
            <w:pPr>
              <w:jc w:val="both"/>
              <w:rPr>
                <w:rFonts w:cs="Times New Roman"/>
                <w:sz w:val="22"/>
                <w:lang w:val="ru-RU"/>
              </w:rPr>
            </w:pPr>
            <w:r w:rsidRPr="00464AEB">
              <w:rPr>
                <w:sz w:val="22"/>
                <w:lang w:val="ru-RU"/>
              </w:rPr>
              <w:t>выбор из списка</w:t>
            </w:r>
            <w:r w:rsidR="00E75DB5" w:rsidRPr="00464AEB">
              <w:rPr>
                <w:sz w:val="22"/>
                <w:lang w:val="ru-RU"/>
              </w:rPr>
              <w:t xml:space="preserve">: </w:t>
            </w:r>
            <w:r w:rsidR="00E75DB5" w:rsidRPr="00464AEB">
              <w:rPr>
                <w:sz w:val="22"/>
                <w:lang w:val="ru-RU"/>
              </w:rPr>
              <w:br/>
              <w:t>(«На рассмотрении», «Подтверждена», «Отклонена»)</w:t>
            </w:r>
          </w:p>
        </w:tc>
        <w:tc>
          <w:tcPr>
            <w:tcW w:w="1843" w:type="dxa"/>
            <w:vAlign w:val="center"/>
          </w:tcPr>
          <w:p w14:paraId="6FBA35F8" w14:textId="2F614C3D" w:rsidR="0029510F" w:rsidRPr="00464AEB" w:rsidRDefault="0029510F" w:rsidP="001E6612">
            <w:pPr>
              <w:jc w:val="both"/>
              <w:rPr>
                <w:rFonts w:cs="Times New Roman"/>
                <w:sz w:val="22"/>
                <w:lang w:val="ru-RU"/>
              </w:rPr>
            </w:pPr>
            <w:r w:rsidRPr="00464AEB">
              <w:rPr>
                <w:sz w:val="22"/>
              </w:rPr>
              <w:t>NOT</w:t>
            </w:r>
            <w:r w:rsidRPr="00464AEB">
              <w:rPr>
                <w:sz w:val="22"/>
                <w:lang w:val="ru-RU"/>
              </w:rPr>
              <w:t xml:space="preserve"> </w:t>
            </w:r>
            <w:r w:rsidRPr="00464AEB">
              <w:rPr>
                <w:sz w:val="22"/>
              </w:rPr>
              <w:t>NULL</w:t>
            </w:r>
            <w:r w:rsidRPr="00464AEB">
              <w:rPr>
                <w:sz w:val="22"/>
                <w:lang w:val="ru-RU"/>
              </w:rPr>
              <w:t>, по умолчанию: «</w:t>
            </w:r>
            <w:r w:rsidR="00E75DB5" w:rsidRPr="00464AEB">
              <w:rPr>
                <w:sz w:val="22"/>
                <w:lang w:val="ru-RU"/>
              </w:rPr>
              <w:t>Н</w:t>
            </w:r>
            <w:r w:rsidRPr="00464AEB">
              <w:rPr>
                <w:sz w:val="22"/>
                <w:lang w:val="ru-RU"/>
              </w:rPr>
              <w:t>а рассмотрении»</w:t>
            </w:r>
          </w:p>
        </w:tc>
        <w:tc>
          <w:tcPr>
            <w:tcW w:w="2693" w:type="dxa"/>
            <w:vAlign w:val="center"/>
          </w:tcPr>
          <w:p w14:paraId="55B56D05" w14:textId="09A1D38F" w:rsidR="0029510F" w:rsidRPr="00464AEB" w:rsidRDefault="00E75DB5" w:rsidP="001E6612">
            <w:pPr>
              <w:jc w:val="both"/>
              <w:rPr>
                <w:rFonts w:cs="Times New Roman"/>
                <w:sz w:val="22"/>
                <w:lang w:val="ru-RU"/>
              </w:rPr>
            </w:pPr>
            <w:r w:rsidRPr="00464AEB">
              <w:rPr>
                <w:sz w:val="22"/>
                <w:lang w:val="ru-RU"/>
              </w:rPr>
              <w:t>–</w:t>
            </w:r>
          </w:p>
        </w:tc>
      </w:tr>
      <w:tr w:rsidR="0029510F" w:rsidRPr="009B2A45" w14:paraId="2F8F5E6B" w14:textId="77777777" w:rsidTr="00051657">
        <w:tc>
          <w:tcPr>
            <w:tcW w:w="10774" w:type="dxa"/>
            <w:gridSpan w:val="5"/>
            <w:vAlign w:val="center"/>
          </w:tcPr>
          <w:p w14:paraId="6480782E" w14:textId="3863A9CE" w:rsidR="0029510F" w:rsidRPr="00464AEB" w:rsidRDefault="0029510F" w:rsidP="001E6612">
            <w:pPr>
              <w:jc w:val="both"/>
              <w:rPr>
                <w:rFonts w:cs="Times New Roman"/>
                <w:sz w:val="22"/>
                <w:lang w:val="ru-RU"/>
              </w:rPr>
            </w:pPr>
            <w:r w:rsidRPr="00464AEB">
              <w:rPr>
                <w:rStyle w:val="af6"/>
                <w:sz w:val="22"/>
                <w:lang w:val="ru-RU"/>
              </w:rPr>
              <w:t>Результат по дисциплине (</w:t>
            </w:r>
            <w:r w:rsidRPr="00464AEB">
              <w:rPr>
                <w:rStyle w:val="af6"/>
                <w:sz w:val="22"/>
              </w:rPr>
              <w:t>discipline</w:t>
            </w:r>
            <w:r w:rsidRPr="00464AEB">
              <w:rPr>
                <w:rStyle w:val="af6"/>
                <w:sz w:val="22"/>
                <w:lang w:val="ru-RU"/>
              </w:rPr>
              <w:t>_</w:t>
            </w:r>
            <w:r w:rsidRPr="00464AEB">
              <w:rPr>
                <w:rStyle w:val="af6"/>
                <w:sz w:val="22"/>
              </w:rPr>
              <w:t>result</w:t>
            </w:r>
            <w:r w:rsidRPr="00464AEB">
              <w:rPr>
                <w:rStyle w:val="af6"/>
                <w:sz w:val="22"/>
                <w:lang w:val="ru-RU"/>
              </w:rPr>
              <w:t>)</w:t>
            </w:r>
          </w:p>
        </w:tc>
      </w:tr>
      <w:tr w:rsidR="0029510F" w:rsidRPr="009B2A45" w14:paraId="2155B70D" w14:textId="77777777" w:rsidTr="00051657">
        <w:tc>
          <w:tcPr>
            <w:tcW w:w="1986" w:type="dxa"/>
            <w:vAlign w:val="center"/>
          </w:tcPr>
          <w:p w14:paraId="2A260351" w14:textId="4B7864F6" w:rsidR="0029510F" w:rsidRPr="00464AEB" w:rsidRDefault="0029510F" w:rsidP="001E6612">
            <w:pPr>
              <w:jc w:val="both"/>
              <w:rPr>
                <w:rFonts w:cs="Times New Roman"/>
                <w:sz w:val="22"/>
                <w:lang w:val="ru-RU"/>
              </w:rPr>
            </w:pPr>
            <w:r w:rsidRPr="00464AEB">
              <w:rPr>
                <w:sz w:val="22"/>
              </w:rPr>
              <w:t>Код студента</w:t>
            </w:r>
          </w:p>
        </w:tc>
        <w:tc>
          <w:tcPr>
            <w:tcW w:w="1842" w:type="dxa"/>
            <w:vAlign w:val="center"/>
          </w:tcPr>
          <w:p w14:paraId="0F5A091B" w14:textId="64C6170B" w:rsidR="0029510F" w:rsidRPr="00464AEB" w:rsidRDefault="0029510F" w:rsidP="001E6612">
            <w:pPr>
              <w:jc w:val="both"/>
              <w:rPr>
                <w:rFonts w:cs="Times New Roman"/>
                <w:sz w:val="22"/>
                <w:lang w:val="ru-RU"/>
              </w:rPr>
            </w:pPr>
            <w:r w:rsidRPr="00464AEB">
              <w:rPr>
                <w:sz w:val="22"/>
              </w:rPr>
              <w:t>INT</w:t>
            </w:r>
          </w:p>
        </w:tc>
        <w:tc>
          <w:tcPr>
            <w:tcW w:w="2410" w:type="dxa"/>
            <w:vAlign w:val="center"/>
          </w:tcPr>
          <w:p w14:paraId="2845088F" w14:textId="270FCCF5" w:rsidR="0029510F" w:rsidRPr="00464AEB" w:rsidRDefault="00E75DB5" w:rsidP="001E6612">
            <w:pPr>
              <w:jc w:val="both"/>
              <w:rPr>
                <w:rFonts w:cs="Times New Roman"/>
                <w:sz w:val="22"/>
                <w:lang w:val="ru-RU"/>
              </w:rPr>
            </w:pPr>
            <w:r w:rsidRPr="00464AEB">
              <w:rPr>
                <w:sz w:val="22"/>
                <w:lang w:val="ru-RU"/>
              </w:rPr>
              <w:t>–</w:t>
            </w:r>
          </w:p>
        </w:tc>
        <w:tc>
          <w:tcPr>
            <w:tcW w:w="1843" w:type="dxa"/>
            <w:vAlign w:val="center"/>
          </w:tcPr>
          <w:p w14:paraId="7B6612B6" w14:textId="48955BAC" w:rsidR="0029510F" w:rsidRPr="00464AEB" w:rsidRDefault="0029510F" w:rsidP="001E6612">
            <w:pPr>
              <w:jc w:val="both"/>
              <w:rPr>
                <w:rFonts w:cs="Times New Roman"/>
                <w:sz w:val="22"/>
                <w:lang w:val="ru-RU"/>
              </w:rPr>
            </w:pPr>
            <w:r w:rsidRPr="00464AEB">
              <w:rPr>
                <w:sz w:val="22"/>
              </w:rPr>
              <w:t>ПК, ВК (Студент)</w:t>
            </w:r>
          </w:p>
        </w:tc>
        <w:tc>
          <w:tcPr>
            <w:tcW w:w="2693" w:type="dxa"/>
            <w:vAlign w:val="center"/>
          </w:tcPr>
          <w:p w14:paraId="15E8DC3C" w14:textId="24EAB445" w:rsidR="0029510F" w:rsidRPr="00464AEB" w:rsidRDefault="0029510F" w:rsidP="001E6612">
            <w:pPr>
              <w:jc w:val="both"/>
              <w:rPr>
                <w:rFonts w:cs="Times New Roman"/>
                <w:sz w:val="22"/>
                <w:lang w:val="ru-RU"/>
              </w:rPr>
            </w:pPr>
            <w:r w:rsidRPr="00464AEB">
              <w:rPr>
                <w:sz w:val="22"/>
                <w:lang w:val="ru-RU"/>
              </w:rPr>
              <w:t>Одна запись на одного студента (1:1)</w:t>
            </w:r>
          </w:p>
        </w:tc>
      </w:tr>
      <w:tr w:rsidR="0029510F" w:rsidRPr="00464AEB" w14:paraId="3E2FE337" w14:textId="77777777" w:rsidTr="00051657">
        <w:tc>
          <w:tcPr>
            <w:tcW w:w="1986" w:type="dxa"/>
            <w:vAlign w:val="center"/>
          </w:tcPr>
          <w:p w14:paraId="705C2B9C" w14:textId="5B128C4A" w:rsidR="0029510F" w:rsidRPr="00464AEB" w:rsidRDefault="0029510F" w:rsidP="001E6612">
            <w:pPr>
              <w:jc w:val="both"/>
              <w:rPr>
                <w:rFonts w:cs="Times New Roman"/>
                <w:sz w:val="22"/>
                <w:lang w:val="ru-RU"/>
              </w:rPr>
            </w:pPr>
            <w:r w:rsidRPr="00464AEB">
              <w:rPr>
                <w:sz w:val="22"/>
              </w:rPr>
              <w:t>Бонусные баллы</w:t>
            </w:r>
          </w:p>
        </w:tc>
        <w:tc>
          <w:tcPr>
            <w:tcW w:w="1842" w:type="dxa"/>
            <w:vAlign w:val="center"/>
          </w:tcPr>
          <w:p w14:paraId="1B02013A" w14:textId="719CC8D3"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4,2)</w:t>
            </w:r>
          </w:p>
        </w:tc>
        <w:tc>
          <w:tcPr>
            <w:tcW w:w="2410" w:type="dxa"/>
            <w:vAlign w:val="center"/>
          </w:tcPr>
          <w:p w14:paraId="0D6525A8" w14:textId="41CF5CF7"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7C624883" w14:textId="627A0D70" w:rsidR="0029510F" w:rsidRPr="00464AEB" w:rsidRDefault="0029510F" w:rsidP="001E6612">
            <w:pPr>
              <w:jc w:val="both"/>
              <w:rPr>
                <w:rFonts w:cs="Times New Roman"/>
                <w:sz w:val="22"/>
                <w:lang w:val="ru-RU"/>
              </w:rPr>
            </w:pPr>
            <w:r w:rsidRPr="00464AEB">
              <w:rPr>
                <w:sz w:val="22"/>
              </w:rPr>
              <w:t>NOT NULL, ≥ 0</w:t>
            </w:r>
            <w:r w:rsidRPr="00464AEB">
              <w:rPr>
                <w:sz w:val="22"/>
                <w:lang w:val="ru-RU"/>
              </w:rPr>
              <w:t>, по умолчанию: 0</w:t>
            </w:r>
          </w:p>
        </w:tc>
        <w:tc>
          <w:tcPr>
            <w:tcW w:w="2693" w:type="dxa"/>
            <w:vAlign w:val="center"/>
          </w:tcPr>
          <w:p w14:paraId="6184C96A" w14:textId="0117FF0E" w:rsidR="0029510F" w:rsidRPr="00464AEB" w:rsidRDefault="00E75DB5" w:rsidP="001E6612">
            <w:pPr>
              <w:jc w:val="both"/>
              <w:rPr>
                <w:rFonts w:cs="Times New Roman"/>
                <w:sz w:val="22"/>
                <w:lang w:val="ru-RU"/>
              </w:rPr>
            </w:pPr>
            <w:r w:rsidRPr="00464AEB">
              <w:rPr>
                <w:sz w:val="22"/>
                <w:lang w:val="ru-RU"/>
              </w:rPr>
              <w:t>–</w:t>
            </w:r>
          </w:p>
        </w:tc>
      </w:tr>
      <w:tr w:rsidR="0029510F" w:rsidRPr="009B2A45" w14:paraId="25B891B1" w14:textId="77777777" w:rsidTr="00051657">
        <w:tc>
          <w:tcPr>
            <w:tcW w:w="1986" w:type="dxa"/>
            <w:vAlign w:val="center"/>
          </w:tcPr>
          <w:p w14:paraId="4E2C8A8C" w14:textId="226E618C" w:rsidR="0029510F" w:rsidRPr="00464AEB" w:rsidRDefault="0029510F" w:rsidP="001E6612">
            <w:pPr>
              <w:jc w:val="both"/>
              <w:rPr>
                <w:rFonts w:cs="Times New Roman"/>
                <w:sz w:val="22"/>
                <w:lang w:val="ru-RU"/>
              </w:rPr>
            </w:pPr>
            <w:r w:rsidRPr="00464AEB">
              <w:rPr>
                <w:sz w:val="22"/>
              </w:rPr>
              <w:t>Оценка за экзамен</w:t>
            </w:r>
          </w:p>
        </w:tc>
        <w:tc>
          <w:tcPr>
            <w:tcW w:w="1842" w:type="dxa"/>
            <w:vAlign w:val="center"/>
          </w:tcPr>
          <w:p w14:paraId="1DCC0756" w14:textId="7FA0FD04" w:rsidR="0029510F" w:rsidRPr="00464AEB" w:rsidRDefault="0029510F" w:rsidP="001E6612">
            <w:pPr>
              <w:jc w:val="both"/>
              <w:rPr>
                <w:rFonts w:cs="Times New Roman"/>
                <w:sz w:val="22"/>
                <w:lang w:val="ru-RU"/>
              </w:rPr>
            </w:pPr>
            <w:proofErr w:type="gramStart"/>
            <w:r w:rsidRPr="00464AEB">
              <w:rPr>
                <w:sz w:val="22"/>
              </w:rPr>
              <w:t>DECIMAL(</w:t>
            </w:r>
            <w:proofErr w:type="gramEnd"/>
            <w:r w:rsidRPr="00464AEB">
              <w:rPr>
                <w:sz w:val="22"/>
              </w:rPr>
              <w:t>4,2)</w:t>
            </w:r>
          </w:p>
        </w:tc>
        <w:tc>
          <w:tcPr>
            <w:tcW w:w="2410" w:type="dxa"/>
            <w:vAlign w:val="center"/>
          </w:tcPr>
          <w:p w14:paraId="7FB83A24" w14:textId="44FF6FBE" w:rsidR="0029510F" w:rsidRPr="00464AEB" w:rsidRDefault="0029510F" w:rsidP="001E6612">
            <w:pPr>
              <w:jc w:val="both"/>
              <w:rPr>
                <w:rFonts w:cs="Times New Roman"/>
                <w:sz w:val="22"/>
                <w:lang w:val="ru-RU"/>
              </w:rPr>
            </w:pPr>
            <w:r w:rsidRPr="00464AEB">
              <w:rPr>
                <w:sz w:val="22"/>
              </w:rPr>
              <w:t>числовое поле</w:t>
            </w:r>
          </w:p>
        </w:tc>
        <w:tc>
          <w:tcPr>
            <w:tcW w:w="1843" w:type="dxa"/>
            <w:vAlign w:val="center"/>
          </w:tcPr>
          <w:p w14:paraId="599B721C" w14:textId="166EB3E0" w:rsidR="0029510F" w:rsidRPr="00464AEB" w:rsidRDefault="0029510F" w:rsidP="001E6612">
            <w:pPr>
              <w:jc w:val="both"/>
              <w:rPr>
                <w:rFonts w:cs="Times New Roman"/>
                <w:sz w:val="22"/>
                <w:lang w:val="ru-RU"/>
              </w:rPr>
            </w:pPr>
            <w:r w:rsidRPr="00464AEB">
              <w:rPr>
                <w:sz w:val="22"/>
              </w:rPr>
              <w:t>NULL, от 0 до 10</w:t>
            </w:r>
          </w:p>
        </w:tc>
        <w:tc>
          <w:tcPr>
            <w:tcW w:w="2693" w:type="dxa"/>
            <w:vAlign w:val="center"/>
          </w:tcPr>
          <w:p w14:paraId="3B757FE7" w14:textId="2FF768C6" w:rsidR="0029510F" w:rsidRPr="00464AEB" w:rsidRDefault="0029510F" w:rsidP="001E6612">
            <w:pPr>
              <w:jc w:val="both"/>
              <w:rPr>
                <w:rFonts w:cs="Times New Roman"/>
                <w:sz w:val="22"/>
                <w:lang w:val="ru-RU"/>
              </w:rPr>
            </w:pPr>
            <w:r w:rsidRPr="00464AEB">
              <w:rPr>
                <w:sz w:val="22"/>
                <w:lang w:val="ru-RU"/>
              </w:rPr>
              <w:t>Заполняется преподавателем или рассчитывается автоматически при автомате</w:t>
            </w:r>
          </w:p>
        </w:tc>
      </w:tr>
      <w:tr w:rsidR="005164BA" w:rsidRPr="009B2A45" w14:paraId="7D5C2504" w14:textId="77777777" w:rsidTr="00051657">
        <w:tc>
          <w:tcPr>
            <w:tcW w:w="1986" w:type="dxa"/>
            <w:vAlign w:val="center"/>
          </w:tcPr>
          <w:p w14:paraId="57547321" w14:textId="29F96FDF" w:rsidR="005164BA" w:rsidRPr="00464AEB" w:rsidRDefault="005164BA" w:rsidP="001E6612">
            <w:pPr>
              <w:jc w:val="both"/>
              <w:rPr>
                <w:sz w:val="22"/>
                <w:lang w:val="ru-RU"/>
              </w:rPr>
            </w:pPr>
            <w:r w:rsidRPr="00464AEB">
              <w:rPr>
                <w:sz w:val="22"/>
                <w:lang w:val="ru-RU"/>
              </w:rPr>
              <w:t>Согласие на автомат</w:t>
            </w:r>
          </w:p>
        </w:tc>
        <w:tc>
          <w:tcPr>
            <w:tcW w:w="1842" w:type="dxa"/>
            <w:vAlign w:val="center"/>
          </w:tcPr>
          <w:p w14:paraId="5DD19DD7" w14:textId="71D87866" w:rsidR="005164BA" w:rsidRPr="00464AEB" w:rsidRDefault="005164BA" w:rsidP="001E6612">
            <w:pPr>
              <w:jc w:val="both"/>
              <w:rPr>
                <w:sz w:val="22"/>
              </w:rPr>
            </w:pPr>
            <w:r w:rsidRPr="00464AEB">
              <w:rPr>
                <w:sz w:val="22"/>
              </w:rPr>
              <w:t>BOOLEAN</w:t>
            </w:r>
          </w:p>
        </w:tc>
        <w:tc>
          <w:tcPr>
            <w:tcW w:w="2410" w:type="dxa"/>
            <w:vAlign w:val="center"/>
          </w:tcPr>
          <w:p w14:paraId="4DA12DAD" w14:textId="1519488F" w:rsidR="005164BA" w:rsidRPr="00464AEB" w:rsidRDefault="005164BA" w:rsidP="001E6612">
            <w:pPr>
              <w:jc w:val="both"/>
              <w:rPr>
                <w:sz w:val="22"/>
              </w:rPr>
            </w:pPr>
            <w:r w:rsidRPr="00464AEB">
              <w:rPr>
                <w:sz w:val="22"/>
              </w:rPr>
              <w:t>флажок</w:t>
            </w:r>
          </w:p>
        </w:tc>
        <w:tc>
          <w:tcPr>
            <w:tcW w:w="1843" w:type="dxa"/>
            <w:vAlign w:val="center"/>
          </w:tcPr>
          <w:p w14:paraId="3B622741" w14:textId="3529BE51" w:rsidR="005164BA" w:rsidRPr="00464AEB" w:rsidRDefault="005164BA" w:rsidP="001E6612">
            <w:pPr>
              <w:jc w:val="both"/>
              <w:rPr>
                <w:sz w:val="22"/>
              </w:rPr>
            </w:pPr>
            <w:r w:rsidRPr="00464AEB">
              <w:rPr>
                <w:sz w:val="22"/>
              </w:rPr>
              <w:t>NULL</w:t>
            </w:r>
          </w:p>
        </w:tc>
        <w:tc>
          <w:tcPr>
            <w:tcW w:w="2693" w:type="dxa"/>
            <w:vAlign w:val="center"/>
          </w:tcPr>
          <w:p w14:paraId="3F88C78C" w14:textId="6274B2FF" w:rsidR="005164BA" w:rsidRPr="00464AEB" w:rsidRDefault="005164BA" w:rsidP="001E6612">
            <w:pPr>
              <w:jc w:val="both"/>
              <w:rPr>
                <w:sz w:val="22"/>
                <w:lang w:val="ru-RU"/>
              </w:rPr>
            </w:pPr>
            <w:r w:rsidRPr="00464AEB">
              <w:rPr>
                <w:sz w:val="22"/>
                <w:lang w:val="ru-RU"/>
              </w:rPr>
              <w:t>Определяет, согласен ли студент получить автоматическую оценку</w:t>
            </w:r>
          </w:p>
        </w:tc>
      </w:tr>
    </w:tbl>
    <w:p w14:paraId="3C80D372" w14:textId="77777777" w:rsidR="008D09EE" w:rsidRPr="00464AEB" w:rsidRDefault="008D09EE" w:rsidP="008D09EE">
      <w:pPr>
        <w:ind w:firstLine="709"/>
        <w:jc w:val="both"/>
        <w:rPr>
          <w:rFonts w:cs="Times New Roman"/>
          <w:lang w:val="ru-RU"/>
        </w:rPr>
      </w:pPr>
      <w:r w:rsidRPr="00464AEB">
        <w:rPr>
          <w:rFonts w:cs="Times New Roman"/>
          <w:lang w:val="ru-RU"/>
        </w:rPr>
        <w:t>Следующий шаг – определить связи между сущностями базы данных. Для каждой пары связанных сущностей указывается тип связи (один-к-одному, один-ко-многим или многие-ко-многим), её направление и то, через какой первичный и внешний ключ она реализована. К каждой связи также дается краткое пояснение, отражающее реальное отношение между объектами предметной области. Эти связи будут использованы далее при обосновании нормализации структуры базы данных и при построении ER-диаграммы.</w:t>
      </w:r>
    </w:p>
    <w:tbl>
      <w:tblPr>
        <w:tblStyle w:val="aff0"/>
        <w:tblW w:w="0" w:type="auto"/>
        <w:tblLook w:val="04A0" w:firstRow="1" w:lastRow="0" w:firstColumn="1" w:lastColumn="0" w:noHBand="0" w:noVBand="1"/>
      </w:tblPr>
      <w:tblGrid>
        <w:gridCol w:w="3114"/>
        <w:gridCol w:w="709"/>
        <w:gridCol w:w="5522"/>
      </w:tblGrid>
      <w:tr w:rsidR="00E44CD5" w:rsidRPr="00464AEB" w14:paraId="16C11CA6" w14:textId="77777777" w:rsidTr="00E44CD5">
        <w:tc>
          <w:tcPr>
            <w:tcW w:w="3114" w:type="dxa"/>
          </w:tcPr>
          <w:p w14:paraId="0AC00825" w14:textId="1B7618DC" w:rsidR="00E44CD5" w:rsidRPr="00464AEB" w:rsidRDefault="00E44CD5" w:rsidP="00E44CD5">
            <w:pPr>
              <w:jc w:val="both"/>
              <w:rPr>
                <w:rFonts w:cs="Times New Roman"/>
                <w:b/>
                <w:bCs/>
                <w:sz w:val="22"/>
                <w:lang w:val="ru-RU"/>
              </w:rPr>
            </w:pPr>
            <w:r w:rsidRPr="00464AEB">
              <w:rPr>
                <w:b/>
                <w:bCs/>
                <w:sz w:val="22"/>
              </w:rPr>
              <w:t>Связь</w:t>
            </w:r>
          </w:p>
        </w:tc>
        <w:tc>
          <w:tcPr>
            <w:tcW w:w="709" w:type="dxa"/>
          </w:tcPr>
          <w:p w14:paraId="04053B4D" w14:textId="1CA46234" w:rsidR="00E44CD5" w:rsidRPr="00464AEB" w:rsidRDefault="00E44CD5" w:rsidP="00E44CD5">
            <w:pPr>
              <w:jc w:val="both"/>
              <w:rPr>
                <w:rFonts w:cs="Times New Roman"/>
                <w:b/>
                <w:bCs/>
                <w:sz w:val="22"/>
                <w:lang w:val="ru-RU"/>
              </w:rPr>
            </w:pPr>
            <w:r w:rsidRPr="00464AEB">
              <w:rPr>
                <w:b/>
                <w:bCs/>
                <w:sz w:val="22"/>
              </w:rPr>
              <w:t>Тип</w:t>
            </w:r>
          </w:p>
        </w:tc>
        <w:tc>
          <w:tcPr>
            <w:tcW w:w="5522" w:type="dxa"/>
          </w:tcPr>
          <w:p w14:paraId="57C0B3DD" w14:textId="695813CB" w:rsidR="00E44CD5" w:rsidRPr="00464AEB" w:rsidRDefault="00E44CD5" w:rsidP="00E44CD5">
            <w:pPr>
              <w:jc w:val="both"/>
              <w:rPr>
                <w:rFonts w:cs="Times New Roman"/>
                <w:b/>
                <w:bCs/>
                <w:sz w:val="22"/>
                <w:lang w:val="ru-RU"/>
              </w:rPr>
            </w:pPr>
            <w:r w:rsidRPr="00464AEB">
              <w:rPr>
                <w:b/>
                <w:bCs/>
                <w:sz w:val="22"/>
              </w:rPr>
              <w:t>Обоснование</w:t>
            </w:r>
          </w:p>
        </w:tc>
      </w:tr>
      <w:tr w:rsidR="00E44CD5" w:rsidRPr="00464AEB" w14:paraId="0215EF36" w14:textId="77777777" w:rsidTr="00F41C14">
        <w:tc>
          <w:tcPr>
            <w:tcW w:w="9345" w:type="dxa"/>
            <w:gridSpan w:val="3"/>
          </w:tcPr>
          <w:p w14:paraId="6A16A71D" w14:textId="6B5D732A" w:rsidR="00E44CD5" w:rsidRPr="00464AEB" w:rsidRDefault="00E44CD5" w:rsidP="009B4CA3">
            <w:pPr>
              <w:jc w:val="both"/>
              <w:rPr>
                <w:rFonts w:cs="Times New Roman"/>
                <w:b/>
                <w:bCs/>
                <w:sz w:val="22"/>
                <w:lang w:val="ru-RU"/>
              </w:rPr>
            </w:pPr>
            <w:r w:rsidRPr="00464AEB">
              <w:rPr>
                <w:rFonts w:cs="Times New Roman"/>
                <w:b/>
                <w:bCs/>
                <w:sz w:val="22"/>
              </w:rPr>
              <w:t>Пользователи и структура</w:t>
            </w:r>
          </w:p>
        </w:tc>
      </w:tr>
      <w:tr w:rsidR="00E44CD5" w:rsidRPr="009B2A45" w14:paraId="293A5C31" w14:textId="77777777" w:rsidTr="00E44CD5">
        <w:tc>
          <w:tcPr>
            <w:tcW w:w="3114" w:type="dxa"/>
          </w:tcPr>
          <w:p w14:paraId="1E869EC5" w14:textId="170CFD29" w:rsidR="00E44CD5" w:rsidRPr="00464AEB" w:rsidRDefault="00E44CD5" w:rsidP="00E44CD5">
            <w:pPr>
              <w:jc w:val="both"/>
              <w:rPr>
                <w:rFonts w:cs="Times New Roman"/>
                <w:sz w:val="22"/>
                <w:lang w:val="ru-RU"/>
              </w:rPr>
            </w:pPr>
            <w:r w:rsidRPr="00464AEB">
              <w:rPr>
                <w:sz w:val="22"/>
              </w:rPr>
              <w:lastRenderedPageBreak/>
              <w:t>Пользователь – Студент</w:t>
            </w:r>
          </w:p>
        </w:tc>
        <w:tc>
          <w:tcPr>
            <w:tcW w:w="709" w:type="dxa"/>
          </w:tcPr>
          <w:p w14:paraId="2D85AF3B" w14:textId="6858BCB9" w:rsidR="00E44CD5" w:rsidRPr="00464AEB" w:rsidRDefault="00E44CD5" w:rsidP="00E44CD5">
            <w:pPr>
              <w:jc w:val="both"/>
              <w:rPr>
                <w:rFonts w:cs="Times New Roman"/>
                <w:sz w:val="22"/>
                <w:lang w:val="ru-RU"/>
              </w:rPr>
            </w:pPr>
            <w:r w:rsidRPr="00464AEB">
              <w:rPr>
                <w:sz w:val="22"/>
              </w:rPr>
              <w:t>1:1</w:t>
            </w:r>
          </w:p>
        </w:tc>
        <w:tc>
          <w:tcPr>
            <w:tcW w:w="5522" w:type="dxa"/>
          </w:tcPr>
          <w:p w14:paraId="7CA035BC" w14:textId="2F4CF334" w:rsidR="00E44CD5" w:rsidRPr="00464AEB" w:rsidRDefault="00E44CD5" w:rsidP="00E44CD5">
            <w:pPr>
              <w:jc w:val="both"/>
              <w:rPr>
                <w:rFonts w:cs="Times New Roman"/>
                <w:sz w:val="22"/>
                <w:lang w:val="ru-RU"/>
              </w:rPr>
            </w:pPr>
            <w:r w:rsidRPr="00464AEB">
              <w:rPr>
                <w:sz w:val="22"/>
                <w:lang w:val="ru-RU"/>
              </w:rPr>
              <w:t>Каждая учётная запись студента соответствует ровно одному пользователю и наоборот; связь реализована через общий первичный ключ</w:t>
            </w:r>
          </w:p>
        </w:tc>
      </w:tr>
      <w:tr w:rsidR="00E44CD5" w:rsidRPr="009B2A45" w14:paraId="3FF3DDF6" w14:textId="77777777" w:rsidTr="00E44CD5">
        <w:tc>
          <w:tcPr>
            <w:tcW w:w="3114" w:type="dxa"/>
          </w:tcPr>
          <w:p w14:paraId="3EEF970C" w14:textId="361ADE3E" w:rsidR="00E44CD5" w:rsidRPr="00464AEB" w:rsidRDefault="00E44CD5" w:rsidP="00E44CD5">
            <w:pPr>
              <w:jc w:val="both"/>
              <w:rPr>
                <w:rFonts w:cs="Times New Roman"/>
                <w:sz w:val="22"/>
                <w:lang w:val="ru-RU"/>
              </w:rPr>
            </w:pPr>
            <w:r w:rsidRPr="00464AEB">
              <w:rPr>
                <w:sz w:val="22"/>
              </w:rPr>
              <w:t>Пользователь – Ассистент</w:t>
            </w:r>
          </w:p>
        </w:tc>
        <w:tc>
          <w:tcPr>
            <w:tcW w:w="709" w:type="dxa"/>
          </w:tcPr>
          <w:p w14:paraId="088279A2" w14:textId="3FCCCDE2" w:rsidR="00E44CD5" w:rsidRPr="00464AEB" w:rsidRDefault="00E44CD5" w:rsidP="00E44CD5">
            <w:pPr>
              <w:jc w:val="both"/>
              <w:rPr>
                <w:rFonts w:cs="Times New Roman"/>
                <w:sz w:val="22"/>
                <w:lang w:val="ru-RU"/>
              </w:rPr>
            </w:pPr>
            <w:r w:rsidRPr="00464AEB">
              <w:rPr>
                <w:sz w:val="22"/>
              </w:rPr>
              <w:t>1:1</w:t>
            </w:r>
          </w:p>
        </w:tc>
        <w:tc>
          <w:tcPr>
            <w:tcW w:w="5522" w:type="dxa"/>
          </w:tcPr>
          <w:p w14:paraId="10810044" w14:textId="2F033D61" w:rsidR="00E44CD5" w:rsidRPr="00464AEB" w:rsidRDefault="00E44CD5" w:rsidP="00E44CD5">
            <w:pPr>
              <w:jc w:val="both"/>
              <w:rPr>
                <w:rFonts w:cs="Times New Roman"/>
                <w:sz w:val="22"/>
                <w:lang w:val="ru-RU"/>
              </w:rPr>
            </w:pPr>
            <w:r w:rsidRPr="00464AEB">
              <w:rPr>
                <w:sz w:val="22"/>
                <w:lang w:val="ru-RU"/>
              </w:rPr>
              <w:t>Одна учётная запись ассистента – один пользователь</w:t>
            </w:r>
          </w:p>
        </w:tc>
      </w:tr>
      <w:tr w:rsidR="00E44CD5" w:rsidRPr="009B2A45" w14:paraId="3DDA46B4" w14:textId="77777777" w:rsidTr="00E44CD5">
        <w:tc>
          <w:tcPr>
            <w:tcW w:w="3114" w:type="dxa"/>
          </w:tcPr>
          <w:p w14:paraId="0996F51F" w14:textId="4B530C3B" w:rsidR="00E44CD5" w:rsidRPr="00464AEB" w:rsidRDefault="00E44CD5" w:rsidP="00E44CD5">
            <w:pPr>
              <w:jc w:val="both"/>
              <w:rPr>
                <w:rFonts w:cs="Times New Roman"/>
                <w:sz w:val="22"/>
                <w:lang w:val="ru-RU"/>
              </w:rPr>
            </w:pPr>
            <w:r w:rsidRPr="00464AEB">
              <w:rPr>
                <w:sz w:val="22"/>
              </w:rPr>
              <w:t>Пользователь – Преподаватель</w:t>
            </w:r>
          </w:p>
        </w:tc>
        <w:tc>
          <w:tcPr>
            <w:tcW w:w="709" w:type="dxa"/>
          </w:tcPr>
          <w:p w14:paraId="7F465610" w14:textId="4C090C13" w:rsidR="00E44CD5" w:rsidRPr="00464AEB" w:rsidRDefault="00E44CD5" w:rsidP="00E44CD5">
            <w:pPr>
              <w:jc w:val="both"/>
              <w:rPr>
                <w:rFonts w:cs="Times New Roman"/>
                <w:sz w:val="22"/>
                <w:lang w:val="ru-RU"/>
              </w:rPr>
            </w:pPr>
            <w:r w:rsidRPr="00464AEB">
              <w:rPr>
                <w:sz w:val="22"/>
              </w:rPr>
              <w:t>1:1</w:t>
            </w:r>
          </w:p>
        </w:tc>
        <w:tc>
          <w:tcPr>
            <w:tcW w:w="5522" w:type="dxa"/>
          </w:tcPr>
          <w:p w14:paraId="48609FAB" w14:textId="12210A2D" w:rsidR="00E44CD5" w:rsidRPr="00464AEB" w:rsidRDefault="00E44CD5" w:rsidP="00E44CD5">
            <w:pPr>
              <w:jc w:val="both"/>
              <w:rPr>
                <w:rFonts w:cs="Times New Roman"/>
                <w:sz w:val="22"/>
                <w:lang w:val="ru-RU"/>
              </w:rPr>
            </w:pPr>
            <w:r w:rsidRPr="00464AEB">
              <w:rPr>
                <w:sz w:val="22"/>
                <w:lang w:val="ru-RU"/>
              </w:rPr>
              <w:t>Одна учётная запись преподавателя – один пользователь</w:t>
            </w:r>
          </w:p>
        </w:tc>
      </w:tr>
      <w:tr w:rsidR="00E44CD5" w:rsidRPr="009B2A45" w14:paraId="75774B5F" w14:textId="77777777" w:rsidTr="00E44CD5">
        <w:tc>
          <w:tcPr>
            <w:tcW w:w="3114" w:type="dxa"/>
          </w:tcPr>
          <w:p w14:paraId="79D72A39" w14:textId="18900896" w:rsidR="00E44CD5" w:rsidRPr="00464AEB" w:rsidRDefault="00E44CD5" w:rsidP="00E44CD5">
            <w:pPr>
              <w:jc w:val="both"/>
              <w:rPr>
                <w:rFonts w:cs="Times New Roman"/>
                <w:sz w:val="22"/>
                <w:lang w:val="ru-RU"/>
              </w:rPr>
            </w:pPr>
            <w:r w:rsidRPr="00464AEB">
              <w:rPr>
                <w:sz w:val="22"/>
              </w:rPr>
              <w:t>Преподаватель – Подгруппа</w:t>
            </w:r>
          </w:p>
        </w:tc>
        <w:tc>
          <w:tcPr>
            <w:tcW w:w="709" w:type="dxa"/>
          </w:tcPr>
          <w:p w14:paraId="4E7BCDCF" w14:textId="68A62AB9"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7E9356D6" w14:textId="49C1D8F1" w:rsidR="00E44CD5" w:rsidRPr="00464AEB" w:rsidRDefault="00E44CD5" w:rsidP="00E44CD5">
            <w:pPr>
              <w:jc w:val="both"/>
              <w:rPr>
                <w:rFonts w:cs="Times New Roman"/>
                <w:sz w:val="22"/>
                <w:lang w:val="ru-RU"/>
              </w:rPr>
            </w:pPr>
            <w:r w:rsidRPr="00464AEB">
              <w:rPr>
                <w:sz w:val="22"/>
                <w:lang w:val="ru-RU"/>
              </w:rPr>
              <w:t>Один преподаватель может быть закреплён за несколькими подгруппами, каждая подгруппа закреплена за одним преподавателем</w:t>
            </w:r>
          </w:p>
        </w:tc>
      </w:tr>
      <w:tr w:rsidR="00E44CD5" w:rsidRPr="009B2A45" w14:paraId="0FB589EE" w14:textId="77777777" w:rsidTr="00E44CD5">
        <w:tc>
          <w:tcPr>
            <w:tcW w:w="3114" w:type="dxa"/>
          </w:tcPr>
          <w:p w14:paraId="7C93709F" w14:textId="2CAC784F" w:rsidR="00E44CD5" w:rsidRPr="00464AEB" w:rsidRDefault="00E44CD5" w:rsidP="00E44CD5">
            <w:pPr>
              <w:jc w:val="both"/>
              <w:rPr>
                <w:rFonts w:cs="Times New Roman"/>
                <w:sz w:val="22"/>
                <w:lang w:val="ru-RU"/>
              </w:rPr>
            </w:pPr>
            <w:r w:rsidRPr="00464AEB">
              <w:rPr>
                <w:sz w:val="22"/>
              </w:rPr>
              <w:t>Подгруппа – Студент</w:t>
            </w:r>
          </w:p>
        </w:tc>
        <w:tc>
          <w:tcPr>
            <w:tcW w:w="709" w:type="dxa"/>
          </w:tcPr>
          <w:p w14:paraId="3F54805E" w14:textId="6F90319C"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27CD72B0" w14:textId="09CC0F62" w:rsidR="00E44CD5" w:rsidRPr="00464AEB" w:rsidRDefault="00E44CD5" w:rsidP="00E44CD5">
            <w:pPr>
              <w:jc w:val="both"/>
              <w:rPr>
                <w:rFonts w:cs="Times New Roman"/>
                <w:sz w:val="22"/>
                <w:lang w:val="ru-RU"/>
              </w:rPr>
            </w:pPr>
            <w:r w:rsidRPr="00464AEB">
              <w:rPr>
                <w:sz w:val="22"/>
                <w:lang w:val="ru-RU"/>
              </w:rPr>
              <w:t>Один студент состоит в одной подгруппе, в подгруппе много студентов</w:t>
            </w:r>
          </w:p>
        </w:tc>
      </w:tr>
      <w:tr w:rsidR="00E44CD5" w:rsidRPr="009B2A45" w14:paraId="1E21D6DD" w14:textId="77777777" w:rsidTr="00E44CD5">
        <w:tc>
          <w:tcPr>
            <w:tcW w:w="3114" w:type="dxa"/>
          </w:tcPr>
          <w:p w14:paraId="42792795" w14:textId="7476D0AE" w:rsidR="00E44CD5" w:rsidRPr="00464AEB" w:rsidRDefault="00E44CD5" w:rsidP="00E44CD5">
            <w:pPr>
              <w:jc w:val="both"/>
              <w:rPr>
                <w:rFonts w:cs="Times New Roman"/>
                <w:sz w:val="22"/>
                <w:lang w:val="ru-RU"/>
              </w:rPr>
            </w:pPr>
            <w:r w:rsidRPr="00464AEB">
              <w:rPr>
                <w:sz w:val="22"/>
              </w:rPr>
              <w:t>Подгруппа – Ассистент</w:t>
            </w:r>
          </w:p>
        </w:tc>
        <w:tc>
          <w:tcPr>
            <w:tcW w:w="709" w:type="dxa"/>
          </w:tcPr>
          <w:p w14:paraId="3CF05AD7" w14:textId="0D309841"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6BD9D088" w14:textId="5833CB83" w:rsidR="00E44CD5" w:rsidRPr="00464AEB" w:rsidRDefault="00E44CD5" w:rsidP="00E44CD5">
            <w:pPr>
              <w:jc w:val="both"/>
              <w:rPr>
                <w:rFonts w:cs="Times New Roman"/>
                <w:sz w:val="22"/>
                <w:lang w:val="ru-RU"/>
              </w:rPr>
            </w:pPr>
            <w:r w:rsidRPr="00464AEB">
              <w:rPr>
                <w:sz w:val="22"/>
                <w:lang w:val="ru-RU"/>
              </w:rPr>
              <w:t>Один ассистент прикреплен к одной подгруппе, в подгруппе может быть несколько ассистентов</w:t>
            </w:r>
          </w:p>
        </w:tc>
      </w:tr>
      <w:tr w:rsidR="00E44CD5" w:rsidRPr="009B2A45" w14:paraId="4C0C9CBB" w14:textId="77777777" w:rsidTr="00300662">
        <w:tc>
          <w:tcPr>
            <w:tcW w:w="9345" w:type="dxa"/>
            <w:gridSpan w:val="3"/>
          </w:tcPr>
          <w:p w14:paraId="284DCF0B" w14:textId="109408E3" w:rsidR="00E44CD5" w:rsidRPr="00464AEB" w:rsidRDefault="00E44CD5" w:rsidP="00E44CD5">
            <w:pPr>
              <w:jc w:val="both"/>
              <w:rPr>
                <w:rFonts w:cs="Times New Roman"/>
                <w:b/>
                <w:bCs/>
                <w:sz w:val="22"/>
                <w:lang w:val="ru-RU"/>
              </w:rPr>
            </w:pPr>
            <w:r w:rsidRPr="00464AEB">
              <w:rPr>
                <w:rFonts w:cs="Times New Roman"/>
                <w:b/>
                <w:bCs/>
                <w:sz w:val="22"/>
                <w:lang w:val="ru-RU"/>
              </w:rPr>
              <w:t>Лабораторные работы и их сдача</w:t>
            </w:r>
          </w:p>
        </w:tc>
      </w:tr>
      <w:tr w:rsidR="00E44CD5" w:rsidRPr="009B2A45" w14:paraId="050E3BA2" w14:textId="77777777" w:rsidTr="00E44CD5">
        <w:tc>
          <w:tcPr>
            <w:tcW w:w="3114" w:type="dxa"/>
          </w:tcPr>
          <w:p w14:paraId="1AE59391" w14:textId="314B623E" w:rsidR="00E44CD5" w:rsidRPr="00464AEB" w:rsidRDefault="00E44CD5" w:rsidP="00E44CD5">
            <w:pPr>
              <w:jc w:val="both"/>
              <w:rPr>
                <w:rFonts w:cs="Times New Roman"/>
                <w:sz w:val="22"/>
                <w:lang w:val="ru-RU"/>
              </w:rPr>
            </w:pPr>
            <w:r w:rsidRPr="00464AEB">
              <w:rPr>
                <w:sz w:val="22"/>
                <w:lang w:val="ru-RU"/>
              </w:rPr>
              <w:t>Лабораторная работа – Сдача лабораторной работы</w:t>
            </w:r>
          </w:p>
        </w:tc>
        <w:tc>
          <w:tcPr>
            <w:tcW w:w="709" w:type="dxa"/>
          </w:tcPr>
          <w:p w14:paraId="745AEF26" w14:textId="3404A4AA"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5F957DF6" w14:textId="312DD3D1" w:rsidR="00E44CD5" w:rsidRPr="00464AEB" w:rsidRDefault="00E44CD5" w:rsidP="00E44CD5">
            <w:pPr>
              <w:jc w:val="both"/>
              <w:rPr>
                <w:rFonts w:cs="Times New Roman"/>
                <w:sz w:val="22"/>
                <w:lang w:val="ru-RU"/>
              </w:rPr>
            </w:pPr>
            <w:r w:rsidRPr="00464AEB">
              <w:rPr>
                <w:sz w:val="22"/>
                <w:lang w:val="ru-RU"/>
              </w:rPr>
              <w:t>Одну работу сдают многие студенты, каждая сдача относится к одной работе</w:t>
            </w:r>
          </w:p>
        </w:tc>
      </w:tr>
      <w:tr w:rsidR="00E44CD5" w:rsidRPr="009B2A45" w14:paraId="02E5D62C" w14:textId="77777777" w:rsidTr="00E44CD5">
        <w:tc>
          <w:tcPr>
            <w:tcW w:w="3114" w:type="dxa"/>
          </w:tcPr>
          <w:p w14:paraId="0E127399" w14:textId="4623CC65" w:rsidR="00E44CD5" w:rsidRPr="00464AEB" w:rsidRDefault="00E44CD5" w:rsidP="00E44CD5">
            <w:pPr>
              <w:jc w:val="both"/>
              <w:rPr>
                <w:rFonts w:cs="Times New Roman"/>
                <w:sz w:val="22"/>
                <w:lang w:val="ru-RU"/>
              </w:rPr>
            </w:pPr>
            <w:r w:rsidRPr="00464AEB">
              <w:rPr>
                <w:sz w:val="22"/>
              </w:rPr>
              <w:t>Студент – Сдача лабораторной работы</w:t>
            </w:r>
          </w:p>
        </w:tc>
        <w:tc>
          <w:tcPr>
            <w:tcW w:w="709" w:type="dxa"/>
          </w:tcPr>
          <w:p w14:paraId="74E95B78" w14:textId="666525DE"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3766EED9" w14:textId="516A940F" w:rsidR="00E44CD5" w:rsidRPr="00464AEB" w:rsidRDefault="00E44CD5" w:rsidP="00E44CD5">
            <w:pPr>
              <w:jc w:val="both"/>
              <w:rPr>
                <w:rFonts w:cs="Times New Roman"/>
                <w:sz w:val="22"/>
                <w:lang w:val="ru-RU"/>
              </w:rPr>
            </w:pPr>
            <w:r w:rsidRPr="00464AEB">
              <w:rPr>
                <w:sz w:val="22"/>
                <w:lang w:val="ru-RU"/>
              </w:rPr>
              <w:t>Один студент может сдавать несколько работ, каждая сдача принадлежит одному студенту</w:t>
            </w:r>
          </w:p>
        </w:tc>
      </w:tr>
      <w:tr w:rsidR="00E44CD5" w:rsidRPr="009B2A45" w14:paraId="0A0B6EE0" w14:textId="77777777" w:rsidTr="00E44CD5">
        <w:tc>
          <w:tcPr>
            <w:tcW w:w="3114" w:type="dxa"/>
          </w:tcPr>
          <w:p w14:paraId="46561992" w14:textId="00BED833" w:rsidR="00E44CD5" w:rsidRPr="00464AEB" w:rsidRDefault="00E44CD5" w:rsidP="00E44CD5">
            <w:pPr>
              <w:jc w:val="both"/>
              <w:rPr>
                <w:rFonts w:cs="Times New Roman"/>
                <w:sz w:val="22"/>
                <w:lang w:val="ru-RU"/>
              </w:rPr>
            </w:pPr>
            <w:r w:rsidRPr="00464AEB">
              <w:rPr>
                <w:sz w:val="22"/>
                <w:lang w:val="ru-RU"/>
              </w:rPr>
              <w:t>Сдача лабораторной работы – Проверка отчёта</w:t>
            </w:r>
          </w:p>
        </w:tc>
        <w:tc>
          <w:tcPr>
            <w:tcW w:w="709" w:type="dxa"/>
          </w:tcPr>
          <w:p w14:paraId="701FC9BC" w14:textId="3478BA5A" w:rsidR="00E44CD5" w:rsidRPr="00464AEB" w:rsidRDefault="00E44CD5" w:rsidP="00E44CD5">
            <w:pPr>
              <w:jc w:val="both"/>
              <w:rPr>
                <w:rFonts w:cs="Times New Roman"/>
                <w:sz w:val="22"/>
                <w:lang w:val="ru-RU"/>
              </w:rPr>
            </w:pPr>
            <w:r w:rsidRPr="00464AEB">
              <w:rPr>
                <w:sz w:val="22"/>
              </w:rPr>
              <w:t>1:1</w:t>
            </w:r>
          </w:p>
        </w:tc>
        <w:tc>
          <w:tcPr>
            <w:tcW w:w="5522" w:type="dxa"/>
          </w:tcPr>
          <w:p w14:paraId="0E8B1E05" w14:textId="1691CD6A" w:rsidR="00E44CD5" w:rsidRPr="00464AEB" w:rsidRDefault="00E44CD5" w:rsidP="00E44CD5">
            <w:pPr>
              <w:jc w:val="both"/>
              <w:rPr>
                <w:rFonts w:cs="Times New Roman"/>
                <w:sz w:val="22"/>
                <w:lang w:val="ru-RU"/>
              </w:rPr>
            </w:pPr>
            <w:r w:rsidRPr="00464AEB">
              <w:rPr>
                <w:sz w:val="22"/>
                <w:lang w:val="ru-RU"/>
              </w:rPr>
              <w:t>Каждая сдача проверяется ровно один раз</w:t>
            </w:r>
          </w:p>
        </w:tc>
      </w:tr>
      <w:tr w:rsidR="00E44CD5" w:rsidRPr="009B2A45" w14:paraId="305A8C12" w14:textId="77777777" w:rsidTr="00E44CD5">
        <w:tc>
          <w:tcPr>
            <w:tcW w:w="3114" w:type="dxa"/>
          </w:tcPr>
          <w:p w14:paraId="73A93EAB" w14:textId="72821BC2" w:rsidR="00E44CD5" w:rsidRPr="00464AEB" w:rsidRDefault="00E44CD5" w:rsidP="00E44CD5">
            <w:pPr>
              <w:jc w:val="both"/>
              <w:rPr>
                <w:rFonts w:cs="Times New Roman"/>
                <w:sz w:val="22"/>
                <w:lang w:val="ru-RU"/>
              </w:rPr>
            </w:pPr>
            <w:r w:rsidRPr="00464AEB">
              <w:rPr>
                <w:sz w:val="22"/>
              </w:rPr>
              <w:t>Ассистент – Проверка отчёта</w:t>
            </w:r>
          </w:p>
        </w:tc>
        <w:tc>
          <w:tcPr>
            <w:tcW w:w="709" w:type="dxa"/>
          </w:tcPr>
          <w:p w14:paraId="3ED62846" w14:textId="046FC52C"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38D3CC8A" w14:textId="4EEBE334" w:rsidR="00E44CD5" w:rsidRPr="00464AEB" w:rsidRDefault="00E44CD5" w:rsidP="00E44CD5">
            <w:pPr>
              <w:jc w:val="both"/>
              <w:rPr>
                <w:rFonts w:cs="Times New Roman"/>
                <w:sz w:val="22"/>
                <w:lang w:val="ru-RU"/>
              </w:rPr>
            </w:pPr>
            <w:r w:rsidRPr="00464AEB">
              <w:rPr>
                <w:sz w:val="22"/>
                <w:lang w:val="ru-RU"/>
              </w:rPr>
              <w:t>Один ассистент выполняет много проверок, каждая проверка выполняется одним ассистентом</w:t>
            </w:r>
          </w:p>
        </w:tc>
      </w:tr>
      <w:tr w:rsidR="00E44CD5" w:rsidRPr="009B2A45" w14:paraId="2380FD47" w14:textId="77777777" w:rsidTr="00E44CD5">
        <w:tc>
          <w:tcPr>
            <w:tcW w:w="3114" w:type="dxa"/>
          </w:tcPr>
          <w:p w14:paraId="1CBC6263" w14:textId="4A7820E6" w:rsidR="00E44CD5" w:rsidRPr="00464AEB" w:rsidRDefault="00E44CD5" w:rsidP="00E44CD5">
            <w:pPr>
              <w:jc w:val="both"/>
              <w:rPr>
                <w:rFonts w:cs="Times New Roman"/>
                <w:sz w:val="22"/>
                <w:lang w:val="ru-RU"/>
              </w:rPr>
            </w:pPr>
            <w:r w:rsidRPr="00464AEB">
              <w:rPr>
                <w:sz w:val="22"/>
              </w:rPr>
              <w:t>Критерий – Результат по критерию</w:t>
            </w:r>
          </w:p>
        </w:tc>
        <w:tc>
          <w:tcPr>
            <w:tcW w:w="709" w:type="dxa"/>
          </w:tcPr>
          <w:p w14:paraId="02172D43" w14:textId="7D92FDAE"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4E3006C8" w14:textId="0B1AEC28" w:rsidR="00E44CD5" w:rsidRPr="00464AEB" w:rsidRDefault="00E44CD5" w:rsidP="00E44CD5">
            <w:pPr>
              <w:jc w:val="both"/>
              <w:rPr>
                <w:rFonts w:cs="Times New Roman"/>
                <w:sz w:val="22"/>
                <w:lang w:val="ru-RU"/>
              </w:rPr>
            </w:pPr>
            <w:r w:rsidRPr="00464AEB">
              <w:rPr>
                <w:sz w:val="22"/>
                <w:lang w:val="ru-RU"/>
              </w:rPr>
              <w:t>По одному критерию выставляется много результатов (по разным проверкам), каждый результат относится к одному критерию</w:t>
            </w:r>
          </w:p>
        </w:tc>
      </w:tr>
      <w:tr w:rsidR="00E44CD5" w:rsidRPr="009B2A45" w14:paraId="12B8D0C4" w14:textId="77777777" w:rsidTr="00E44CD5">
        <w:tc>
          <w:tcPr>
            <w:tcW w:w="3114" w:type="dxa"/>
          </w:tcPr>
          <w:p w14:paraId="26815660" w14:textId="22E27C65" w:rsidR="00E44CD5" w:rsidRPr="00464AEB" w:rsidRDefault="00E44CD5" w:rsidP="00E44CD5">
            <w:pPr>
              <w:jc w:val="both"/>
              <w:rPr>
                <w:rFonts w:cs="Times New Roman"/>
                <w:sz w:val="22"/>
                <w:lang w:val="ru-RU"/>
              </w:rPr>
            </w:pPr>
            <w:r w:rsidRPr="00464AEB">
              <w:rPr>
                <w:sz w:val="22"/>
                <w:lang w:val="ru-RU"/>
              </w:rPr>
              <w:t>Проверка отчёта – Результат по критерию</w:t>
            </w:r>
          </w:p>
        </w:tc>
        <w:tc>
          <w:tcPr>
            <w:tcW w:w="709" w:type="dxa"/>
          </w:tcPr>
          <w:p w14:paraId="4ADB6296" w14:textId="65CAFB91"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5D61F9CB" w14:textId="3721D174" w:rsidR="00E44CD5" w:rsidRPr="00464AEB" w:rsidRDefault="00E44CD5" w:rsidP="00E44CD5">
            <w:pPr>
              <w:jc w:val="both"/>
              <w:rPr>
                <w:rFonts w:cs="Times New Roman"/>
                <w:sz w:val="22"/>
                <w:lang w:val="ru-RU"/>
              </w:rPr>
            </w:pPr>
            <w:r w:rsidRPr="00464AEB">
              <w:rPr>
                <w:sz w:val="22"/>
                <w:lang w:val="ru-RU"/>
              </w:rPr>
              <w:t>В рамках одной проверки выставляется несколько результатов по критериям (по всем критериям)</w:t>
            </w:r>
          </w:p>
        </w:tc>
      </w:tr>
      <w:tr w:rsidR="00E44CD5" w:rsidRPr="009B2A45" w14:paraId="13F00262" w14:textId="77777777" w:rsidTr="00E44CD5">
        <w:tc>
          <w:tcPr>
            <w:tcW w:w="3114" w:type="dxa"/>
          </w:tcPr>
          <w:p w14:paraId="572DB7E2" w14:textId="276D1892" w:rsidR="00E44CD5" w:rsidRPr="00464AEB" w:rsidRDefault="00E44CD5" w:rsidP="00E44CD5">
            <w:pPr>
              <w:jc w:val="both"/>
              <w:rPr>
                <w:rFonts w:cs="Times New Roman"/>
                <w:sz w:val="22"/>
                <w:lang w:val="ru-RU"/>
              </w:rPr>
            </w:pPr>
            <w:r w:rsidRPr="00464AEB">
              <w:rPr>
                <w:sz w:val="22"/>
              </w:rPr>
              <w:t>Сдача лабораторной работы – Защита</w:t>
            </w:r>
          </w:p>
        </w:tc>
        <w:tc>
          <w:tcPr>
            <w:tcW w:w="709" w:type="dxa"/>
          </w:tcPr>
          <w:p w14:paraId="0FF43A49" w14:textId="1F54732E" w:rsidR="00E44CD5" w:rsidRPr="00464AEB" w:rsidRDefault="00E44CD5" w:rsidP="00E44CD5">
            <w:pPr>
              <w:jc w:val="both"/>
              <w:rPr>
                <w:rFonts w:cs="Times New Roman"/>
                <w:sz w:val="22"/>
                <w:lang w:val="ru-RU"/>
              </w:rPr>
            </w:pPr>
            <w:r w:rsidRPr="00464AEB">
              <w:rPr>
                <w:sz w:val="22"/>
              </w:rPr>
              <w:t>1:1</w:t>
            </w:r>
          </w:p>
        </w:tc>
        <w:tc>
          <w:tcPr>
            <w:tcW w:w="5522" w:type="dxa"/>
          </w:tcPr>
          <w:p w14:paraId="276CCC8D" w14:textId="05D372E6" w:rsidR="00E44CD5" w:rsidRPr="00464AEB" w:rsidRDefault="00E44CD5" w:rsidP="00E44CD5">
            <w:pPr>
              <w:jc w:val="both"/>
              <w:rPr>
                <w:rFonts w:cs="Times New Roman"/>
                <w:sz w:val="22"/>
                <w:lang w:val="ru-RU"/>
              </w:rPr>
            </w:pPr>
            <w:r w:rsidRPr="00464AEB">
              <w:rPr>
                <w:sz w:val="22"/>
                <w:lang w:val="ru-RU"/>
              </w:rPr>
              <w:t>Каждая сдача имеет ровно одну защиту</w:t>
            </w:r>
          </w:p>
        </w:tc>
      </w:tr>
      <w:tr w:rsidR="00E44CD5" w:rsidRPr="009B2A45" w14:paraId="453940CA" w14:textId="77777777" w:rsidTr="00E44CD5">
        <w:tc>
          <w:tcPr>
            <w:tcW w:w="3114" w:type="dxa"/>
          </w:tcPr>
          <w:p w14:paraId="7998362D" w14:textId="1BEB8419" w:rsidR="00E44CD5" w:rsidRPr="00464AEB" w:rsidRDefault="00E44CD5" w:rsidP="00E44CD5">
            <w:pPr>
              <w:jc w:val="both"/>
              <w:rPr>
                <w:rFonts w:cs="Times New Roman"/>
                <w:sz w:val="22"/>
                <w:lang w:val="ru-RU"/>
              </w:rPr>
            </w:pPr>
            <w:r w:rsidRPr="00464AEB">
              <w:rPr>
                <w:sz w:val="22"/>
              </w:rPr>
              <w:t>Преподаватель – Защита</w:t>
            </w:r>
          </w:p>
        </w:tc>
        <w:tc>
          <w:tcPr>
            <w:tcW w:w="709" w:type="dxa"/>
          </w:tcPr>
          <w:p w14:paraId="5F634E9D" w14:textId="353782CF"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7FCBB705" w14:textId="2DA1FCDE" w:rsidR="00E44CD5" w:rsidRPr="00464AEB" w:rsidRDefault="00E44CD5" w:rsidP="00E44CD5">
            <w:pPr>
              <w:jc w:val="both"/>
              <w:rPr>
                <w:rFonts w:cs="Times New Roman"/>
                <w:sz w:val="22"/>
                <w:lang w:val="ru-RU"/>
              </w:rPr>
            </w:pPr>
            <w:r w:rsidRPr="00464AEB">
              <w:rPr>
                <w:sz w:val="22"/>
                <w:lang w:val="ru-RU"/>
              </w:rPr>
              <w:t>Один преподаватель принимает много защит, каждую защиту принимает один преподаватель</w:t>
            </w:r>
          </w:p>
        </w:tc>
      </w:tr>
      <w:tr w:rsidR="00E44CD5" w:rsidRPr="00464AEB" w14:paraId="044D4832" w14:textId="77777777" w:rsidTr="002B492E">
        <w:tc>
          <w:tcPr>
            <w:tcW w:w="9345" w:type="dxa"/>
            <w:gridSpan w:val="3"/>
          </w:tcPr>
          <w:p w14:paraId="457A6A50" w14:textId="2058B740" w:rsidR="00E44CD5" w:rsidRPr="00464AEB" w:rsidRDefault="00E44CD5" w:rsidP="00E44CD5">
            <w:pPr>
              <w:jc w:val="both"/>
              <w:rPr>
                <w:rFonts w:cs="Times New Roman"/>
                <w:b/>
                <w:bCs/>
                <w:sz w:val="22"/>
              </w:rPr>
            </w:pPr>
            <w:r w:rsidRPr="00464AEB">
              <w:rPr>
                <w:rFonts w:cs="Times New Roman"/>
                <w:b/>
                <w:bCs/>
                <w:sz w:val="22"/>
              </w:rPr>
              <w:t>Итоги по дисциплине</w:t>
            </w:r>
          </w:p>
        </w:tc>
      </w:tr>
      <w:tr w:rsidR="00E44CD5" w:rsidRPr="009B2A45" w14:paraId="34833901" w14:textId="77777777" w:rsidTr="00E44CD5">
        <w:tc>
          <w:tcPr>
            <w:tcW w:w="3114" w:type="dxa"/>
          </w:tcPr>
          <w:p w14:paraId="23D7646E" w14:textId="3FA110D6" w:rsidR="00E44CD5" w:rsidRPr="00464AEB" w:rsidRDefault="00E44CD5" w:rsidP="00E44CD5">
            <w:pPr>
              <w:jc w:val="both"/>
              <w:rPr>
                <w:rFonts w:cs="Times New Roman"/>
                <w:sz w:val="22"/>
                <w:lang w:val="ru-RU"/>
              </w:rPr>
            </w:pPr>
            <w:r w:rsidRPr="00464AEB">
              <w:rPr>
                <w:sz w:val="22"/>
              </w:rPr>
              <w:t>Студент – Результат по дисциплине</w:t>
            </w:r>
          </w:p>
        </w:tc>
        <w:tc>
          <w:tcPr>
            <w:tcW w:w="709" w:type="dxa"/>
          </w:tcPr>
          <w:p w14:paraId="1934A7A1" w14:textId="210FBC8F" w:rsidR="00E44CD5" w:rsidRPr="00464AEB" w:rsidRDefault="00E44CD5" w:rsidP="00E44CD5">
            <w:pPr>
              <w:jc w:val="both"/>
              <w:rPr>
                <w:rFonts w:cs="Times New Roman"/>
                <w:sz w:val="22"/>
                <w:lang w:val="ru-RU"/>
              </w:rPr>
            </w:pPr>
            <w:r w:rsidRPr="00464AEB">
              <w:rPr>
                <w:sz w:val="22"/>
              </w:rPr>
              <w:t>1:1</w:t>
            </w:r>
          </w:p>
        </w:tc>
        <w:tc>
          <w:tcPr>
            <w:tcW w:w="5522" w:type="dxa"/>
          </w:tcPr>
          <w:p w14:paraId="140F92E6" w14:textId="010DB42F" w:rsidR="00E44CD5" w:rsidRPr="00464AEB" w:rsidRDefault="00E44CD5" w:rsidP="00E44CD5">
            <w:pPr>
              <w:jc w:val="both"/>
              <w:rPr>
                <w:rFonts w:cs="Times New Roman"/>
                <w:sz w:val="22"/>
                <w:lang w:val="ru-RU"/>
              </w:rPr>
            </w:pPr>
            <w:r w:rsidRPr="00464AEB">
              <w:rPr>
                <w:sz w:val="22"/>
                <w:lang w:val="ru-RU"/>
              </w:rPr>
              <w:t>У каждого студента есть ровно одна запись итоговых показателей по дисциплине (бонусные баллы, оценка за экзамен, согласие на автомат)</w:t>
            </w:r>
          </w:p>
        </w:tc>
      </w:tr>
      <w:tr w:rsidR="00E44CD5" w:rsidRPr="009B2A45" w14:paraId="0E1568DD" w14:textId="77777777" w:rsidTr="00E44CD5">
        <w:tc>
          <w:tcPr>
            <w:tcW w:w="3114" w:type="dxa"/>
          </w:tcPr>
          <w:p w14:paraId="292E9EBA" w14:textId="5F6A3670" w:rsidR="00E44CD5" w:rsidRPr="00464AEB" w:rsidRDefault="00E44CD5" w:rsidP="00E44CD5">
            <w:pPr>
              <w:jc w:val="both"/>
              <w:rPr>
                <w:rFonts w:cs="Times New Roman"/>
                <w:sz w:val="22"/>
                <w:lang w:val="ru-RU"/>
              </w:rPr>
            </w:pPr>
            <w:r w:rsidRPr="00464AEB">
              <w:rPr>
                <w:sz w:val="22"/>
              </w:rPr>
              <w:t>Настройки дисциплины</w:t>
            </w:r>
          </w:p>
        </w:tc>
        <w:tc>
          <w:tcPr>
            <w:tcW w:w="709" w:type="dxa"/>
          </w:tcPr>
          <w:p w14:paraId="7C8C045B" w14:textId="035D2F49" w:rsidR="00E44CD5" w:rsidRPr="00464AEB" w:rsidRDefault="00677954" w:rsidP="00E44CD5">
            <w:pPr>
              <w:jc w:val="both"/>
              <w:rPr>
                <w:rFonts w:cs="Times New Roman"/>
                <w:sz w:val="22"/>
                <w:lang w:val="ru-RU"/>
              </w:rPr>
            </w:pPr>
            <w:r w:rsidRPr="00464AEB">
              <w:rPr>
                <w:sz w:val="22"/>
              </w:rPr>
              <w:t>–</w:t>
            </w:r>
          </w:p>
        </w:tc>
        <w:tc>
          <w:tcPr>
            <w:tcW w:w="5522" w:type="dxa"/>
          </w:tcPr>
          <w:p w14:paraId="22901F81" w14:textId="7DF615E1" w:rsidR="00E44CD5" w:rsidRPr="00464AEB" w:rsidRDefault="00E44CD5" w:rsidP="00E44CD5">
            <w:pPr>
              <w:jc w:val="both"/>
              <w:rPr>
                <w:rFonts w:cs="Times New Roman"/>
                <w:sz w:val="22"/>
                <w:lang w:val="ru-RU"/>
              </w:rPr>
            </w:pPr>
            <w:r w:rsidRPr="00464AEB">
              <w:rPr>
                <w:sz w:val="22"/>
                <w:lang w:val="ru-RU"/>
              </w:rPr>
              <w:t>Единственная запись на всю систему, не связанная ни с одной другой сущностью через внешний ключ</w:t>
            </w:r>
          </w:p>
        </w:tc>
      </w:tr>
      <w:tr w:rsidR="00E44CD5" w:rsidRPr="00464AEB" w14:paraId="22F2491D" w14:textId="77777777" w:rsidTr="001D10ED">
        <w:tc>
          <w:tcPr>
            <w:tcW w:w="9345" w:type="dxa"/>
            <w:gridSpan w:val="3"/>
          </w:tcPr>
          <w:p w14:paraId="7F9C1C30" w14:textId="09AA9F7E" w:rsidR="00E44CD5" w:rsidRPr="00464AEB" w:rsidRDefault="00E44CD5" w:rsidP="00E44CD5">
            <w:pPr>
              <w:jc w:val="both"/>
              <w:rPr>
                <w:rFonts w:cs="Times New Roman"/>
                <w:b/>
                <w:bCs/>
                <w:sz w:val="22"/>
              </w:rPr>
            </w:pPr>
            <w:r w:rsidRPr="00464AEB">
              <w:rPr>
                <w:rFonts w:cs="Times New Roman"/>
                <w:b/>
                <w:bCs/>
                <w:sz w:val="22"/>
              </w:rPr>
              <w:t>Дисциплина и посещаемость</w:t>
            </w:r>
          </w:p>
        </w:tc>
      </w:tr>
      <w:tr w:rsidR="00E44CD5" w:rsidRPr="009B2A45" w14:paraId="7D858AAF" w14:textId="77777777" w:rsidTr="00E44CD5">
        <w:tc>
          <w:tcPr>
            <w:tcW w:w="3114" w:type="dxa"/>
          </w:tcPr>
          <w:p w14:paraId="43EB91C3" w14:textId="25D4CC49" w:rsidR="00E44CD5" w:rsidRPr="00464AEB" w:rsidRDefault="00E44CD5" w:rsidP="00E44CD5">
            <w:pPr>
              <w:jc w:val="both"/>
              <w:rPr>
                <w:rFonts w:cs="Times New Roman"/>
                <w:sz w:val="22"/>
                <w:lang w:val="ru-RU"/>
              </w:rPr>
            </w:pPr>
            <w:r w:rsidRPr="00464AEB">
              <w:rPr>
                <w:sz w:val="22"/>
              </w:rPr>
              <w:lastRenderedPageBreak/>
              <w:t>Студент – Посещаемость</w:t>
            </w:r>
          </w:p>
        </w:tc>
        <w:tc>
          <w:tcPr>
            <w:tcW w:w="709" w:type="dxa"/>
          </w:tcPr>
          <w:p w14:paraId="3F43B078" w14:textId="6FADE23C"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22D5C223" w14:textId="7CCD1034" w:rsidR="00E44CD5" w:rsidRPr="00464AEB" w:rsidRDefault="00E44CD5" w:rsidP="00E44CD5">
            <w:pPr>
              <w:jc w:val="both"/>
              <w:rPr>
                <w:rFonts w:cs="Times New Roman"/>
                <w:sz w:val="22"/>
                <w:lang w:val="ru-RU"/>
              </w:rPr>
            </w:pPr>
            <w:r w:rsidRPr="00464AEB">
              <w:rPr>
                <w:sz w:val="22"/>
                <w:lang w:val="ru-RU"/>
              </w:rPr>
              <w:t>У одного студента – много записей о посещении разных занятий</w:t>
            </w:r>
          </w:p>
        </w:tc>
      </w:tr>
      <w:tr w:rsidR="00E44CD5" w:rsidRPr="009B2A45" w14:paraId="77662AC5" w14:textId="77777777" w:rsidTr="00E44CD5">
        <w:tc>
          <w:tcPr>
            <w:tcW w:w="3114" w:type="dxa"/>
          </w:tcPr>
          <w:p w14:paraId="072650D7" w14:textId="61F39732" w:rsidR="00E44CD5" w:rsidRPr="00464AEB" w:rsidRDefault="00E44CD5" w:rsidP="00E44CD5">
            <w:pPr>
              <w:jc w:val="both"/>
              <w:rPr>
                <w:rFonts w:cs="Times New Roman"/>
                <w:sz w:val="22"/>
                <w:lang w:val="ru-RU"/>
              </w:rPr>
            </w:pPr>
            <w:r w:rsidRPr="00464AEB">
              <w:rPr>
                <w:sz w:val="22"/>
              </w:rPr>
              <w:t>Студент – Справка о болезни</w:t>
            </w:r>
          </w:p>
        </w:tc>
        <w:tc>
          <w:tcPr>
            <w:tcW w:w="709" w:type="dxa"/>
          </w:tcPr>
          <w:p w14:paraId="63F805EB" w14:textId="58FC4030" w:rsidR="00E44CD5" w:rsidRPr="00464AEB" w:rsidRDefault="00E44CD5" w:rsidP="00E44CD5">
            <w:pPr>
              <w:jc w:val="both"/>
              <w:rPr>
                <w:rFonts w:cs="Times New Roman"/>
                <w:sz w:val="22"/>
                <w:lang w:val="ru-RU"/>
              </w:rPr>
            </w:pPr>
            <w:proofErr w:type="gramStart"/>
            <w:r w:rsidRPr="00464AEB">
              <w:rPr>
                <w:sz w:val="22"/>
              </w:rPr>
              <w:t>1:М</w:t>
            </w:r>
            <w:proofErr w:type="gramEnd"/>
          </w:p>
        </w:tc>
        <w:tc>
          <w:tcPr>
            <w:tcW w:w="5522" w:type="dxa"/>
          </w:tcPr>
          <w:p w14:paraId="3D0802F4" w14:textId="60376846" w:rsidR="00E44CD5" w:rsidRPr="00464AEB" w:rsidRDefault="00E44CD5" w:rsidP="00E44CD5">
            <w:pPr>
              <w:jc w:val="both"/>
              <w:rPr>
                <w:rFonts w:cs="Times New Roman"/>
                <w:sz w:val="22"/>
                <w:lang w:val="ru-RU"/>
              </w:rPr>
            </w:pPr>
            <w:r w:rsidRPr="00464AEB">
              <w:rPr>
                <w:sz w:val="22"/>
                <w:lang w:val="ru-RU"/>
              </w:rPr>
              <w:t>Один студент может подать несколько справок о болезни</w:t>
            </w:r>
          </w:p>
        </w:tc>
      </w:tr>
    </w:tbl>
    <w:p w14:paraId="3EA77B29" w14:textId="2B829BC2" w:rsidR="00150EFA" w:rsidRPr="00464AEB" w:rsidRDefault="00150EFA" w:rsidP="009C27CD">
      <w:pPr>
        <w:ind w:firstLine="709"/>
        <w:jc w:val="both"/>
        <w:rPr>
          <w:rFonts w:cs="Times New Roman"/>
          <w:lang w:val="ru-RU"/>
        </w:rPr>
      </w:pPr>
      <w:r w:rsidRPr="00464AEB">
        <w:rPr>
          <w:rFonts w:cs="Times New Roman"/>
          <w:lang w:val="ru-RU"/>
        </w:rPr>
        <w:t>Ввиду значительного числа сущностей и атрибутов ER-диаграмма представлена в нотации «</w:t>
      </w:r>
      <w:r w:rsidR="009C27CD" w:rsidRPr="00464AEB">
        <w:rPr>
          <w:rFonts w:cs="Times New Roman"/>
          <w:lang w:val="ru-RU"/>
        </w:rPr>
        <w:t>crow's foot</w:t>
      </w:r>
      <w:r w:rsidRPr="00464AEB">
        <w:rPr>
          <w:rFonts w:cs="Times New Roman"/>
          <w:lang w:val="ru-RU"/>
        </w:rPr>
        <w:t>»</w:t>
      </w:r>
      <w:r w:rsidR="009C27CD" w:rsidRPr="00464AEB">
        <w:rPr>
          <w:rFonts w:cs="Times New Roman"/>
          <w:lang w:val="ru-RU"/>
        </w:rPr>
        <w:t xml:space="preserve"> (см. рисунок 7)</w:t>
      </w:r>
      <w:r w:rsidRPr="00464AEB">
        <w:rPr>
          <w:rFonts w:cs="Times New Roman"/>
          <w:lang w:val="ru-RU"/>
        </w:rPr>
        <w:t>, которая обеспечивает более компактное представление модели данных по сравнению с нотацией Чена за счёт отображения атрибутов внутри прямоугольника сущности, а не отдельными графическими элементами.</w:t>
      </w:r>
    </w:p>
    <w:p w14:paraId="4D46E376" w14:textId="1BC7A99E" w:rsidR="005A4433" w:rsidRPr="00464AEB" w:rsidRDefault="000D336B">
      <w:pPr>
        <w:keepNext/>
        <w:jc w:val="center"/>
      </w:pPr>
      <w:r w:rsidRPr="00464AEB">
        <w:rPr>
          <w:noProof/>
        </w:rPr>
        <w:lastRenderedPageBreak/>
        <w:drawing>
          <wp:inline distT="0" distB="0" distL="0" distR="0" wp14:anchorId="22222BA0" wp14:editId="608FC1BB">
            <wp:extent cx="6175353" cy="6737350"/>
            <wp:effectExtent l="0" t="0" r="0" b="6350"/>
            <wp:docPr id="173542611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3228" cy="6745941"/>
                    </a:xfrm>
                    <a:prstGeom prst="rect">
                      <a:avLst/>
                    </a:prstGeom>
                    <a:noFill/>
                    <a:ln>
                      <a:noFill/>
                    </a:ln>
                  </pic:spPr>
                </pic:pic>
              </a:graphicData>
            </a:graphic>
          </wp:inline>
        </w:drawing>
      </w:r>
    </w:p>
    <w:p w14:paraId="33910806" w14:textId="1E830E7D" w:rsidR="005A4433" w:rsidRPr="00464AEB" w:rsidRDefault="0095602D">
      <w:pPr>
        <w:spacing w:after="240"/>
        <w:jc w:val="center"/>
        <w:rPr>
          <w:lang w:val="ru-RU"/>
        </w:rPr>
      </w:pPr>
      <w:r w:rsidRPr="00464AEB">
        <w:rPr>
          <w:rFonts w:cs="Times New Roman"/>
          <w:lang w:val="ru-RU"/>
        </w:rPr>
        <w:t xml:space="preserve">Рисунок </w:t>
      </w:r>
      <w:r w:rsidR="009C27CD" w:rsidRPr="00464AEB">
        <w:rPr>
          <w:rFonts w:cs="Times New Roman"/>
          <w:lang w:val="ru-RU"/>
        </w:rPr>
        <w:t>7</w:t>
      </w:r>
      <w:r w:rsidRPr="00464AEB">
        <w:rPr>
          <w:rFonts w:cs="Times New Roman"/>
          <w:lang w:val="ru-RU"/>
        </w:rPr>
        <w:t xml:space="preserve"> – </w:t>
      </w:r>
      <w:r w:rsidRPr="00464AEB">
        <w:rPr>
          <w:rFonts w:cs="Times New Roman"/>
        </w:rPr>
        <w:t>ER</w:t>
      </w:r>
      <w:r w:rsidRPr="00464AEB">
        <w:rPr>
          <w:rFonts w:cs="Times New Roman"/>
          <w:lang w:val="ru-RU"/>
        </w:rPr>
        <w:t>-диаграмма базы данных электронного журнала</w:t>
      </w:r>
    </w:p>
    <w:p w14:paraId="50F4F7DC" w14:textId="77777777" w:rsidR="000D336B" w:rsidRPr="00464AEB" w:rsidRDefault="000D336B" w:rsidP="000D336B">
      <w:pPr>
        <w:ind w:firstLine="709"/>
        <w:jc w:val="both"/>
        <w:rPr>
          <w:lang w:val="ru-RU"/>
        </w:rPr>
      </w:pPr>
      <w:r w:rsidRPr="00464AEB">
        <w:rPr>
          <w:rFonts w:cs="Times New Roman"/>
          <w:lang w:val="ru-RU"/>
        </w:rPr>
        <w:t xml:space="preserve">Основные связи: пользователь имеет ровно одну роль и представлен одним из подтипов – преподаватель, ассистент или студент (связь «один к одному» с обязательностью со стороны подтипа); подгруппа закреплена за одним преподавателем, включает многих студентов и проверяется одним или несколькими ассистентами; студент сдаёт по каждой лабораторной работе не более одного отчёта; у отчёта не более одной проверки и не более одной </w:t>
      </w:r>
      <w:r w:rsidRPr="00464AEB">
        <w:rPr>
          <w:rFonts w:cs="Times New Roman"/>
          <w:lang w:val="ru-RU"/>
        </w:rPr>
        <w:lastRenderedPageBreak/>
        <w:t>защиты; проверка содержит по одному результату на каждый критерий; студенту принадлежит множество отметок посещаемости (по одной на дату занятия), множество справок и ровно одна запись результата по дисциплине. Веса итоговой оценки хранятся в единственной записи настроек.</w:t>
      </w:r>
    </w:p>
    <w:p w14:paraId="054F1EB5" w14:textId="77777777" w:rsidR="000D336B" w:rsidRPr="00464AEB" w:rsidRDefault="000D336B">
      <w:pPr>
        <w:ind w:firstLine="709"/>
        <w:jc w:val="both"/>
        <w:rPr>
          <w:lang w:val="ru-RU"/>
        </w:rPr>
      </w:pPr>
    </w:p>
    <w:p w14:paraId="0108DCDB" w14:textId="77777777" w:rsidR="005A4433" w:rsidRPr="00464AEB" w:rsidRDefault="0095602D">
      <w:pPr>
        <w:keepNext/>
        <w:spacing w:before="240" w:after="120"/>
        <w:ind w:firstLine="709"/>
        <w:rPr>
          <w:lang w:val="ru-RU"/>
        </w:rPr>
      </w:pPr>
      <w:r w:rsidRPr="00464AEB">
        <w:rPr>
          <w:rFonts w:cs="Times New Roman"/>
          <w:b/>
          <w:lang w:val="ru-RU"/>
        </w:rPr>
        <w:t>2.3. Нормализация отношений</w:t>
      </w:r>
    </w:p>
    <w:p w14:paraId="51B08B11" w14:textId="77777777" w:rsidR="005164BA" w:rsidRPr="00464AEB" w:rsidRDefault="005164BA" w:rsidP="005164BA">
      <w:pPr>
        <w:ind w:firstLine="709"/>
        <w:jc w:val="both"/>
        <w:rPr>
          <w:rFonts w:cs="Times New Roman"/>
          <w:lang w:val="ru-RU"/>
        </w:rPr>
      </w:pPr>
      <w:r w:rsidRPr="00464AEB">
        <w:rPr>
          <w:rFonts w:cs="Times New Roman"/>
          <w:lang w:val="ru-RU"/>
        </w:rPr>
        <w:t>Полученная концептуальная модель включает 15 сущностей. Для проверки корректности распределения атрибутов по сущностям и отсутствия аномалий вставки, обновления и удаления модель приведена к третьей нормальной форме.</w:t>
      </w:r>
    </w:p>
    <w:p w14:paraId="71718382" w14:textId="77777777" w:rsidR="005A4433" w:rsidRPr="00441EF0" w:rsidRDefault="0095602D">
      <w:pPr>
        <w:keepNext/>
        <w:spacing w:before="120" w:after="120"/>
        <w:ind w:firstLine="709"/>
        <w:rPr>
          <w:lang w:val="ru-RU"/>
        </w:rPr>
      </w:pPr>
      <w:r w:rsidRPr="00441EF0">
        <w:rPr>
          <w:rFonts w:cs="Times New Roman"/>
          <w:b/>
          <w:lang w:val="ru-RU"/>
        </w:rPr>
        <w:t>Первая нормальная форма</w:t>
      </w:r>
    </w:p>
    <w:p w14:paraId="32E35626" w14:textId="77777777" w:rsidR="005164BA" w:rsidRPr="00464AEB" w:rsidRDefault="005164BA" w:rsidP="005164BA">
      <w:pPr>
        <w:ind w:firstLine="709"/>
        <w:jc w:val="both"/>
        <w:rPr>
          <w:rFonts w:cs="Times New Roman"/>
          <w:lang w:val="ru-RU"/>
        </w:rPr>
      </w:pPr>
      <w:r w:rsidRPr="00464AEB">
        <w:rPr>
          <w:rFonts w:cs="Times New Roman"/>
          <w:lang w:val="ru-RU"/>
        </w:rPr>
        <w:t>Отношение находится в первой нормальной форме, если все его атрибуты атомарны и в отношении отсутствуют повторяющиеся группы.</w:t>
      </w:r>
    </w:p>
    <w:p w14:paraId="566CD110" w14:textId="15BD1333" w:rsidR="005164BA" w:rsidRPr="00464AEB" w:rsidRDefault="005164BA" w:rsidP="005164BA">
      <w:pPr>
        <w:ind w:firstLine="709"/>
        <w:jc w:val="both"/>
        <w:rPr>
          <w:rFonts w:cs="Times New Roman"/>
          <w:lang w:val="ru-RU"/>
        </w:rPr>
      </w:pPr>
      <w:r w:rsidRPr="00464AEB">
        <w:rPr>
          <w:rFonts w:cs="Times New Roman"/>
          <w:lang w:val="ru-RU"/>
        </w:rPr>
        <w:t>Во всех 15 сущностях атрибуты являются атомарными: числовые, строковые, датированные значения, а также значения типа ENUM и BOOLEAN, каждое из которых представляет ровно одно неделимое значение. Повторяющихся групп не выявлено – данные, которые могли бы образовать многозначные атрибуты (результаты по критериям, отметки посещаемости, справки о болезни), изначально вынесены в отдельные сущности со связью «один ко многим», а не хранятся как набор колонок внутри одной записи. В частности, результаты проверки по каждому критерию хранятся построчно в сущности «Результат по критерию», а не в виде отдельной колонки на каждый критерий в сущности «Проверка отчёта» – такое решение является обязательным, поскольку количество критериев является переменным и определяется администратором.</w:t>
      </w:r>
    </w:p>
    <w:p w14:paraId="279D23D0" w14:textId="77777777" w:rsidR="005164BA" w:rsidRPr="00464AEB" w:rsidRDefault="005164BA" w:rsidP="005164BA">
      <w:pPr>
        <w:ind w:firstLine="709"/>
        <w:jc w:val="both"/>
        <w:rPr>
          <w:rFonts w:cs="Times New Roman"/>
          <w:lang w:val="ru-RU"/>
        </w:rPr>
      </w:pPr>
      <w:r w:rsidRPr="00464AEB">
        <w:rPr>
          <w:rFonts w:cs="Times New Roman"/>
          <w:lang w:val="ru-RU"/>
        </w:rPr>
        <w:t>Все 15 отношений удовлетворяют требованиям первой нормальной формы.</w:t>
      </w:r>
    </w:p>
    <w:p w14:paraId="7D5EBE1C" w14:textId="77777777" w:rsidR="005164BA" w:rsidRPr="00464AEB" w:rsidRDefault="005164BA">
      <w:pPr>
        <w:ind w:firstLine="709"/>
        <w:jc w:val="both"/>
        <w:rPr>
          <w:rFonts w:cs="Times New Roman"/>
          <w:lang w:val="ru-RU"/>
        </w:rPr>
      </w:pPr>
    </w:p>
    <w:p w14:paraId="63490122" w14:textId="77777777" w:rsidR="005A4433" w:rsidRPr="00464AEB" w:rsidRDefault="0095602D">
      <w:pPr>
        <w:keepNext/>
        <w:spacing w:before="120" w:after="120"/>
        <w:ind w:firstLine="709"/>
        <w:rPr>
          <w:lang w:val="ru-RU"/>
        </w:rPr>
      </w:pPr>
      <w:r w:rsidRPr="00464AEB">
        <w:rPr>
          <w:rFonts w:cs="Times New Roman"/>
          <w:b/>
          <w:lang w:val="ru-RU"/>
        </w:rPr>
        <w:lastRenderedPageBreak/>
        <w:t>Вторая нормальная форма</w:t>
      </w:r>
    </w:p>
    <w:p w14:paraId="1D30082A" w14:textId="6C28BE4C" w:rsidR="00755224" w:rsidRPr="00464AEB" w:rsidRDefault="00755224" w:rsidP="00755224">
      <w:pPr>
        <w:ind w:firstLine="709"/>
        <w:jc w:val="both"/>
        <w:rPr>
          <w:rFonts w:cs="Times New Roman"/>
          <w:lang w:val="ru-RU"/>
        </w:rPr>
      </w:pPr>
      <w:r w:rsidRPr="00464AEB">
        <w:rPr>
          <w:rFonts w:cs="Times New Roman"/>
          <w:lang w:val="ru-RU"/>
        </w:rPr>
        <w:t>Отношение находится во второй нормальной форме, если оно удовлетворяет первой нормальной форме и каждый неключевой атрибут полностью зависит от первичного ключа.</w:t>
      </w:r>
    </w:p>
    <w:p w14:paraId="08CFE15E" w14:textId="540E6188" w:rsidR="002B058C" w:rsidRPr="00464AEB" w:rsidRDefault="002B058C" w:rsidP="00755224">
      <w:pPr>
        <w:ind w:firstLine="709"/>
        <w:jc w:val="both"/>
        <w:rPr>
          <w:rFonts w:cs="Times New Roman"/>
          <w:lang w:val="ru-RU"/>
        </w:rPr>
      </w:pPr>
      <w:r w:rsidRPr="00464AEB">
        <w:rPr>
          <w:rFonts w:cs="Times New Roman"/>
          <w:lang w:val="ru-RU"/>
        </w:rPr>
        <w:t>Поскольку частичная функциональная зависимость возможна только при составном первичном ключе, отдельной проверке подлежат сущности, для которых могут быть определены составные потенциальные ключи. В таблице приведён перечень таких сущностей с указанием комбинации атрибутов.</w:t>
      </w:r>
    </w:p>
    <w:p w14:paraId="4A9A96A0" w14:textId="68CFEBDE" w:rsidR="002B058C" w:rsidRPr="00464AEB" w:rsidRDefault="002B058C" w:rsidP="00755224">
      <w:pPr>
        <w:ind w:firstLine="709"/>
        <w:jc w:val="both"/>
        <w:rPr>
          <w:rFonts w:cs="Times New Roman"/>
          <w:lang w:val="ru-RU"/>
        </w:rPr>
      </w:pPr>
      <w:r w:rsidRPr="00464AEB">
        <w:rPr>
          <w:rFonts w:cs="Times New Roman"/>
          <w:lang w:val="ru-RU"/>
        </w:rPr>
        <w:t xml:space="preserve">Таблица </w:t>
      </w:r>
      <w:r w:rsidRPr="00464AEB">
        <w:rPr>
          <w:rFonts w:cs="Times New Roman"/>
        </w:rPr>
        <w:t>N</w:t>
      </w:r>
      <w:r w:rsidRPr="00464AEB">
        <w:rPr>
          <w:rFonts w:cs="Times New Roman"/>
          <w:lang w:val="ru-RU"/>
        </w:rPr>
        <w:t xml:space="preserve"> </w:t>
      </w:r>
      <w:r w:rsidR="00441EF0">
        <w:rPr>
          <w:rFonts w:cs="Times New Roman"/>
          <w:lang w:val="ru-RU"/>
        </w:rPr>
        <w:t>–</w:t>
      </w:r>
      <w:r w:rsidRPr="00464AEB">
        <w:rPr>
          <w:rFonts w:cs="Times New Roman"/>
          <w:lang w:val="ru-RU"/>
        </w:rPr>
        <w:t xml:space="preserve"> Сущности с составными ключами</w:t>
      </w:r>
    </w:p>
    <w:tbl>
      <w:tblPr>
        <w:tblStyle w:val="aff0"/>
        <w:tblW w:w="0" w:type="auto"/>
        <w:tblLook w:val="04A0" w:firstRow="1" w:lastRow="0" w:firstColumn="1" w:lastColumn="0" w:noHBand="0" w:noVBand="1"/>
      </w:tblPr>
      <w:tblGrid>
        <w:gridCol w:w="2405"/>
        <w:gridCol w:w="3119"/>
        <w:gridCol w:w="3821"/>
      </w:tblGrid>
      <w:tr w:rsidR="002B058C" w:rsidRPr="00464AEB" w14:paraId="22A837B4" w14:textId="4C8B3221" w:rsidTr="002B058C">
        <w:tc>
          <w:tcPr>
            <w:tcW w:w="2405" w:type="dxa"/>
          </w:tcPr>
          <w:p w14:paraId="0F56E686" w14:textId="77777777" w:rsidR="002B058C" w:rsidRPr="00464AEB" w:rsidRDefault="002B058C" w:rsidP="003C1903">
            <w:pPr>
              <w:jc w:val="both"/>
              <w:rPr>
                <w:rFonts w:cs="Times New Roman"/>
                <w:b/>
                <w:bCs/>
                <w:sz w:val="24"/>
                <w:szCs w:val="24"/>
                <w:lang w:val="ru-RU"/>
              </w:rPr>
            </w:pPr>
            <w:r w:rsidRPr="00464AEB">
              <w:rPr>
                <w:rFonts w:cs="Times New Roman"/>
                <w:b/>
                <w:bCs/>
                <w:sz w:val="24"/>
                <w:szCs w:val="24"/>
                <w:lang w:val="ru-RU"/>
              </w:rPr>
              <w:t>Сущность</w:t>
            </w:r>
          </w:p>
        </w:tc>
        <w:tc>
          <w:tcPr>
            <w:tcW w:w="3119" w:type="dxa"/>
          </w:tcPr>
          <w:p w14:paraId="13D66332" w14:textId="3AD70401" w:rsidR="002B058C" w:rsidRPr="00464AEB" w:rsidRDefault="002B058C" w:rsidP="003C1903">
            <w:pPr>
              <w:jc w:val="both"/>
              <w:rPr>
                <w:rFonts w:cs="Times New Roman"/>
                <w:b/>
                <w:bCs/>
                <w:sz w:val="24"/>
                <w:szCs w:val="24"/>
                <w:lang w:val="ru-RU"/>
              </w:rPr>
            </w:pPr>
            <w:r w:rsidRPr="00464AEB">
              <w:rPr>
                <w:rFonts w:cs="Times New Roman"/>
                <w:b/>
                <w:bCs/>
                <w:sz w:val="24"/>
                <w:szCs w:val="24"/>
                <w:lang w:val="ru-RU"/>
              </w:rPr>
              <w:t>Комбинация атрибутов</w:t>
            </w:r>
          </w:p>
        </w:tc>
        <w:tc>
          <w:tcPr>
            <w:tcW w:w="3821" w:type="dxa"/>
          </w:tcPr>
          <w:p w14:paraId="130EED37" w14:textId="7D506437" w:rsidR="002B058C" w:rsidRPr="00464AEB" w:rsidRDefault="002B058C" w:rsidP="003C1903">
            <w:pPr>
              <w:jc w:val="both"/>
              <w:rPr>
                <w:rFonts w:cs="Times New Roman"/>
                <w:b/>
                <w:bCs/>
                <w:sz w:val="24"/>
                <w:szCs w:val="24"/>
                <w:lang w:val="ru-RU"/>
              </w:rPr>
            </w:pPr>
            <w:r w:rsidRPr="00464AEB">
              <w:rPr>
                <w:rFonts w:cs="Times New Roman"/>
                <w:b/>
                <w:bCs/>
                <w:sz w:val="24"/>
                <w:szCs w:val="24"/>
                <w:lang w:val="ru-RU"/>
              </w:rPr>
              <w:t>Смысловое ограничение уникальности</w:t>
            </w:r>
          </w:p>
        </w:tc>
      </w:tr>
      <w:tr w:rsidR="002B058C" w:rsidRPr="009B2A45" w14:paraId="294D1F90" w14:textId="3EAF068F" w:rsidTr="002B058C">
        <w:tc>
          <w:tcPr>
            <w:tcW w:w="2405" w:type="dxa"/>
          </w:tcPr>
          <w:p w14:paraId="2A6DB342"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Сдача лабораторной работы</w:t>
            </w:r>
          </w:p>
        </w:tc>
        <w:tc>
          <w:tcPr>
            <w:tcW w:w="3119" w:type="dxa"/>
          </w:tcPr>
          <w:p w14:paraId="4D82ADAA"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Код студента, Код лабораторной работы</w:t>
            </w:r>
          </w:p>
        </w:tc>
        <w:tc>
          <w:tcPr>
            <w:tcW w:w="3821" w:type="dxa"/>
          </w:tcPr>
          <w:p w14:paraId="5B9B82E6" w14:textId="1DEF2390" w:rsidR="002B058C" w:rsidRPr="00464AEB" w:rsidRDefault="002B058C" w:rsidP="003C1903">
            <w:pPr>
              <w:jc w:val="both"/>
              <w:rPr>
                <w:rFonts w:cs="Times New Roman"/>
                <w:sz w:val="24"/>
                <w:szCs w:val="24"/>
                <w:lang w:val="ru-RU"/>
              </w:rPr>
            </w:pPr>
            <w:r w:rsidRPr="00464AEB">
              <w:rPr>
                <w:rFonts w:cs="Times New Roman"/>
                <w:sz w:val="24"/>
                <w:szCs w:val="24"/>
                <w:lang w:val="ru-RU"/>
              </w:rPr>
              <w:t>Студент может сдать одну лабораторную работу только один раз</w:t>
            </w:r>
          </w:p>
        </w:tc>
      </w:tr>
      <w:tr w:rsidR="002B058C" w:rsidRPr="009B2A45" w14:paraId="1FC31F4F" w14:textId="77F9A16B" w:rsidTr="002B058C">
        <w:tc>
          <w:tcPr>
            <w:tcW w:w="2405" w:type="dxa"/>
          </w:tcPr>
          <w:p w14:paraId="0EC091C3"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Результат по критерию</w:t>
            </w:r>
          </w:p>
        </w:tc>
        <w:tc>
          <w:tcPr>
            <w:tcW w:w="3119" w:type="dxa"/>
          </w:tcPr>
          <w:p w14:paraId="0CA48D08"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Код проверки, Код критерия</w:t>
            </w:r>
          </w:p>
        </w:tc>
        <w:tc>
          <w:tcPr>
            <w:tcW w:w="3821" w:type="dxa"/>
          </w:tcPr>
          <w:p w14:paraId="3EB28D58" w14:textId="012764E3" w:rsidR="002B058C" w:rsidRPr="00464AEB" w:rsidRDefault="002B058C" w:rsidP="003C1903">
            <w:pPr>
              <w:jc w:val="both"/>
              <w:rPr>
                <w:rFonts w:cs="Times New Roman"/>
                <w:sz w:val="24"/>
                <w:szCs w:val="24"/>
                <w:lang w:val="ru-RU"/>
              </w:rPr>
            </w:pPr>
            <w:r w:rsidRPr="00464AEB">
              <w:rPr>
                <w:rFonts w:cs="Times New Roman"/>
                <w:sz w:val="24"/>
                <w:szCs w:val="24"/>
                <w:lang w:val="ru-RU"/>
              </w:rPr>
              <w:t>В рамках одной проверки по каждому критерию выставляется только один результат</w:t>
            </w:r>
          </w:p>
        </w:tc>
      </w:tr>
      <w:tr w:rsidR="002B058C" w:rsidRPr="009B2A45" w14:paraId="57FB184F" w14:textId="62E52C07" w:rsidTr="002B058C">
        <w:tc>
          <w:tcPr>
            <w:tcW w:w="2405" w:type="dxa"/>
          </w:tcPr>
          <w:p w14:paraId="1B94E468"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Посещаемость</w:t>
            </w:r>
          </w:p>
        </w:tc>
        <w:tc>
          <w:tcPr>
            <w:tcW w:w="3119" w:type="dxa"/>
          </w:tcPr>
          <w:p w14:paraId="3A0B20EE" w14:textId="77777777" w:rsidR="002B058C" w:rsidRPr="00464AEB" w:rsidRDefault="002B058C" w:rsidP="003C1903">
            <w:pPr>
              <w:jc w:val="both"/>
              <w:rPr>
                <w:rFonts w:cs="Times New Roman"/>
                <w:sz w:val="24"/>
                <w:szCs w:val="24"/>
                <w:lang w:val="ru-RU"/>
              </w:rPr>
            </w:pPr>
            <w:r w:rsidRPr="00464AEB">
              <w:rPr>
                <w:rFonts w:cs="Times New Roman"/>
                <w:sz w:val="24"/>
                <w:szCs w:val="24"/>
                <w:lang w:val="ru-RU"/>
              </w:rPr>
              <w:t>Код студента, Дата занятия</w:t>
            </w:r>
          </w:p>
        </w:tc>
        <w:tc>
          <w:tcPr>
            <w:tcW w:w="3821" w:type="dxa"/>
          </w:tcPr>
          <w:p w14:paraId="0CD6F831" w14:textId="6C3F2656" w:rsidR="002B058C" w:rsidRPr="00464AEB" w:rsidRDefault="002B058C" w:rsidP="003C1903">
            <w:pPr>
              <w:jc w:val="both"/>
              <w:rPr>
                <w:rFonts w:cs="Times New Roman"/>
                <w:sz w:val="24"/>
                <w:szCs w:val="24"/>
                <w:lang w:val="ru-RU"/>
              </w:rPr>
            </w:pPr>
            <w:r w:rsidRPr="00464AEB">
              <w:rPr>
                <w:rFonts w:cs="Times New Roman"/>
                <w:sz w:val="24"/>
                <w:szCs w:val="24"/>
                <w:lang w:val="ru-RU"/>
              </w:rPr>
              <w:t>Для одного студента на одну дату занятия допускается только одна отметка</w:t>
            </w:r>
          </w:p>
        </w:tc>
      </w:tr>
    </w:tbl>
    <w:p w14:paraId="261BB0B5" w14:textId="77777777" w:rsidR="002B058C" w:rsidRPr="00464AEB" w:rsidRDefault="002B058C" w:rsidP="00755224">
      <w:pPr>
        <w:ind w:firstLine="709"/>
        <w:jc w:val="both"/>
        <w:rPr>
          <w:rFonts w:cs="Times New Roman"/>
          <w:lang w:val="ru-RU"/>
        </w:rPr>
      </w:pPr>
    </w:p>
    <w:p w14:paraId="56EC0235" w14:textId="6E9378DC" w:rsidR="0054043A" w:rsidRPr="00464AEB" w:rsidRDefault="00BB3135" w:rsidP="00755224">
      <w:pPr>
        <w:ind w:firstLine="709"/>
        <w:jc w:val="both"/>
        <w:rPr>
          <w:rFonts w:cs="Times New Roman"/>
          <w:lang w:val="ru-RU"/>
        </w:rPr>
      </w:pPr>
      <w:r w:rsidRPr="00464AEB">
        <w:rPr>
          <w:rFonts w:cs="Times New Roman"/>
          <w:lang w:val="ru-RU"/>
        </w:rPr>
        <w:t>Для сущностей «Сдача лабораторной работы» и «Результат по критерию» соответствующие ограничения уникальности заданы в структуре БД. Однако п</w:t>
      </w:r>
      <w:r w:rsidR="0054043A" w:rsidRPr="00464AEB">
        <w:rPr>
          <w:rFonts w:cs="Times New Roman"/>
          <w:lang w:val="ru-RU"/>
        </w:rPr>
        <w:t xml:space="preserve">ри анализе сущности «Посещаемость» выявлено, что пара атрибутов (Код студента, Дата занятия) должна быть уникальной – иначе для одного студента может появиться две отметки на одну и ту же дату занятия. Это противоречит требованию о том, что при добавлении даты занятия отметка создаётся ровно одна на каждого студента, и может привести к путанице в статистике посещаемости и при обработке справок о болезни. Поэтому в модель добавлено составное ограничение уникальности </w:t>
      </w:r>
      <w:r w:rsidR="0054043A" w:rsidRPr="00464AEB">
        <w:rPr>
          <w:rFonts w:cs="Times New Roman"/>
        </w:rPr>
        <w:t>UNIQUE</w:t>
      </w:r>
      <w:r w:rsidR="0054043A" w:rsidRPr="00464AEB">
        <w:rPr>
          <w:rFonts w:cs="Times New Roman"/>
          <w:lang w:val="ru-RU"/>
        </w:rPr>
        <w:t xml:space="preserve"> (Код студента, Дата занятия).</w:t>
      </w:r>
    </w:p>
    <w:p w14:paraId="36B64C48" w14:textId="76BF174D" w:rsidR="0054043A" w:rsidRPr="00464AEB" w:rsidRDefault="0054043A" w:rsidP="0054043A">
      <w:pPr>
        <w:ind w:firstLine="709"/>
        <w:jc w:val="both"/>
        <w:rPr>
          <w:rFonts w:cs="Times New Roman"/>
          <w:lang w:val="ru-RU"/>
        </w:rPr>
      </w:pPr>
      <w:r w:rsidRPr="00464AEB">
        <w:rPr>
          <w:rFonts w:cs="Times New Roman"/>
          <w:lang w:val="ru-RU"/>
        </w:rPr>
        <w:lastRenderedPageBreak/>
        <w:t>Таблица</w:t>
      </w:r>
      <w:r w:rsidR="002B058C" w:rsidRPr="00464AEB">
        <w:rPr>
          <w:rFonts w:cs="Times New Roman"/>
          <w:lang w:val="ru-RU"/>
        </w:rPr>
        <w:t xml:space="preserve"> </w:t>
      </w:r>
      <w:r w:rsidR="002B058C" w:rsidRPr="00464AEB">
        <w:rPr>
          <w:rFonts w:cs="Times New Roman"/>
        </w:rPr>
        <w:t>N</w:t>
      </w:r>
      <w:r w:rsidRPr="00464AEB">
        <w:rPr>
          <w:rFonts w:cs="Times New Roman"/>
          <w:lang w:val="ru-RU"/>
        </w:rPr>
        <w:t xml:space="preserve"> </w:t>
      </w:r>
      <w:r w:rsidR="00441EF0">
        <w:rPr>
          <w:rFonts w:cs="Times New Roman"/>
          <w:lang w:val="ru-RU"/>
        </w:rPr>
        <w:t>–</w:t>
      </w:r>
      <w:r w:rsidRPr="00464AEB">
        <w:rPr>
          <w:rFonts w:cs="Times New Roman"/>
          <w:lang w:val="ru-RU"/>
        </w:rPr>
        <w:t xml:space="preserve"> Сравнение ограничений сущности «Посещаемость» до и после нормализации</w:t>
      </w:r>
    </w:p>
    <w:tbl>
      <w:tblPr>
        <w:tblStyle w:val="aff0"/>
        <w:tblW w:w="0" w:type="auto"/>
        <w:tblLook w:val="04A0" w:firstRow="1" w:lastRow="0" w:firstColumn="1" w:lastColumn="0" w:noHBand="0" w:noVBand="1"/>
      </w:tblPr>
      <w:tblGrid>
        <w:gridCol w:w="4248"/>
        <w:gridCol w:w="2548"/>
        <w:gridCol w:w="2549"/>
      </w:tblGrid>
      <w:tr w:rsidR="0054043A" w:rsidRPr="00464AEB" w14:paraId="42F09343" w14:textId="77777777" w:rsidTr="002B058C">
        <w:tc>
          <w:tcPr>
            <w:tcW w:w="4248" w:type="dxa"/>
          </w:tcPr>
          <w:p w14:paraId="6F5AA438" w14:textId="73491591" w:rsidR="0054043A" w:rsidRPr="00464AEB" w:rsidRDefault="0054043A" w:rsidP="0054043A">
            <w:pPr>
              <w:jc w:val="both"/>
              <w:rPr>
                <w:rFonts w:cs="Times New Roman"/>
                <w:b/>
                <w:bCs/>
                <w:sz w:val="24"/>
                <w:szCs w:val="24"/>
                <w:lang w:val="ru-RU"/>
              </w:rPr>
            </w:pPr>
            <w:r w:rsidRPr="00464AEB">
              <w:rPr>
                <w:rFonts w:cs="Times New Roman"/>
                <w:b/>
                <w:bCs/>
                <w:sz w:val="24"/>
                <w:szCs w:val="24"/>
                <w:lang w:val="ru-RU"/>
              </w:rPr>
              <w:t>Атрибут</w:t>
            </w:r>
            <w:r w:rsidRPr="00464AEB">
              <w:rPr>
                <w:rFonts w:cs="Times New Roman"/>
                <w:b/>
                <w:bCs/>
                <w:sz w:val="24"/>
                <w:szCs w:val="24"/>
              </w:rPr>
              <w:t>/</w:t>
            </w:r>
            <w:r w:rsidRPr="00464AEB">
              <w:rPr>
                <w:rFonts w:cs="Times New Roman"/>
                <w:b/>
                <w:bCs/>
                <w:sz w:val="24"/>
                <w:szCs w:val="24"/>
                <w:lang w:val="ru-RU"/>
              </w:rPr>
              <w:t>ограничение</w:t>
            </w:r>
          </w:p>
        </w:tc>
        <w:tc>
          <w:tcPr>
            <w:tcW w:w="2548" w:type="dxa"/>
          </w:tcPr>
          <w:p w14:paraId="035AE37F" w14:textId="442B1C7D" w:rsidR="0054043A" w:rsidRPr="00464AEB" w:rsidRDefault="0054043A" w:rsidP="0054043A">
            <w:pPr>
              <w:jc w:val="both"/>
              <w:rPr>
                <w:rFonts w:cs="Times New Roman"/>
                <w:b/>
                <w:bCs/>
                <w:sz w:val="24"/>
                <w:szCs w:val="24"/>
                <w:lang w:val="ru-RU"/>
              </w:rPr>
            </w:pPr>
            <w:r w:rsidRPr="00464AEB">
              <w:rPr>
                <w:rFonts w:cs="Times New Roman"/>
                <w:b/>
                <w:bCs/>
                <w:sz w:val="24"/>
                <w:szCs w:val="24"/>
                <w:lang w:val="ru-RU"/>
              </w:rPr>
              <w:t>До нормализации</w:t>
            </w:r>
          </w:p>
        </w:tc>
        <w:tc>
          <w:tcPr>
            <w:tcW w:w="2549" w:type="dxa"/>
          </w:tcPr>
          <w:p w14:paraId="50D62905" w14:textId="64B78B25" w:rsidR="0054043A" w:rsidRPr="00464AEB" w:rsidRDefault="0054043A" w:rsidP="0054043A">
            <w:pPr>
              <w:jc w:val="both"/>
              <w:rPr>
                <w:rFonts w:cs="Times New Roman"/>
                <w:b/>
                <w:bCs/>
                <w:sz w:val="24"/>
                <w:szCs w:val="24"/>
                <w:lang w:val="ru-RU"/>
              </w:rPr>
            </w:pPr>
            <w:r w:rsidRPr="00464AEB">
              <w:rPr>
                <w:rFonts w:cs="Times New Roman"/>
                <w:b/>
                <w:bCs/>
                <w:sz w:val="24"/>
                <w:szCs w:val="24"/>
                <w:lang w:val="ru-RU"/>
              </w:rPr>
              <w:t>После нормализации</w:t>
            </w:r>
          </w:p>
        </w:tc>
      </w:tr>
      <w:tr w:rsidR="002B058C" w:rsidRPr="00464AEB" w14:paraId="1168A855" w14:textId="77777777" w:rsidTr="002B058C">
        <w:tc>
          <w:tcPr>
            <w:tcW w:w="4248" w:type="dxa"/>
          </w:tcPr>
          <w:p w14:paraId="224E4124" w14:textId="3E0ADFCB" w:rsidR="002B058C" w:rsidRPr="00464AEB" w:rsidRDefault="002B058C" w:rsidP="002B058C">
            <w:pPr>
              <w:jc w:val="both"/>
              <w:rPr>
                <w:rFonts w:cs="Times New Roman"/>
                <w:sz w:val="24"/>
                <w:szCs w:val="24"/>
                <w:lang w:val="ru-RU"/>
              </w:rPr>
            </w:pPr>
            <w:r w:rsidRPr="00464AEB">
              <w:rPr>
                <w:rFonts w:cs="Times New Roman"/>
                <w:sz w:val="24"/>
                <w:szCs w:val="24"/>
                <w:lang w:val="ru-RU"/>
              </w:rPr>
              <w:t>Код отметки</w:t>
            </w:r>
          </w:p>
        </w:tc>
        <w:tc>
          <w:tcPr>
            <w:tcW w:w="2548" w:type="dxa"/>
          </w:tcPr>
          <w:p w14:paraId="2F25C6B7" w14:textId="392D993B" w:rsidR="002B058C" w:rsidRPr="00464AEB" w:rsidRDefault="002B058C" w:rsidP="002B058C">
            <w:pPr>
              <w:jc w:val="both"/>
              <w:rPr>
                <w:rFonts w:cs="Times New Roman"/>
                <w:sz w:val="24"/>
                <w:szCs w:val="24"/>
                <w:lang w:val="ru-RU"/>
              </w:rPr>
            </w:pPr>
            <w:r w:rsidRPr="00464AEB">
              <w:rPr>
                <w:rFonts w:cs="Times New Roman"/>
                <w:sz w:val="24"/>
                <w:szCs w:val="24"/>
                <w:lang w:val="ru-RU"/>
              </w:rPr>
              <w:t>Первичный ключ</w:t>
            </w:r>
          </w:p>
        </w:tc>
        <w:tc>
          <w:tcPr>
            <w:tcW w:w="2549" w:type="dxa"/>
          </w:tcPr>
          <w:p w14:paraId="57451CA4" w14:textId="609B5FD0" w:rsidR="002B058C" w:rsidRPr="00464AEB" w:rsidRDefault="002B058C" w:rsidP="002B058C">
            <w:pPr>
              <w:jc w:val="both"/>
              <w:rPr>
                <w:rFonts w:cs="Times New Roman"/>
                <w:sz w:val="24"/>
                <w:szCs w:val="24"/>
                <w:lang w:val="ru-RU"/>
              </w:rPr>
            </w:pPr>
            <w:r w:rsidRPr="00464AEB">
              <w:rPr>
                <w:rFonts w:cs="Times New Roman"/>
                <w:sz w:val="24"/>
                <w:szCs w:val="24"/>
                <w:lang w:val="ru-RU"/>
              </w:rPr>
              <w:t>Первичный ключ</w:t>
            </w:r>
          </w:p>
        </w:tc>
      </w:tr>
      <w:tr w:rsidR="002B058C" w:rsidRPr="00464AEB" w14:paraId="7E5B067B" w14:textId="77777777" w:rsidTr="002B058C">
        <w:tc>
          <w:tcPr>
            <w:tcW w:w="4248" w:type="dxa"/>
          </w:tcPr>
          <w:p w14:paraId="770E75CE" w14:textId="177EDDE2" w:rsidR="002B058C" w:rsidRPr="00464AEB" w:rsidRDefault="002B058C" w:rsidP="002B058C">
            <w:pPr>
              <w:jc w:val="both"/>
              <w:rPr>
                <w:rFonts w:cs="Times New Roman"/>
                <w:sz w:val="24"/>
                <w:szCs w:val="24"/>
                <w:lang w:val="ru-RU"/>
              </w:rPr>
            </w:pPr>
            <w:r w:rsidRPr="00464AEB">
              <w:rPr>
                <w:rFonts w:cs="Times New Roman"/>
                <w:sz w:val="24"/>
                <w:szCs w:val="24"/>
                <w:lang w:val="ru-RU"/>
              </w:rPr>
              <w:t>Код студента</w:t>
            </w:r>
          </w:p>
        </w:tc>
        <w:tc>
          <w:tcPr>
            <w:tcW w:w="2548" w:type="dxa"/>
          </w:tcPr>
          <w:p w14:paraId="00CA5122" w14:textId="7E3E09F8" w:rsidR="002B058C" w:rsidRPr="00464AEB" w:rsidRDefault="002B058C" w:rsidP="002B058C">
            <w:pPr>
              <w:jc w:val="both"/>
              <w:rPr>
                <w:rFonts w:cs="Times New Roman"/>
                <w:sz w:val="24"/>
                <w:szCs w:val="24"/>
                <w:lang w:val="ru-RU"/>
              </w:rPr>
            </w:pPr>
            <w:r w:rsidRPr="00464AEB">
              <w:rPr>
                <w:rFonts w:cs="Times New Roman"/>
                <w:sz w:val="24"/>
                <w:szCs w:val="24"/>
                <w:lang w:val="ru-RU"/>
              </w:rPr>
              <w:t>Внешний ключ</w:t>
            </w:r>
          </w:p>
        </w:tc>
        <w:tc>
          <w:tcPr>
            <w:tcW w:w="2549" w:type="dxa"/>
          </w:tcPr>
          <w:p w14:paraId="6C972B0A" w14:textId="43B7A519" w:rsidR="002B058C" w:rsidRPr="00464AEB" w:rsidRDefault="002B058C" w:rsidP="002B058C">
            <w:pPr>
              <w:jc w:val="both"/>
              <w:rPr>
                <w:rFonts w:cs="Times New Roman"/>
                <w:sz w:val="24"/>
                <w:szCs w:val="24"/>
                <w:lang w:val="ru-RU"/>
              </w:rPr>
            </w:pPr>
            <w:r w:rsidRPr="00464AEB">
              <w:rPr>
                <w:rFonts w:cs="Times New Roman"/>
                <w:sz w:val="24"/>
                <w:szCs w:val="24"/>
                <w:lang w:val="ru-RU"/>
              </w:rPr>
              <w:t>Внешний ключ</w:t>
            </w:r>
          </w:p>
        </w:tc>
      </w:tr>
      <w:tr w:rsidR="002B058C" w:rsidRPr="00464AEB" w14:paraId="47DDD39B" w14:textId="77777777" w:rsidTr="002B058C">
        <w:tc>
          <w:tcPr>
            <w:tcW w:w="4248" w:type="dxa"/>
          </w:tcPr>
          <w:p w14:paraId="05149EFD" w14:textId="72141881" w:rsidR="002B058C" w:rsidRPr="00464AEB" w:rsidRDefault="002B058C" w:rsidP="002B058C">
            <w:pPr>
              <w:jc w:val="both"/>
              <w:rPr>
                <w:rFonts w:cs="Times New Roman"/>
                <w:sz w:val="24"/>
                <w:szCs w:val="24"/>
                <w:lang w:val="ru-RU"/>
              </w:rPr>
            </w:pPr>
            <w:r w:rsidRPr="00464AEB">
              <w:rPr>
                <w:rFonts w:cs="Times New Roman"/>
                <w:sz w:val="24"/>
                <w:szCs w:val="24"/>
                <w:lang w:val="ru-RU"/>
              </w:rPr>
              <w:t>Дата занятия</w:t>
            </w:r>
          </w:p>
        </w:tc>
        <w:tc>
          <w:tcPr>
            <w:tcW w:w="2548" w:type="dxa"/>
          </w:tcPr>
          <w:p w14:paraId="0323FE98" w14:textId="0E163CCF"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c>
          <w:tcPr>
            <w:tcW w:w="2549" w:type="dxa"/>
          </w:tcPr>
          <w:p w14:paraId="16EAC6EB" w14:textId="378C5654"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r>
      <w:tr w:rsidR="002B058C" w:rsidRPr="00464AEB" w14:paraId="12DAF15B" w14:textId="77777777" w:rsidTr="002B058C">
        <w:tc>
          <w:tcPr>
            <w:tcW w:w="4248" w:type="dxa"/>
          </w:tcPr>
          <w:p w14:paraId="240BAE90" w14:textId="19AF0CA8" w:rsidR="002B058C" w:rsidRPr="00464AEB" w:rsidRDefault="002B058C" w:rsidP="002B058C">
            <w:pPr>
              <w:jc w:val="both"/>
              <w:rPr>
                <w:rFonts w:cs="Times New Roman"/>
                <w:sz w:val="24"/>
                <w:szCs w:val="24"/>
                <w:lang w:val="ru-RU"/>
              </w:rPr>
            </w:pPr>
            <w:r w:rsidRPr="00464AEB">
              <w:rPr>
                <w:rFonts w:cs="Times New Roman"/>
                <w:sz w:val="24"/>
                <w:szCs w:val="24"/>
                <w:lang w:val="ru-RU"/>
              </w:rPr>
              <w:t>Статус</w:t>
            </w:r>
          </w:p>
        </w:tc>
        <w:tc>
          <w:tcPr>
            <w:tcW w:w="2548" w:type="dxa"/>
          </w:tcPr>
          <w:p w14:paraId="6F348833" w14:textId="06279503"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c>
          <w:tcPr>
            <w:tcW w:w="2549" w:type="dxa"/>
          </w:tcPr>
          <w:p w14:paraId="4D5A0E14" w14:textId="1DD89DDF" w:rsidR="002B058C" w:rsidRPr="00464AEB" w:rsidRDefault="002B058C" w:rsidP="002B058C">
            <w:pPr>
              <w:jc w:val="both"/>
              <w:rPr>
                <w:rFonts w:cs="Times New Roman"/>
                <w:sz w:val="24"/>
                <w:szCs w:val="24"/>
                <w:lang w:val="ru-RU"/>
              </w:rPr>
            </w:pPr>
            <w:r w:rsidRPr="00464AEB">
              <w:rPr>
                <w:rFonts w:cs="Times New Roman"/>
                <w:sz w:val="24"/>
                <w:szCs w:val="24"/>
                <w:lang w:val="ru-RU"/>
              </w:rPr>
              <w:t>–</w:t>
            </w:r>
          </w:p>
        </w:tc>
      </w:tr>
      <w:tr w:rsidR="002B058C" w:rsidRPr="009B2A45" w14:paraId="230FE8BE" w14:textId="77777777" w:rsidTr="002B058C">
        <w:tc>
          <w:tcPr>
            <w:tcW w:w="4248" w:type="dxa"/>
          </w:tcPr>
          <w:p w14:paraId="056EB267" w14:textId="35628FC4" w:rsidR="002B058C" w:rsidRPr="00464AEB" w:rsidRDefault="002B058C" w:rsidP="0054043A">
            <w:pPr>
              <w:jc w:val="both"/>
              <w:rPr>
                <w:rFonts w:cs="Times New Roman"/>
                <w:sz w:val="24"/>
                <w:szCs w:val="24"/>
                <w:lang w:val="ru-RU"/>
              </w:rPr>
            </w:pPr>
            <w:r w:rsidRPr="00464AEB">
              <w:rPr>
                <w:rFonts w:cs="Times New Roman"/>
                <w:sz w:val="24"/>
                <w:szCs w:val="24"/>
                <w:lang w:val="ru-RU"/>
              </w:rPr>
              <w:t>Ограничение уникальности</w:t>
            </w:r>
          </w:p>
        </w:tc>
        <w:tc>
          <w:tcPr>
            <w:tcW w:w="2548" w:type="dxa"/>
          </w:tcPr>
          <w:p w14:paraId="02BECACD" w14:textId="44511ED7" w:rsidR="002B058C" w:rsidRPr="00464AEB" w:rsidRDefault="002B058C" w:rsidP="0054043A">
            <w:pPr>
              <w:jc w:val="both"/>
              <w:rPr>
                <w:rFonts w:cs="Times New Roman"/>
                <w:sz w:val="24"/>
                <w:szCs w:val="24"/>
                <w:lang w:val="ru-RU"/>
              </w:rPr>
            </w:pPr>
            <w:r w:rsidRPr="00464AEB">
              <w:rPr>
                <w:rFonts w:cs="Times New Roman"/>
                <w:sz w:val="24"/>
                <w:szCs w:val="24"/>
                <w:lang w:val="ru-RU"/>
              </w:rPr>
              <w:t>Отсутствует</w:t>
            </w:r>
          </w:p>
        </w:tc>
        <w:tc>
          <w:tcPr>
            <w:tcW w:w="2549" w:type="dxa"/>
          </w:tcPr>
          <w:p w14:paraId="6C76C27B" w14:textId="6F0C0F75" w:rsidR="002B058C" w:rsidRPr="00464AEB" w:rsidRDefault="002B058C" w:rsidP="0054043A">
            <w:pPr>
              <w:jc w:val="both"/>
              <w:rPr>
                <w:rFonts w:cs="Times New Roman"/>
                <w:sz w:val="24"/>
                <w:szCs w:val="24"/>
                <w:lang w:val="ru-RU"/>
              </w:rPr>
            </w:pPr>
            <w:r w:rsidRPr="00464AEB">
              <w:rPr>
                <w:rFonts w:cs="Times New Roman"/>
                <w:sz w:val="24"/>
                <w:szCs w:val="24"/>
                <w:lang w:val="ru-RU"/>
              </w:rPr>
              <w:t>UNIQUE (Код студента, Дата занятия)</w:t>
            </w:r>
          </w:p>
        </w:tc>
      </w:tr>
      <w:tr w:rsidR="002B058C" w:rsidRPr="00464AEB" w14:paraId="3C829C64" w14:textId="77777777" w:rsidTr="002B058C">
        <w:tc>
          <w:tcPr>
            <w:tcW w:w="4248" w:type="dxa"/>
          </w:tcPr>
          <w:p w14:paraId="43388F4C" w14:textId="33F359B2" w:rsidR="002B058C" w:rsidRPr="00464AEB" w:rsidRDefault="002B058C" w:rsidP="0054043A">
            <w:pPr>
              <w:jc w:val="both"/>
              <w:rPr>
                <w:rFonts w:cs="Times New Roman"/>
                <w:sz w:val="24"/>
                <w:szCs w:val="24"/>
                <w:lang w:val="ru-RU"/>
              </w:rPr>
            </w:pPr>
            <w:r w:rsidRPr="00464AEB">
              <w:rPr>
                <w:rFonts w:cs="Times New Roman"/>
                <w:sz w:val="24"/>
                <w:szCs w:val="24"/>
                <w:lang w:val="ru-RU"/>
              </w:rPr>
              <w:t>Допустимость дублирования отметки на одну дату для одного студента</w:t>
            </w:r>
          </w:p>
        </w:tc>
        <w:tc>
          <w:tcPr>
            <w:tcW w:w="2548" w:type="dxa"/>
          </w:tcPr>
          <w:p w14:paraId="6BDE39E3" w14:textId="694E2F44" w:rsidR="002B058C" w:rsidRPr="00464AEB" w:rsidRDefault="002B058C" w:rsidP="0054043A">
            <w:pPr>
              <w:jc w:val="both"/>
              <w:rPr>
                <w:rFonts w:cs="Times New Roman"/>
                <w:sz w:val="24"/>
                <w:szCs w:val="24"/>
                <w:lang w:val="ru-RU"/>
              </w:rPr>
            </w:pPr>
            <w:r w:rsidRPr="00464AEB">
              <w:rPr>
                <w:rFonts w:cs="Times New Roman"/>
                <w:sz w:val="24"/>
                <w:szCs w:val="24"/>
                <w:lang w:val="ru-RU"/>
              </w:rPr>
              <w:t>Да (аномалия)</w:t>
            </w:r>
          </w:p>
        </w:tc>
        <w:tc>
          <w:tcPr>
            <w:tcW w:w="2549" w:type="dxa"/>
          </w:tcPr>
          <w:p w14:paraId="475FAD27" w14:textId="14E2F124" w:rsidR="002B058C" w:rsidRPr="00464AEB" w:rsidRDefault="002B058C" w:rsidP="0054043A">
            <w:pPr>
              <w:jc w:val="both"/>
              <w:rPr>
                <w:rFonts w:cs="Times New Roman"/>
                <w:sz w:val="24"/>
                <w:szCs w:val="24"/>
                <w:lang w:val="ru-RU"/>
              </w:rPr>
            </w:pPr>
            <w:r w:rsidRPr="00464AEB">
              <w:rPr>
                <w:rFonts w:cs="Times New Roman"/>
                <w:sz w:val="24"/>
                <w:szCs w:val="24"/>
                <w:lang w:val="ru-RU"/>
              </w:rPr>
              <w:t>Нет</w:t>
            </w:r>
          </w:p>
        </w:tc>
      </w:tr>
    </w:tbl>
    <w:p w14:paraId="028F2012" w14:textId="0869D484" w:rsidR="00BB3135" w:rsidRPr="00464AEB" w:rsidRDefault="00BB3135" w:rsidP="00755224">
      <w:pPr>
        <w:ind w:firstLine="709"/>
        <w:jc w:val="both"/>
        <w:rPr>
          <w:rFonts w:cs="Times New Roman"/>
          <w:lang w:val="ru-RU"/>
        </w:rPr>
      </w:pPr>
      <w:r w:rsidRPr="00464AEB">
        <w:rPr>
          <w:rFonts w:cs="Times New Roman"/>
          <w:lang w:val="ru-RU"/>
        </w:rPr>
        <w:t xml:space="preserve">Таким образом, для всех сущностей с составными потенциальными ключами ограничения уникальности соответствуют смыслу предметной области: для сущностей «Сдача лабораторной работы» и «Результат по критерию» такие ограничения были заданы изначально, а для сущности «Посещаемость» ограничение </w:t>
      </w:r>
      <w:r w:rsidRPr="00464AEB">
        <w:rPr>
          <w:rFonts w:cs="Times New Roman"/>
        </w:rPr>
        <w:t>UNIQUE</w:t>
      </w:r>
      <w:r w:rsidRPr="00464AEB">
        <w:rPr>
          <w:rFonts w:cs="Times New Roman"/>
          <w:lang w:val="ru-RU"/>
        </w:rPr>
        <w:t xml:space="preserve"> (Код студента, Дата занятия) добавлено по результатам проверки. Поскольку в остальных сущностях первичным ключом является суррогатный идентификатор, состоящий из одного атрибута, частичная функциональная зависимость неключевых атрибутов от части ключа исключена по построению. Модель данных приведена к второй нормальной форме</w:t>
      </w:r>
    </w:p>
    <w:p w14:paraId="7E157EED" w14:textId="77777777" w:rsidR="005A4433" w:rsidRPr="00464AEB" w:rsidRDefault="0095602D">
      <w:pPr>
        <w:keepNext/>
        <w:spacing w:before="120" w:after="120"/>
        <w:ind w:firstLine="709"/>
        <w:rPr>
          <w:lang w:val="ru-RU"/>
        </w:rPr>
      </w:pPr>
      <w:r w:rsidRPr="00464AEB">
        <w:rPr>
          <w:rFonts w:cs="Times New Roman"/>
          <w:b/>
          <w:lang w:val="ru-RU"/>
        </w:rPr>
        <w:t>Третья нормальная форма</w:t>
      </w:r>
    </w:p>
    <w:p w14:paraId="00CD6C4B" w14:textId="12D1C2D4" w:rsidR="00755224" w:rsidRPr="00464AEB" w:rsidRDefault="00BB3135">
      <w:pPr>
        <w:ind w:firstLine="709"/>
        <w:jc w:val="both"/>
        <w:rPr>
          <w:rFonts w:cs="Times New Roman"/>
          <w:lang w:val="ru-RU"/>
        </w:rPr>
      </w:pPr>
      <w:r w:rsidRPr="00464AEB">
        <w:rPr>
          <w:rFonts w:cs="Times New Roman"/>
          <w:lang w:val="ru-RU"/>
        </w:rPr>
        <w:t>Отношение находится в третьей нормальной форме, если оно находится во второй нормальной форме и не содержит транзитивных зависимостей, то есть ни один неключевой атрибут не зависит от другого неключевого атрибута, а только от первичного ключа. Функциональные зависимости атрибутов от первичного ключа для каждой сущности приведены в таблице ниже.</w:t>
      </w:r>
    </w:p>
    <w:p w14:paraId="6854CC43" w14:textId="77777777" w:rsidR="00BB3135" w:rsidRPr="00464AEB" w:rsidRDefault="00BB3135" w:rsidP="00464AEB">
      <w:pPr>
        <w:ind w:firstLine="709"/>
        <w:jc w:val="both"/>
        <w:rPr>
          <w:rFonts w:cs="Times New Roman"/>
          <w:lang w:val="ru-RU"/>
        </w:rPr>
      </w:pPr>
      <w:r w:rsidRPr="00464AEB">
        <w:rPr>
          <w:rFonts w:cs="Times New Roman"/>
          <w:lang w:val="ru-RU"/>
        </w:rPr>
        <w:t xml:space="preserve">При анализе сущности «Лабораторная работа» выявлена транзитивная зависимость между неключевыми атрибутами: значение атрибута «Вес </w:t>
      </w:r>
      <w:r w:rsidRPr="00464AEB">
        <w:rPr>
          <w:rFonts w:cs="Times New Roman"/>
          <w:lang w:val="ru-RU"/>
        </w:rPr>
        <w:lastRenderedPageBreak/>
        <w:t>защиты» полностью определяется значением атрибута «Вес отчёта», поскольку по условию их сумма всегда равна единице. Это означает, что «Вес защиты» зависит не от первичного ключа напрямую, а от другого неключевого атрибута, что является нарушением третьей нормальной формы. Хранение обоих весов как самостоятельных атрибутов создаёт риск аномалии обновления: при изменении одного веса без соответствующего изменения второго сумма перестанет быть равна единице, и итоговая оценка за лабораторную работу будет рассчитана некорректно.</w:t>
      </w:r>
    </w:p>
    <w:p w14:paraId="182D0AE5" w14:textId="6C22146E" w:rsidR="00BB3135" w:rsidRPr="00464AEB" w:rsidRDefault="00BB3135" w:rsidP="00BB3135">
      <w:pPr>
        <w:ind w:firstLine="709"/>
        <w:jc w:val="both"/>
        <w:rPr>
          <w:rFonts w:cs="Times New Roman"/>
          <w:lang w:val="ru-RU"/>
        </w:rPr>
      </w:pPr>
      <w:r w:rsidRPr="00464AEB">
        <w:rPr>
          <w:rFonts w:cs="Times New Roman"/>
          <w:lang w:val="ru-RU"/>
        </w:rPr>
        <w:t xml:space="preserve">Для устранения нарушения из состава атрибутов сущности «Лабораторная работа» исключён атрибут «Вес защиты». Значение веса защиты рассчитывается на основе атрибута «Вес отчёта» по формуле: Вес защиты = 1 − Вес отчёта. Изменения указаны в таблице </w:t>
      </w:r>
      <w:r w:rsidRPr="00464AEB">
        <w:rPr>
          <w:rFonts w:cs="Times New Roman"/>
        </w:rPr>
        <w:t>N</w:t>
      </w:r>
      <w:r w:rsidRPr="00464AEB">
        <w:rPr>
          <w:rFonts w:cs="Times New Roman"/>
          <w:lang w:val="ru-RU"/>
        </w:rPr>
        <w:t>.</w:t>
      </w:r>
    </w:p>
    <w:p w14:paraId="5BEC40A9" w14:textId="3D557C2D" w:rsidR="00BB3135" w:rsidRPr="00464AEB" w:rsidRDefault="00BB3135" w:rsidP="00BB3135">
      <w:pPr>
        <w:ind w:firstLine="709"/>
        <w:jc w:val="both"/>
        <w:rPr>
          <w:rFonts w:cs="Times New Roman"/>
          <w:lang w:val="ru-RU"/>
        </w:rPr>
      </w:pPr>
      <w:r w:rsidRPr="00464AEB">
        <w:rPr>
          <w:rFonts w:cs="Times New Roman"/>
          <w:lang w:val="ru-RU"/>
        </w:rPr>
        <w:t xml:space="preserve">Таблица </w:t>
      </w:r>
      <w:r w:rsidRPr="00464AEB">
        <w:rPr>
          <w:rFonts w:cs="Times New Roman"/>
        </w:rPr>
        <w:t>N</w:t>
      </w:r>
      <w:r w:rsidRPr="00464AEB">
        <w:rPr>
          <w:rFonts w:cs="Times New Roman"/>
          <w:lang w:val="ru-RU"/>
        </w:rPr>
        <w:t xml:space="preserve"> – Атрибуты сущности «Лабораторная работа» до и после нормализации</w:t>
      </w:r>
    </w:p>
    <w:tbl>
      <w:tblPr>
        <w:tblStyle w:val="aff0"/>
        <w:tblW w:w="0" w:type="auto"/>
        <w:tblLook w:val="04A0" w:firstRow="1" w:lastRow="0" w:firstColumn="1" w:lastColumn="0" w:noHBand="0" w:noVBand="1"/>
      </w:tblPr>
      <w:tblGrid>
        <w:gridCol w:w="2972"/>
        <w:gridCol w:w="3258"/>
        <w:gridCol w:w="3115"/>
      </w:tblGrid>
      <w:tr w:rsidR="00BB3135" w:rsidRPr="00464AEB" w14:paraId="597BFFC3" w14:textId="77777777" w:rsidTr="00BB3135">
        <w:tc>
          <w:tcPr>
            <w:tcW w:w="2972" w:type="dxa"/>
          </w:tcPr>
          <w:p w14:paraId="5AED3DA1" w14:textId="57D57924" w:rsidR="00BB3135" w:rsidRPr="00464AEB" w:rsidRDefault="00BB3135" w:rsidP="00BB3135">
            <w:pPr>
              <w:jc w:val="both"/>
              <w:rPr>
                <w:rFonts w:cs="Times New Roman"/>
                <w:b/>
                <w:bCs/>
                <w:sz w:val="24"/>
                <w:szCs w:val="24"/>
                <w:lang w:val="ru-RU"/>
              </w:rPr>
            </w:pPr>
            <w:r w:rsidRPr="00464AEB">
              <w:rPr>
                <w:rFonts w:cs="Times New Roman"/>
                <w:b/>
                <w:bCs/>
                <w:sz w:val="24"/>
                <w:szCs w:val="24"/>
                <w:lang w:val="ru-RU"/>
              </w:rPr>
              <w:t>Атрибут</w:t>
            </w:r>
          </w:p>
        </w:tc>
        <w:tc>
          <w:tcPr>
            <w:tcW w:w="3258" w:type="dxa"/>
          </w:tcPr>
          <w:p w14:paraId="5A624186" w14:textId="47F93C6C" w:rsidR="00BB3135" w:rsidRPr="00464AEB" w:rsidRDefault="00BB3135" w:rsidP="00BB3135">
            <w:pPr>
              <w:jc w:val="both"/>
              <w:rPr>
                <w:rFonts w:cs="Times New Roman"/>
                <w:b/>
                <w:bCs/>
                <w:sz w:val="24"/>
                <w:szCs w:val="24"/>
                <w:lang w:val="ru-RU"/>
              </w:rPr>
            </w:pPr>
            <w:r w:rsidRPr="00464AEB">
              <w:rPr>
                <w:rFonts w:cs="Times New Roman"/>
                <w:b/>
                <w:bCs/>
                <w:sz w:val="24"/>
                <w:szCs w:val="24"/>
                <w:lang w:val="ru-RU"/>
              </w:rPr>
              <w:t>До нормализации</w:t>
            </w:r>
          </w:p>
        </w:tc>
        <w:tc>
          <w:tcPr>
            <w:tcW w:w="3115" w:type="dxa"/>
          </w:tcPr>
          <w:p w14:paraId="06788B13" w14:textId="097F611A" w:rsidR="00BB3135" w:rsidRPr="00464AEB" w:rsidRDefault="00BB3135" w:rsidP="00BB3135">
            <w:pPr>
              <w:jc w:val="both"/>
              <w:rPr>
                <w:rFonts w:cs="Times New Roman"/>
                <w:b/>
                <w:bCs/>
                <w:sz w:val="24"/>
                <w:szCs w:val="24"/>
                <w:lang w:val="ru-RU"/>
              </w:rPr>
            </w:pPr>
            <w:r w:rsidRPr="00464AEB">
              <w:rPr>
                <w:rFonts w:cs="Times New Roman"/>
                <w:b/>
                <w:bCs/>
                <w:sz w:val="24"/>
                <w:szCs w:val="24"/>
                <w:lang w:val="ru-RU"/>
              </w:rPr>
              <w:t>После нормализации</w:t>
            </w:r>
          </w:p>
        </w:tc>
      </w:tr>
      <w:tr w:rsidR="00BB3135" w:rsidRPr="00464AEB" w14:paraId="486B39B2" w14:textId="77777777" w:rsidTr="00BB3135">
        <w:tc>
          <w:tcPr>
            <w:tcW w:w="2972" w:type="dxa"/>
          </w:tcPr>
          <w:p w14:paraId="050FCDF6" w14:textId="2CDDF760" w:rsidR="00BB3135" w:rsidRPr="00464AEB" w:rsidRDefault="00BB3135" w:rsidP="00BB3135">
            <w:pPr>
              <w:jc w:val="both"/>
              <w:rPr>
                <w:rFonts w:cs="Times New Roman"/>
                <w:sz w:val="24"/>
                <w:szCs w:val="24"/>
                <w:lang w:val="ru-RU"/>
              </w:rPr>
            </w:pPr>
            <w:r w:rsidRPr="00464AEB">
              <w:rPr>
                <w:rFonts w:cs="Times New Roman"/>
                <w:sz w:val="24"/>
                <w:szCs w:val="24"/>
                <w:lang w:val="ru-RU"/>
              </w:rPr>
              <w:t>Код лабораторной работы</w:t>
            </w:r>
          </w:p>
        </w:tc>
        <w:tc>
          <w:tcPr>
            <w:tcW w:w="3258" w:type="dxa"/>
          </w:tcPr>
          <w:p w14:paraId="4A5CFBFB" w14:textId="5D61AFD8" w:rsidR="00BB3135" w:rsidRPr="00464AEB" w:rsidRDefault="00BB3135" w:rsidP="00BB3135">
            <w:pPr>
              <w:jc w:val="both"/>
              <w:rPr>
                <w:rFonts w:cs="Times New Roman"/>
                <w:sz w:val="24"/>
                <w:szCs w:val="24"/>
                <w:lang w:val="ru-RU"/>
              </w:rPr>
            </w:pPr>
            <w:r w:rsidRPr="00464AEB">
              <w:rPr>
                <w:rFonts w:cs="Times New Roman"/>
                <w:sz w:val="24"/>
                <w:szCs w:val="24"/>
                <w:lang w:val="ru-RU"/>
              </w:rPr>
              <w:t>Первичный ключ</w:t>
            </w:r>
          </w:p>
        </w:tc>
        <w:tc>
          <w:tcPr>
            <w:tcW w:w="3115" w:type="dxa"/>
          </w:tcPr>
          <w:p w14:paraId="6C3BAD10" w14:textId="11B539AF" w:rsidR="00BB3135" w:rsidRPr="00464AEB" w:rsidRDefault="00BB3135" w:rsidP="00BB3135">
            <w:pPr>
              <w:jc w:val="both"/>
              <w:rPr>
                <w:rFonts w:cs="Times New Roman"/>
                <w:sz w:val="24"/>
                <w:szCs w:val="24"/>
                <w:lang w:val="ru-RU"/>
              </w:rPr>
            </w:pPr>
            <w:r w:rsidRPr="00464AEB">
              <w:rPr>
                <w:rFonts w:cs="Times New Roman"/>
                <w:sz w:val="24"/>
                <w:szCs w:val="24"/>
                <w:lang w:val="ru-RU"/>
              </w:rPr>
              <w:t>Первичный ключ</w:t>
            </w:r>
          </w:p>
        </w:tc>
      </w:tr>
      <w:tr w:rsidR="00BB3135" w:rsidRPr="00464AEB" w14:paraId="5221A1C4" w14:textId="77777777" w:rsidTr="00BB3135">
        <w:tc>
          <w:tcPr>
            <w:tcW w:w="2972" w:type="dxa"/>
          </w:tcPr>
          <w:p w14:paraId="5491374E" w14:textId="5F4BFCAE" w:rsidR="00BB3135" w:rsidRPr="00464AEB" w:rsidRDefault="00BB3135" w:rsidP="00BB3135">
            <w:pPr>
              <w:jc w:val="both"/>
              <w:rPr>
                <w:rFonts w:cs="Times New Roman"/>
                <w:sz w:val="24"/>
                <w:szCs w:val="24"/>
                <w:lang w:val="ru-RU"/>
              </w:rPr>
            </w:pPr>
            <w:r w:rsidRPr="00464AEB">
              <w:rPr>
                <w:rFonts w:cs="Times New Roman"/>
                <w:sz w:val="24"/>
                <w:szCs w:val="24"/>
                <w:lang w:val="ru-RU"/>
              </w:rPr>
              <w:t>Название</w:t>
            </w:r>
          </w:p>
        </w:tc>
        <w:tc>
          <w:tcPr>
            <w:tcW w:w="3258" w:type="dxa"/>
          </w:tcPr>
          <w:p w14:paraId="62039CC7" w14:textId="486BD501"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3FA25848" w14:textId="10B380D8"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64AEB" w14:paraId="194ECA0A" w14:textId="77777777" w:rsidTr="00BB3135">
        <w:tc>
          <w:tcPr>
            <w:tcW w:w="2972" w:type="dxa"/>
          </w:tcPr>
          <w:p w14:paraId="6F47AD59" w14:textId="51103718" w:rsidR="00BB3135" w:rsidRPr="00464AEB" w:rsidRDefault="00BB3135" w:rsidP="00BB3135">
            <w:pPr>
              <w:jc w:val="both"/>
              <w:rPr>
                <w:rFonts w:cs="Times New Roman"/>
                <w:sz w:val="24"/>
                <w:szCs w:val="24"/>
                <w:lang w:val="ru-RU"/>
              </w:rPr>
            </w:pPr>
            <w:r w:rsidRPr="00464AEB">
              <w:rPr>
                <w:rFonts w:cs="Times New Roman"/>
                <w:sz w:val="24"/>
                <w:szCs w:val="24"/>
                <w:lang w:val="ru-RU"/>
              </w:rPr>
              <w:t>Срок сдачи отчёта</w:t>
            </w:r>
          </w:p>
        </w:tc>
        <w:tc>
          <w:tcPr>
            <w:tcW w:w="3258" w:type="dxa"/>
          </w:tcPr>
          <w:p w14:paraId="2BD224AC" w14:textId="488CE745"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37D59F58" w14:textId="60910D71"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64AEB" w14:paraId="7231AC0A" w14:textId="77777777" w:rsidTr="00BB3135">
        <w:tc>
          <w:tcPr>
            <w:tcW w:w="2972" w:type="dxa"/>
          </w:tcPr>
          <w:p w14:paraId="7EA997A7" w14:textId="272CDCAA" w:rsidR="00BB3135" w:rsidRPr="00464AEB" w:rsidRDefault="00BB3135" w:rsidP="00BB3135">
            <w:pPr>
              <w:jc w:val="both"/>
              <w:rPr>
                <w:rFonts w:cs="Times New Roman"/>
                <w:sz w:val="24"/>
                <w:szCs w:val="24"/>
                <w:lang w:val="ru-RU"/>
              </w:rPr>
            </w:pPr>
            <w:r w:rsidRPr="00464AEB">
              <w:rPr>
                <w:rFonts w:cs="Times New Roman"/>
                <w:sz w:val="24"/>
                <w:szCs w:val="24"/>
                <w:lang w:val="ru-RU"/>
              </w:rPr>
              <w:t>Срок защиты</w:t>
            </w:r>
          </w:p>
        </w:tc>
        <w:tc>
          <w:tcPr>
            <w:tcW w:w="3258" w:type="dxa"/>
          </w:tcPr>
          <w:p w14:paraId="4B2BE072" w14:textId="6CAA002B"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6D4E5C23" w14:textId="50D55C2B"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464AEB" w14:paraId="09D3EE42" w14:textId="77777777" w:rsidTr="00BB3135">
        <w:tc>
          <w:tcPr>
            <w:tcW w:w="2972" w:type="dxa"/>
          </w:tcPr>
          <w:p w14:paraId="76A1E940" w14:textId="0ADD894B" w:rsidR="00BB3135" w:rsidRPr="00464AEB" w:rsidRDefault="00BB3135" w:rsidP="00BB3135">
            <w:pPr>
              <w:jc w:val="both"/>
              <w:rPr>
                <w:rFonts w:cs="Times New Roman"/>
                <w:sz w:val="24"/>
                <w:szCs w:val="24"/>
                <w:lang w:val="ru-RU"/>
              </w:rPr>
            </w:pPr>
            <w:r w:rsidRPr="00464AEB">
              <w:rPr>
                <w:rFonts w:cs="Times New Roman"/>
                <w:sz w:val="24"/>
                <w:szCs w:val="24"/>
                <w:lang w:val="ru-RU"/>
              </w:rPr>
              <w:t>Вес отчёта</w:t>
            </w:r>
          </w:p>
        </w:tc>
        <w:tc>
          <w:tcPr>
            <w:tcW w:w="3258" w:type="dxa"/>
          </w:tcPr>
          <w:p w14:paraId="3C7E3290" w14:textId="3E038404"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c>
          <w:tcPr>
            <w:tcW w:w="3115" w:type="dxa"/>
          </w:tcPr>
          <w:p w14:paraId="506690F5" w14:textId="27EC74EE"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w:t>
            </w:r>
          </w:p>
        </w:tc>
      </w:tr>
      <w:tr w:rsidR="00BB3135" w:rsidRPr="009B2A45" w14:paraId="19D9BB91" w14:textId="77777777" w:rsidTr="00BB3135">
        <w:trPr>
          <w:trHeight w:val="846"/>
        </w:trPr>
        <w:tc>
          <w:tcPr>
            <w:tcW w:w="2972" w:type="dxa"/>
          </w:tcPr>
          <w:p w14:paraId="231CED16" w14:textId="338B1198" w:rsidR="00BB3135" w:rsidRPr="00464AEB" w:rsidRDefault="00BB3135" w:rsidP="00BB3135">
            <w:pPr>
              <w:jc w:val="both"/>
              <w:rPr>
                <w:rFonts w:cs="Times New Roman"/>
                <w:sz w:val="24"/>
                <w:szCs w:val="24"/>
                <w:lang w:val="ru-RU"/>
              </w:rPr>
            </w:pPr>
            <w:r w:rsidRPr="00464AEB">
              <w:rPr>
                <w:rFonts w:cs="Times New Roman"/>
                <w:sz w:val="24"/>
                <w:szCs w:val="24"/>
                <w:lang w:val="ru-RU"/>
              </w:rPr>
              <w:t>Вес защиты</w:t>
            </w:r>
          </w:p>
        </w:tc>
        <w:tc>
          <w:tcPr>
            <w:tcW w:w="3258" w:type="dxa"/>
          </w:tcPr>
          <w:p w14:paraId="27C03A6A" w14:textId="33CB45C0" w:rsidR="00BB3135" w:rsidRPr="00464AEB" w:rsidRDefault="00BB3135" w:rsidP="00BB3135">
            <w:pPr>
              <w:jc w:val="both"/>
              <w:rPr>
                <w:rFonts w:cs="Times New Roman"/>
                <w:sz w:val="24"/>
                <w:szCs w:val="24"/>
                <w:lang w:val="ru-RU"/>
              </w:rPr>
            </w:pPr>
            <w:r w:rsidRPr="00464AEB">
              <w:rPr>
                <w:rFonts w:cs="Times New Roman"/>
                <w:sz w:val="24"/>
                <w:szCs w:val="24"/>
                <w:lang w:val="ru-RU"/>
              </w:rPr>
              <w:t>Хранится (транзитивная зависимость от веса отчёта)</w:t>
            </w:r>
          </w:p>
        </w:tc>
        <w:tc>
          <w:tcPr>
            <w:tcW w:w="3115" w:type="dxa"/>
          </w:tcPr>
          <w:p w14:paraId="392E7E42" w14:textId="28C38A9A" w:rsidR="00BB3135" w:rsidRPr="00464AEB" w:rsidRDefault="00BB3135" w:rsidP="00BB3135">
            <w:pPr>
              <w:jc w:val="both"/>
              <w:rPr>
                <w:rFonts w:cs="Times New Roman"/>
                <w:sz w:val="24"/>
                <w:szCs w:val="24"/>
                <w:lang w:val="ru-RU"/>
              </w:rPr>
            </w:pPr>
            <w:r w:rsidRPr="00464AEB">
              <w:rPr>
                <w:rFonts w:cs="Times New Roman"/>
                <w:sz w:val="24"/>
                <w:szCs w:val="24"/>
                <w:lang w:val="ru-RU"/>
              </w:rPr>
              <w:t>Не хранится, вычисляется как 1 – Вес отчёта</w:t>
            </w:r>
          </w:p>
          <w:p w14:paraId="148DAAAF" w14:textId="77777777" w:rsidR="00BB3135" w:rsidRPr="00464AEB" w:rsidRDefault="00BB3135" w:rsidP="00BB3135">
            <w:pPr>
              <w:jc w:val="both"/>
              <w:rPr>
                <w:rFonts w:cs="Times New Roman"/>
                <w:sz w:val="24"/>
                <w:szCs w:val="24"/>
                <w:lang w:val="ru-RU"/>
              </w:rPr>
            </w:pPr>
          </w:p>
        </w:tc>
      </w:tr>
    </w:tbl>
    <w:p w14:paraId="5FBCB8A7" w14:textId="4D29E3FD" w:rsidR="00755224" w:rsidRPr="00464AEB" w:rsidRDefault="00CA55CD" w:rsidP="00CA55CD">
      <w:pPr>
        <w:ind w:firstLine="709"/>
        <w:jc w:val="both"/>
        <w:rPr>
          <w:rFonts w:cs="Times New Roman"/>
          <w:lang w:val="ru-RU"/>
        </w:rPr>
      </w:pPr>
      <w:r w:rsidRPr="00464AEB">
        <w:rPr>
          <w:rFonts w:cs="Times New Roman"/>
          <w:lang w:val="ru-RU"/>
        </w:rPr>
        <w:t xml:space="preserve">После исключения атрибута «Вес защиты» из состава сущности «Лабораторная работа» транзитивные зависимости между неключевыми атрибутами отсутствуют во всех 15 сущностях модели. Иные величины, вычислимые на основе исходных данных, – оценка за отчёт, итоговая оценка за лабораторную работу, средний балл по лабораторным работам, итоговая оценка по дисциплине, штрафные баллы за просрочку – изначально не хранились как самостоятельные атрибуты и рассчитываются приложением, </w:t>
      </w:r>
      <w:r w:rsidRPr="00464AEB">
        <w:rPr>
          <w:rFonts w:cs="Times New Roman"/>
          <w:lang w:val="ru-RU"/>
        </w:rPr>
        <w:lastRenderedPageBreak/>
        <w:t>что также исключает соответствующие транзитивные зависимости. Модель данных приведена к третьей нормальной форме.</w:t>
      </w:r>
    </w:p>
    <w:p w14:paraId="1843755C" w14:textId="77777777" w:rsidR="005A4433" w:rsidRPr="00464AEB" w:rsidRDefault="0095602D">
      <w:pPr>
        <w:keepNext/>
        <w:spacing w:before="240" w:after="120"/>
        <w:ind w:firstLine="709"/>
        <w:rPr>
          <w:lang w:val="ru-RU"/>
        </w:rPr>
      </w:pPr>
      <w:r w:rsidRPr="00464AEB">
        <w:rPr>
          <w:rFonts w:cs="Times New Roman"/>
          <w:b/>
          <w:lang w:val="ru-RU"/>
        </w:rPr>
        <w:t>2.4. Логическая модель данных</w:t>
      </w:r>
    </w:p>
    <w:p w14:paraId="30278FC7" w14:textId="33B3F9C6" w:rsidR="00CA55CD" w:rsidRPr="00464AEB" w:rsidRDefault="00CA55CD" w:rsidP="00CA55CD">
      <w:pPr>
        <w:ind w:firstLine="709"/>
        <w:jc w:val="both"/>
        <w:rPr>
          <w:rFonts w:cs="Times New Roman"/>
          <w:lang w:val="ru-RU"/>
        </w:rPr>
      </w:pPr>
      <w:r w:rsidRPr="00464AEB">
        <w:rPr>
          <w:rFonts w:cs="Times New Roman"/>
          <w:lang w:val="ru-RU"/>
        </w:rPr>
        <w:t>На основе концептуальной модели, приведённой к третьей нормальной форме, построена логическая модель данных. Логическая модель детализирует концептуальную модель до уровня таблиц реляционной базы данных: для каждой сущности определяется соответствующая таблица, для каждого атрибута – конкретный тип данных, а связи между сущностями реализуются через первичные и внешние ключи с указанием правил ссылочной целостности. В отличие от концептуальной модели, логическая модель не зависит от конкретной СУБД, но уже полностью пригодна для последующего перевода в физическую схему базы данных.</w:t>
      </w:r>
    </w:p>
    <w:p w14:paraId="78C39BFB" w14:textId="7116B644" w:rsidR="00CA55CD" w:rsidRPr="00464AEB" w:rsidRDefault="00CA55CD" w:rsidP="00CA55CD">
      <w:pPr>
        <w:ind w:firstLine="709"/>
        <w:jc w:val="both"/>
        <w:rPr>
          <w:rFonts w:cs="Times New Roman"/>
          <w:lang w:val="ru-RU"/>
        </w:rPr>
      </w:pPr>
      <w:r w:rsidRPr="00464AEB">
        <w:rPr>
          <w:rFonts w:cs="Times New Roman"/>
          <w:lang w:val="ru-RU"/>
        </w:rPr>
        <w:t xml:space="preserve">Логическая модель данных представлена на рисунке </w:t>
      </w:r>
      <w:r w:rsidR="00332290" w:rsidRPr="00464AEB">
        <w:rPr>
          <w:rFonts w:cs="Times New Roman"/>
        </w:rPr>
        <w:t>N</w:t>
      </w:r>
      <w:r w:rsidRPr="00464AEB">
        <w:rPr>
          <w:rFonts w:cs="Times New Roman"/>
          <w:lang w:val="ru-RU"/>
        </w:rPr>
        <w:t>.</w:t>
      </w:r>
    </w:p>
    <w:p w14:paraId="0760344D" w14:textId="15EFEE70" w:rsidR="005A4433" w:rsidRPr="00464AEB" w:rsidRDefault="00332290">
      <w:pPr>
        <w:keepNext/>
        <w:jc w:val="center"/>
      </w:pPr>
      <w:r w:rsidRPr="00464AEB">
        <w:rPr>
          <w:noProof/>
        </w:rPr>
        <w:drawing>
          <wp:inline distT="0" distB="0" distL="0" distR="0" wp14:anchorId="309B0B57" wp14:editId="5AEF536F">
            <wp:extent cx="5940425" cy="3024505"/>
            <wp:effectExtent l="0" t="0" r="3175" b="4445"/>
            <wp:docPr id="932561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1495" name=""/>
                    <pic:cNvPicPr/>
                  </pic:nvPicPr>
                  <pic:blipFill>
                    <a:blip r:embed="rId15"/>
                    <a:stretch>
                      <a:fillRect/>
                    </a:stretch>
                  </pic:blipFill>
                  <pic:spPr>
                    <a:xfrm>
                      <a:off x="0" y="0"/>
                      <a:ext cx="5940425" cy="3024505"/>
                    </a:xfrm>
                    <a:prstGeom prst="rect">
                      <a:avLst/>
                    </a:prstGeom>
                  </pic:spPr>
                </pic:pic>
              </a:graphicData>
            </a:graphic>
          </wp:inline>
        </w:drawing>
      </w:r>
    </w:p>
    <w:p w14:paraId="10C3165D" w14:textId="3C8D306D" w:rsidR="005A4433" w:rsidRPr="00464AEB" w:rsidRDefault="0095602D">
      <w:pPr>
        <w:spacing w:after="240"/>
        <w:jc w:val="center"/>
        <w:rPr>
          <w:lang w:val="ru-RU"/>
        </w:rPr>
      </w:pPr>
      <w:r w:rsidRPr="00464AEB">
        <w:rPr>
          <w:rFonts w:cs="Times New Roman"/>
          <w:lang w:val="ru-RU"/>
        </w:rPr>
        <w:t xml:space="preserve">Рисунок </w:t>
      </w:r>
      <w:r w:rsidR="00332290" w:rsidRPr="00464AEB">
        <w:rPr>
          <w:rFonts w:cs="Times New Roman"/>
        </w:rPr>
        <w:t>N</w:t>
      </w:r>
      <w:r w:rsidRPr="00464AEB">
        <w:rPr>
          <w:rFonts w:cs="Times New Roman"/>
          <w:lang w:val="ru-RU"/>
        </w:rPr>
        <w:t xml:space="preserve"> – Логическая модель базы данных</w:t>
      </w:r>
    </w:p>
    <w:p w14:paraId="366C4C21" w14:textId="29ED5820" w:rsidR="00332290" w:rsidRPr="00464AEB" w:rsidRDefault="00332290">
      <w:pPr>
        <w:keepNext/>
        <w:rPr>
          <w:rFonts w:cs="Times New Roman"/>
          <w:lang w:val="ru-RU"/>
        </w:rPr>
      </w:pPr>
      <w:r w:rsidRPr="00464AEB">
        <w:rPr>
          <w:rFonts w:cs="Times New Roman"/>
          <w:lang w:val="ru-RU"/>
        </w:rPr>
        <w:t xml:space="preserve">Модель базы данных также представлена в виде таблицы </w:t>
      </w:r>
      <w:r w:rsidRPr="00464AEB">
        <w:rPr>
          <w:rFonts w:cs="Times New Roman"/>
        </w:rPr>
        <w:t>N</w:t>
      </w:r>
      <w:r w:rsidRPr="00464AEB">
        <w:rPr>
          <w:rFonts w:cs="Times New Roman"/>
          <w:lang w:val="ru-RU"/>
        </w:rPr>
        <w:t xml:space="preserve">. </w:t>
      </w:r>
    </w:p>
    <w:p w14:paraId="273D9D97" w14:textId="68C70734" w:rsidR="005A4433" w:rsidRPr="00464AEB" w:rsidRDefault="0095602D">
      <w:pPr>
        <w:keepNext/>
        <w:rPr>
          <w:lang w:val="ru-RU"/>
        </w:rPr>
      </w:pPr>
      <w:r w:rsidRPr="00464AEB">
        <w:rPr>
          <w:rFonts w:cs="Times New Roman"/>
          <w:lang w:val="ru-RU"/>
        </w:rPr>
        <w:t xml:space="preserve">Таблица </w:t>
      </w:r>
      <w:r w:rsidR="00332290" w:rsidRPr="00464AEB">
        <w:rPr>
          <w:rFonts w:cs="Times New Roman"/>
        </w:rPr>
        <w:t>N</w:t>
      </w:r>
      <w:r w:rsidRPr="00464AEB">
        <w:rPr>
          <w:rFonts w:cs="Times New Roman"/>
          <w:lang w:val="ru-RU"/>
        </w:rPr>
        <w:t xml:space="preserve"> – Таблицы базы данных</w:t>
      </w:r>
    </w:p>
    <w:tbl>
      <w:tblPr>
        <w:tblStyle w:val="aff0"/>
        <w:tblW w:w="0" w:type="auto"/>
        <w:jc w:val="center"/>
        <w:tblLook w:val="04A0" w:firstRow="1" w:lastRow="0" w:firstColumn="1" w:lastColumn="0" w:noHBand="0" w:noVBand="1"/>
      </w:tblPr>
      <w:tblGrid>
        <w:gridCol w:w="2153"/>
        <w:gridCol w:w="7192"/>
      </w:tblGrid>
      <w:tr w:rsidR="00332290" w:rsidRPr="00464AEB" w14:paraId="2CFB5FFA" w14:textId="77777777" w:rsidTr="00332290">
        <w:trPr>
          <w:tblHeader/>
          <w:jc w:val="center"/>
        </w:trPr>
        <w:tc>
          <w:tcPr>
            <w:tcW w:w="2153" w:type="dxa"/>
          </w:tcPr>
          <w:p w14:paraId="01D37F5A" w14:textId="7B930DE5" w:rsidR="00332290" w:rsidRPr="00464AEB" w:rsidRDefault="00332290" w:rsidP="00332290">
            <w:pPr>
              <w:spacing w:line="240" w:lineRule="auto"/>
              <w:jc w:val="center"/>
              <w:rPr>
                <w:b/>
                <w:bCs/>
                <w:sz w:val="24"/>
                <w:szCs w:val="24"/>
              </w:rPr>
            </w:pPr>
            <w:r w:rsidRPr="00464AEB">
              <w:rPr>
                <w:b/>
                <w:bCs/>
                <w:sz w:val="24"/>
                <w:szCs w:val="24"/>
              </w:rPr>
              <w:t>Таблица</w:t>
            </w:r>
          </w:p>
        </w:tc>
        <w:tc>
          <w:tcPr>
            <w:tcW w:w="7192" w:type="dxa"/>
          </w:tcPr>
          <w:p w14:paraId="29C95CD7" w14:textId="49DC87D2" w:rsidR="00332290" w:rsidRPr="00464AEB" w:rsidRDefault="00332290" w:rsidP="00332290">
            <w:pPr>
              <w:spacing w:line="240" w:lineRule="auto"/>
              <w:jc w:val="center"/>
              <w:rPr>
                <w:b/>
                <w:bCs/>
                <w:sz w:val="24"/>
                <w:szCs w:val="24"/>
              </w:rPr>
            </w:pPr>
            <w:r w:rsidRPr="00464AEB">
              <w:rPr>
                <w:b/>
                <w:bCs/>
                <w:sz w:val="24"/>
                <w:szCs w:val="24"/>
              </w:rPr>
              <w:t>Столбцы и ограничения</w:t>
            </w:r>
          </w:p>
        </w:tc>
      </w:tr>
      <w:tr w:rsidR="00332290" w:rsidRPr="00464AEB" w14:paraId="6F256CA7" w14:textId="77777777" w:rsidTr="00332290">
        <w:trPr>
          <w:jc w:val="center"/>
        </w:trPr>
        <w:tc>
          <w:tcPr>
            <w:tcW w:w="2153" w:type="dxa"/>
          </w:tcPr>
          <w:p w14:paraId="429DC952" w14:textId="17FA0C34" w:rsidR="00332290" w:rsidRPr="00464AEB" w:rsidRDefault="00332290" w:rsidP="00332290">
            <w:pPr>
              <w:spacing w:line="240" w:lineRule="auto"/>
              <w:rPr>
                <w:sz w:val="24"/>
                <w:szCs w:val="24"/>
              </w:rPr>
            </w:pPr>
            <w:r w:rsidRPr="00464AEB">
              <w:rPr>
                <w:sz w:val="24"/>
                <w:szCs w:val="24"/>
              </w:rPr>
              <w:t>user</w:t>
            </w:r>
          </w:p>
        </w:tc>
        <w:tc>
          <w:tcPr>
            <w:tcW w:w="7192" w:type="dxa"/>
          </w:tcPr>
          <w:p w14:paraId="3A411DEA" w14:textId="5E957823" w:rsidR="00332290" w:rsidRPr="00464AEB" w:rsidRDefault="00332290" w:rsidP="00332290">
            <w:pPr>
              <w:spacing w:line="240" w:lineRule="auto"/>
              <w:rPr>
                <w:sz w:val="24"/>
                <w:szCs w:val="24"/>
              </w:rPr>
            </w:pPr>
            <w:r w:rsidRPr="00464AEB">
              <w:rPr>
                <w:sz w:val="24"/>
                <w:szCs w:val="24"/>
              </w:rPr>
              <w:t>user_id (PK), login (UQ), password, last_name, first_name, middle_name, role</w:t>
            </w:r>
          </w:p>
        </w:tc>
      </w:tr>
      <w:tr w:rsidR="00332290" w:rsidRPr="00464AEB" w14:paraId="2FACB31E" w14:textId="77777777" w:rsidTr="00332290">
        <w:trPr>
          <w:jc w:val="center"/>
        </w:trPr>
        <w:tc>
          <w:tcPr>
            <w:tcW w:w="2153" w:type="dxa"/>
          </w:tcPr>
          <w:p w14:paraId="09C629EC" w14:textId="48A1E1F1" w:rsidR="00332290" w:rsidRPr="00464AEB" w:rsidRDefault="00332290" w:rsidP="00332290">
            <w:pPr>
              <w:spacing w:line="240" w:lineRule="auto"/>
              <w:rPr>
                <w:sz w:val="24"/>
                <w:szCs w:val="24"/>
              </w:rPr>
            </w:pPr>
            <w:r w:rsidRPr="00464AEB">
              <w:rPr>
                <w:sz w:val="24"/>
                <w:szCs w:val="24"/>
              </w:rPr>
              <w:t>teacher</w:t>
            </w:r>
          </w:p>
        </w:tc>
        <w:tc>
          <w:tcPr>
            <w:tcW w:w="7192" w:type="dxa"/>
          </w:tcPr>
          <w:p w14:paraId="124301E7" w14:textId="2BAEDC04" w:rsidR="00332290" w:rsidRPr="00464AEB" w:rsidRDefault="00332290" w:rsidP="00332290">
            <w:pPr>
              <w:spacing w:line="240" w:lineRule="auto"/>
              <w:rPr>
                <w:sz w:val="24"/>
                <w:szCs w:val="24"/>
              </w:rPr>
            </w:pPr>
            <w:r w:rsidRPr="00464AEB">
              <w:rPr>
                <w:sz w:val="24"/>
                <w:szCs w:val="24"/>
              </w:rPr>
              <w:t>user_id (PK, FK→user), is_admin</w:t>
            </w:r>
          </w:p>
        </w:tc>
      </w:tr>
      <w:tr w:rsidR="00332290" w:rsidRPr="00464AEB" w14:paraId="75D24858" w14:textId="77777777" w:rsidTr="00332290">
        <w:trPr>
          <w:jc w:val="center"/>
        </w:trPr>
        <w:tc>
          <w:tcPr>
            <w:tcW w:w="2153" w:type="dxa"/>
          </w:tcPr>
          <w:p w14:paraId="0F604238" w14:textId="75312405" w:rsidR="00332290" w:rsidRPr="00464AEB" w:rsidRDefault="00332290" w:rsidP="00332290">
            <w:pPr>
              <w:spacing w:line="240" w:lineRule="auto"/>
              <w:rPr>
                <w:sz w:val="24"/>
                <w:szCs w:val="24"/>
              </w:rPr>
            </w:pPr>
            <w:r w:rsidRPr="00464AEB">
              <w:rPr>
                <w:sz w:val="24"/>
                <w:szCs w:val="24"/>
              </w:rPr>
              <w:lastRenderedPageBreak/>
              <w:t>subgroup</w:t>
            </w:r>
          </w:p>
        </w:tc>
        <w:tc>
          <w:tcPr>
            <w:tcW w:w="7192" w:type="dxa"/>
          </w:tcPr>
          <w:p w14:paraId="7AD91A48" w14:textId="20E3937F" w:rsidR="00332290" w:rsidRPr="00464AEB" w:rsidRDefault="00332290" w:rsidP="00332290">
            <w:pPr>
              <w:spacing w:line="240" w:lineRule="auto"/>
              <w:rPr>
                <w:sz w:val="24"/>
                <w:szCs w:val="24"/>
              </w:rPr>
            </w:pPr>
            <w:r w:rsidRPr="00464AEB">
              <w:rPr>
                <w:sz w:val="24"/>
                <w:szCs w:val="24"/>
              </w:rPr>
              <w:t>subgroup_id (PK), subgroup_name (UQ), teacher_id (FK→teacher)</w:t>
            </w:r>
          </w:p>
        </w:tc>
      </w:tr>
      <w:tr w:rsidR="00332290" w:rsidRPr="00464AEB" w14:paraId="703FB399" w14:textId="77777777" w:rsidTr="00332290">
        <w:trPr>
          <w:jc w:val="center"/>
        </w:trPr>
        <w:tc>
          <w:tcPr>
            <w:tcW w:w="2153" w:type="dxa"/>
          </w:tcPr>
          <w:p w14:paraId="1F2E527B" w14:textId="313D94B4" w:rsidR="00332290" w:rsidRPr="00464AEB" w:rsidRDefault="00332290" w:rsidP="00332290">
            <w:pPr>
              <w:spacing w:line="240" w:lineRule="auto"/>
              <w:rPr>
                <w:sz w:val="24"/>
                <w:szCs w:val="24"/>
              </w:rPr>
            </w:pPr>
            <w:r w:rsidRPr="00464AEB">
              <w:rPr>
                <w:sz w:val="24"/>
                <w:szCs w:val="24"/>
              </w:rPr>
              <w:t>assistant</w:t>
            </w:r>
          </w:p>
        </w:tc>
        <w:tc>
          <w:tcPr>
            <w:tcW w:w="7192" w:type="dxa"/>
          </w:tcPr>
          <w:p w14:paraId="4F1EEB8F" w14:textId="6DDE3FB5" w:rsidR="00332290" w:rsidRPr="00464AEB" w:rsidRDefault="00332290" w:rsidP="00332290">
            <w:pPr>
              <w:spacing w:line="240" w:lineRule="auto"/>
              <w:rPr>
                <w:sz w:val="24"/>
                <w:szCs w:val="24"/>
              </w:rPr>
            </w:pPr>
            <w:r w:rsidRPr="00464AEB">
              <w:rPr>
                <w:sz w:val="24"/>
                <w:szCs w:val="24"/>
              </w:rPr>
              <w:t>user_id (PK, FK→user), subgroup_id (FK→subgroup)</w:t>
            </w:r>
          </w:p>
        </w:tc>
      </w:tr>
      <w:tr w:rsidR="00332290" w:rsidRPr="00464AEB" w14:paraId="6633C016" w14:textId="77777777" w:rsidTr="00332290">
        <w:trPr>
          <w:jc w:val="center"/>
        </w:trPr>
        <w:tc>
          <w:tcPr>
            <w:tcW w:w="2153" w:type="dxa"/>
          </w:tcPr>
          <w:p w14:paraId="56D9EEF0" w14:textId="428FEEB9" w:rsidR="00332290" w:rsidRPr="00464AEB" w:rsidRDefault="00332290" w:rsidP="00332290">
            <w:pPr>
              <w:spacing w:line="240" w:lineRule="auto"/>
              <w:rPr>
                <w:sz w:val="24"/>
                <w:szCs w:val="24"/>
              </w:rPr>
            </w:pPr>
            <w:r w:rsidRPr="00464AEB">
              <w:rPr>
                <w:sz w:val="24"/>
                <w:szCs w:val="24"/>
              </w:rPr>
              <w:t>student</w:t>
            </w:r>
          </w:p>
        </w:tc>
        <w:tc>
          <w:tcPr>
            <w:tcW w:w="7192" w:type="dxa"/>
          </w:tcPr>
          <w:p w14:paraId="01B05EDC" w14:textId="1492AE57" w:rsidR="00332290" w:rsidRPr="00464AEB" w:rsidRDefault="00332290" w:rsidP="00332290">
            <w:pPr>
              <w:spacing w:line="240" w:lineRule="auto"/>
              <w:rPr>
                <w:sz w:val="24"/>
                <w:szCs w:val="24"/>
              </w:rPr>
            </w:pPr>
            <w:r w:rsidRPr="00464AEB">
              <w:rPr>
                <w:sz w:val="24"/>
                <w:szCs w:val="24"/>
              </w:rPr>
              <w:t>user_id (PK, FK→user), subgroup_id (FK→subgroup)</w:t>
            </w:r>
          </w:p>
        </w:tc>
      </w:tr>
      <w:tr w:rsidR="00332290" w:rsidRPr="00464AEB" w14:paraId="39701C0D" w14:textId="77777777" w:rsidTr="00332290">
        <w:trPr>
          <w:jc w:val="center"/>
        </w:trPr>
        <w:tc>
          <w:tcPr>
            <w:tcW w:w="2153" w:type="dxa"/>
          </w:tcPr>
          <w:p w14:paraId="6A5D059A" w14:textId="0CA49570" w:rsidR="00332290" w:rsidRPr="00464AEB" w:rsidRDefault="00332290" w:rsidP="00332290">
            <w:pPr>
              <w:spacing w:line="240" w:lineRule="auto"/>
              <w:rPr>
                <w:sz w:val="24"/>
                <w:szCs w:val="24"/>
              </w:rPr>
            </w:pPr>
            <w:r w:rsidRPr="00464AEB">
              <w:rPr>
                <w:sz w:val="24"/>
                <w:szCs w:val="24"/>
              </w:rPr>
              <w:t>laboratory_work</w:t>
            </w:r>
          </w:p>
        </w:tc>
        <w:tc>
          <w:tcPr>
            <w:tcW w:w="7192" w:type="dxa"/>
          </w:tcPr>
          <w:p w14:paraId="0DACCE39" w14:textId="6FAA6315" w:rsidR="00332290" w:rsidRPr="00464AEB" w:rsidRDefault="00332290" w:rsidP="00332290">
            <w:pPr>
              <w:spacing w:line="240" w:lineRule="auto"/>
              <w:rPr>
                <w:sz w:val="24"/>
                <w:szCs w:val="24"/>
              </w:rPr>
            </w:pPr>
            <w:r w:rsidRPr="00464AEB">
              <w:rPr>
                <w:sz w:val="24"/>
                <w:szCs w:val="24"/>
              </w:rPr>
              <w:t>lab_work_id (PK), title (UQ), report_deadline, defense_deadline, report_weight; CHECK report_weight &gt; 0 AND report_weight &lt; 1</w:t>
            </w:r>
          </w:p>
        </w:tc>
      </w:tr>
      <w:tr w:rsidR="00332290" w:rsidRPr="00464AEB" w14:paraId="362C3DCF" w14:textId="77777777" w:rsidTr="00332290">
        <w:trPr>
          <w:jc w:val="center"/>
        </w:trPr>
        <w:tc>
          <w:tcPr>
            <w:tcW w:w="2153" w:type="dxa"/>
          </w:tcPr>
          <w:p w14:paraId="1CF0F32B" w14:textId="283F01F5" w:rsidR="00332290" w:rsidRPr="00464AEB" w:rsidRDefault="00332290" w:rsidP="00332290">
            <w:pPr>
              <w:spacing w:line="240" w:lineRule="auto"/>
              <w:rPr>
                <w:sz w:val="24"/>
                <w:szCs w:val="24"/>
              </w:rPr>
            </w:pPr>
            <w:r w:rsidRPr="00464AEB">
              <w:rPr>
                <w:sz w:val="24"/>
                <w:szCs w:val="24"/>
              </w:rPr>
              <w:t>criterion</w:t>
            </w:r>
          </w:p>
        </w:tc>
        <w:tc>
          <w:tcPr>
            <w:tcW w:w="7192" w:type="dxa"/>
          </w:tcPr>
          <w:p w14:paraId="62AD874B" w14:textId="32985697" w:rsidR="00332290" w:rsidRPr="00464AEB" w:rsidRDefault="00332290" w:rsidP="00332290">
            <w:pPr>
              <w:spacing w:line="240" w:lineRule="auto"/>
              <w:rPr>
                <w:sz w:val="24"/>
                <w:szCs w:val="24"/>
              </w:rPr>
            </w:pPr>
            <w:r w:rsidRPr="00464AEB">
              <w:rPr>
                <w:sz w:val="24"/>
                <w:szCs w:val="24"/>
              </w:rPr>
              <w:t>criterion_id (PK), description (UQ), max_score; CHECK max_score &gt; 0</w:t>
            </w:r>
          </w:p>
        </w:tc>
      </w:tr>
      <w:tr w:rsidR="00332290" w:rsidRPr="00464AEB" w14:paraId="4419010E" w14:textId="77777777" w:rsidTr="00332290">
        <w:trPr>
          <w:jc w:val="center"/>
        </w:trPr>
        <w:tc>
          <w:tcPr>
            <w:tcW w:w="2153" w:type="dxa"/>
          </w:tcPr>
          <w:p w14:paraId="5A4C07D0" w14:textId="172C0BBC" w:rsidR="00332290" w:rsidRPr="00464AEB" w:rsidRDefault="00332290" w:rsidP="00332290">
            <w:pPr>
              <w:spacing w:line="240" w:lineRule="auto"/>
              <w:rPr>
                <w:sz w:val="24"/>
                <w:szCs w:val="24"/>
              </w:rPr>
            </w:pPr>
            <w:r w:rsidRPr="00464AEB">
              <w:rPr>
                <w:sz w:val="24"/>
                <w:szCs w:val="24"/>
              </w:rPr>
              <w:t>lab_report</w:t>
            </w:r>
          </w:p>
        </w:tc>
        <w:tc>
          <w:tcPr>
            <w:tcW w:w="7192" w:type="dxa"/>
          </w:tcPr>
          <w:p w14:paraId="31D499B2" w14:textId="75D997B3" w:rsidR="00332290" w:rsidRPr="00464AEB" w:rsidRDefault="00332290" w:rsidP="00332290">
            <w:pPr>
              <w:spacing w:line="240" w:lineRule="auto"/>
              <w:rPr>
                <w:sz w:val="24"/>
                <w:szCs w:val="24"/>
              </w:rPr>
            </w:pPr>
            <w:r w:rsidRPr="00464AEB">
              <w:rPr>
                <w:sz w:val="24"/>
                <w:szCs w:val="24"/>
              </w:rPr>
              <w:t>report_id (PK), student_id (FK→student), lab_work_id (FK→laboratory_work), submitted_at; UQ (student_id, lab_work_id)</w:t>
            </w:r>
          </w:p>
        </w:tc>
      </w:tr>
      <w:tr w:rsidR="00332290" w:rsidRPr="00464AEB" w14:paraId="733FF58A" w14:textId="77777777" w:rsidTr="00332290">
        <w:trPr>
          <w:jc w:val="center"/>
        </w:trPr>
        <w:tc>
          <w:tcPr>
            <w:tcW w:w="2153" w:type="dxa"/>
          </w:tcPr>
          <w:p w14:paraId="0E4A4331" w14:textId="37CD1833" w:rsidR="00332290" w:rsidRPr="00464AEB" w:rsidRDefault="00332290" w:rsidP="00332290">
            <w:pPr>
              <w:spacing w:line="240" w:lineRule="auto"/>
              <w:rPr>
                <w:sz w:val="24"/>
                <w:szCs w:val="24"/>
              </w:rPr>
            </w:pPr>
            <w:r w:rsidRPr="00464AEB">
              <w:rPr>
                <w:sz w:val="24"/>
                <w:szCs w:val="24"/>
              </w:rPr>
              <w:t>report_review</w:t>
            </w:r>
          </w:p>
        </w:tc>
        <w:tc>
          <w:tcPr>
            <w:tcW w:w="7192" w:type="dxa"/>
          </w:tcPr>
          <w:p w14:paraId="52005EC1" w14:textId="1B600F98" w:rsidR="00332290" w:rsidRPr="00464AEB" w:rsidRDefault="00332290" w:rsidP="00332290">
            <w:pPr>
              <w:spacing w:line="240" w:lineRule="auto"/>
              <w:rPr>
                <w:sz w:val="24"/>
                <w:szCs w:val="24"/>
              </w:rPr>
            </w:pPr>
            <w:r w:rsidRPr="00464AEB">
              <w:rPr>
                <w:sz w:val="24"/>
                <w:szCs w:val="24"/>
              </w:rPr>
              <w:t>review_id (PK), report_id (FK→lab_report, UQ), assistant_id (FK→assistant), comment</w:t>
            </w:r>
          </w:p>
        </w:tc>
      </w:tr>
      <w:tr w:rsidR="00332290" w:rsidRPr="00464AEB" w14:paraId="170D5124" w14:textId="77777777" w:rsidTr="00332290">
        <w:trPr>
          <w:jc w:val="center"/>
        </w:trPr>
        <w:tc>
          <w:tcPr>
            <w:tcW w:w="2153" w:type="dxa"/>
          </w:tcPr>
          <w:p w14:paraId="77BBB0C1" w14:textId="599689F1" w:rsidR="00332290" w:rsidRPr="00464AEB" w:rsidRDefault="00332290" w:rsidP="00332290">
            <w:pPr>
              <w:spacing w:line="240" w:lineRule="auto"/>
              <w:rPr>
                <w:sz w:val="24"/>
                <w:szCs w:val="24"/>
              </w:rPr>
            </w:pPr>
            <w:r w:rsidRPr="00464AEB">
              <w:rPr>
                <w:sz w:val="24"/>
                <w:szCs w:val="24"/>
              </w:rPr>
              <w:t>criterion_result</w:t>
            </w:r>
          </w:p>
        </w:tc>
        <w:tc>
          <w:tcPr>
            <w:tcW w:w="7192" w:type="dxa"/>
          </w:tcPr>
          <w:p w14:paraId="7678E59B" w14:textId="7386E73F" w:rsidR="00332290" w:rsidRPr="00464AEB" w:rsidRDefault="00332290" w:rsidP="00332290">
            <w:pPr>
              <w:spacing w:line="240" w:lineRule="auto"/>
              <w:rPr>
                <w:sz w:val="24"/>
                <w:szCs w:val="24"/>
              </w:rPr>
            </w:pPr>
            <w:r w:rsidRPr="00464AEB">
              <w:rPr>
                <w:sz w:val="24"/>
                <w:szCs w:val="24"/>
              </w:rPr>
              <w:t>result_id (PK), review_id (FK→report_review), criterion_id (FK→criterion), score; UQ (review_id, criterion_id)</w:t>
            </w:r>
          </w:p>
        </w:tc>
      </w:tr>
      <w:tr w:rsidR="00332290" w:rsidRPr="00464AEB" w14:paraId="6BBFCFD3" w14:textId="77777777" w:rsidTr="00332290">
        <w:trPr>
          <w:jc w:val="center"/>
        </w:trPr>
        <w:tc>
          <w:tcPr>
            <w:tcW w:w="2153" w:type="dxa"/>
          </w:tcPr>
          <w:p w14:paraId="74EE7FDB" w14:textId="6A1556E6" w:rsidR="00332290" w:rsidRPr="00464AEB" w:rsidRDefault="00332290" w:rsidP="00332290">
            <w:pPr>
              <w:spacing w:line="240" w:lineRule="auto"/>
              <w:rPr>
                <w:sz w:val="24"/>
                <w:szCs w:val="24"/>
              </w:rPr>
            </w:pPr>
            <w:r w:rsidRPr="00464AEB">
              <w:rPr>
                <w:sz w:val="24"/>
                <w:szCs w:val="24"/>
              </w:rPr>
              <w:t>defense</w:t>
            </w:r>
          </w:p>
        </w:tc>
        <w:tc>
          <w:tcPr>
            <w:tcW w:w="7192" w:type="dxa"/>
          </w:tcPr>
          <w:p w14:paraId="7CABF415" w14:textId="38D86D1C" w:rsidR="00332290" w:rsidRPr="00464AEB" w:rsidRDefault="00332290" w:rsidP="00332290">
            <w:pPr>
              <w:spacing w:line="240" w:lineRule="auto"/>
              <w:rPr>
                <w:sz w:val="24"/>
                <w:szCs w:val="24"/>
              </w:rPr>
            </w:pPr>
            <w:r w:rsidRPr="00464AEB">
              <w:rPr>
                <w:sz w:val="24"/>
                <w:szCs w:val="24"/>
              </w:rPr>
              <w:t>defense_id (PK), report_id (FK→lab_report, UQ), teacher_id (FK→teacher), defense_date, score, comment; CHECK score BETWEEN 0 AND 10</w:t>
            </w:r>
          </w:p>
        </w:tc>
      </w:tr>
      <w:tr w:rsidR="00332290" w:rsidRPr="00464AEB" w14:paraId="134BEEBF" w14:textId="77777777" w:rsidTr="00332290">
        <w:trPr>
          <w:jc w:val="center"/>
        </w:trPr>
        <w:tc>
          <w:tcPr>
            <w:tcW w:w="2153" w:type="dxa"/>
          </w:tcPr>
          <w:p w14:paraId="3894B7C8" w14:textId="367889BC" w:rsidR="00332290" w:rsidRPr="00464AEB" w:rsidRDefault="00332290" w:rsidP="00332290">
            <w:pPr>
              <w:spacing w:line="240" w:lineRule="auto"/>
              <w:rPr>
                <w:sz w:val="24"/>
                <w:szCs w:val="24"/>
              </w:rPr>
            </w:pPr>
            <w:r w:rsidRPr="00464AEB">
              <w:rPr>
                <w:sz w:val="24"/>
                <w:szCs w:val="24"/>
              </w:rPr>
              <w:t>attendance</w:t>
            </w:r>
          </w:p>
        </w:tc>
        <w:tc>
          <w:tcPr>
            <w:tcW w:w="7192" w:type="dxa"/>
          </w:tcPr>
          <w:p w14:paraId="3C5B3D50" w14:textId="08A2EF85" w:rsidR="00332290" w:rsidRPr="00464AEB" w:rsidRDefault="00332290" w:rsidP="00332290">
            <w:pPr>
              <w:spacing w:line="240" w:lineRule="auto"/>
              <w:rPr>
                <w:sz w:val="24"/>
                <w:szCs w:val="24"/>
              </w:rPr>
            </w:pPr>
            <w:r w:rsidRPr="00464AEB">
              <w:rPr>
                <w:sz w:val="24"/>
                <w:szCs w:val="24"/>
              </w:rPr>
              <w:t xml:space="preserve">attendance_id (PK), student_id (FK→student), lesson_date, status </w:t>
            </w:r>
            <w:proofErr w:type="gramStart"/>
            <w:r w:rsidRPr="00464AEB">
              <w:rPr>
                <w:sz w:val="24"/>
                <w:szCs w:val="24"/>
              </w:rPr>
              <w:t>ENUM(</w:t>
            </w:r>
            <w:proofErr w:type="gramEnd"/>
            <w:r w:rsidRPr="00464AEB">
              <w:rPr>
                <w:sz w:val="24"/>
                <w:szCs w:val="24"/>
              </w:rPr>
              <w:t>П, Н, Б); UQ (student_id, lesson_date)</w:t>
            </w:r>
          </w:p>
        </w:tc>
      </w:tr>
      <w:tr w:rsidR="00332290" w:rsidRPr="00464AEB" w14:paraId="62B6F4AD" w14:textId="77777777" w:rsidTr="00332290">
        <w:trPr>
          <w:jc w:val="center"/>
        </w:trPr>
        <w:tc>
          <w:tcPr>
            <w:tcW w:w="2153" w:type="dxa"/>
          </w:tcPr>
          <w:p w14:paraId="6312D034" w14:textId="31D93B15" w:rsidR="00332290" w:rsidRPr="00464AEB" w:rsidRDefault="00332290" w:rsidP="00332290">
            <w:pPr>
              <w:spacing w:line="240" w:lineRule="auto"/>
              <w:rPr>
                <w:sz w:val="24"/>
                <w:szCs w:val="24"/>
              </w:rPr>
            </w:pPr>
            <w:r w:rsidRPr="00464AEB">
              <w:rPr>
                <w:sz w:val="24"/>
                <w:szCs w:val="24"/>
              </w:rPr>
              <w:t>sick_leave</w:t>
            </w:r>
          </w:p>
        </w:tc>
        <w:tc>
          <w:tcPr>
            <w:tcW w:w="7192" w:type="dxa"/>
          </w:tcPr>
          <w:p w14:paraId="63CA4B48" w14:textId="5754555F" w:rsidR="00332290" w:rsidRPr="00464AEB" w:rsidRDefault="00332290" w:rsidP="00332290">
            <w:pPr>
              <w:spacing w:line="240" w:lineRule="auto"/>
              <w:rPr>
                <w:sz w:val="24"/>
                <w:szCs w:val="24"/>
              </w:rPr>
            </w:pPr>
            <w:r w:rsidRPr="00464AEB">
              <w:rPr>
                <w:sz w:val="24"/>
                <w:szCs w:val="24"/>
              </w:rPr>
              <w:t>sick_leave_id (PK), student_id (FK→student), file_url, start_date, end_date, status; CHECK end_date &gt;= start_date</w:t>
            </w:r>
          </w:p>
        </w:tc>
      </w:tr>
      <w:tr w:rsidR="00332290" w:rsidRPr="00464AEB" w14:paraId="3B9DD26F" w14:textId="77777777" w:rsidTr="00332290">
        <w:trPr>
          <w:jc w:val="center"/>
        </w:trPr>
        <w:tc>
          <w:tcPr>
            <w:tcW w:w="2153" w:type="dxa"/>
          </w:tcPr>
          <w:p w14:paraId="1FD583CA" w14:textId="385B074C" w:rsidR="00332290" w:rsidRPr="00464AEB" w:rsidRDefault="00332290" w:rsidP="00332290">
            <w:pPr>
              <w:spacing w:line="240" w:lineRule="auto"/>
              <w:rPr>
                <w:sz w:val="24"/>
                <w:szCs w:val="24"/>
              </w:rPr>
            </w:pPr>
            <w:r w:rsidRPr="00464AEB">
              <w:rPr>
                <w:sz w:val="24"/>
                <w:szCs w:val="24"/>
              </w:rPr>
              <w:t>discipline_result</w:t>
            </w:r>
          </w:p>
        </w:tc>
        <w:tc>
          <w:tcPr>
            <w:tcW w:w="7192" w:type="dxa"/>
          </w:tcPr>
          <w:p w14:paraId="5D2DA849" w14:textId="3A2A639A" w:rsidR="00332290" w:rsidRPr="00464AEB" w:rsidRDefault="00332290" w:rsidP="00332290">
            <w:pPr>
              <w:spacing w:line="240" w:lineRule="auto"/>
              <w:rPr>
                <w:sz w:val="24"/>
                <w:szCs w:val="24"/>
              </w:rPr>
            </w:pPr>
            <w:r w:rsidRPr="00464AEB">
              <w:rPr>
                <w:sz w:val="24"/>
                <w:szCs w:val="24"/>
              </w:rPr>
              <w:t>student_id (PK, FK→student), bonus_points, exam_score, auto_pass_agree</w:t>
            </w:r>
          </w:p>
        </w:tc>
      </w:tr>
      <w:tr w:rsidR="00332290" w:rsidRPr="00464AEB" w14:paraId="01BA879B" w14:textId="77777777" w:rsidTr="00332290">
        <w:trPr>
          <w:jc w:val="center"/>
        </w:trPr>
        <w:tc>
          <w:tcPr>
            <w:tcW w:w="2153" w:type="dxa"/>
          </w:tcPr>
          <w:p w14:paraId="309EC4F7" w14:textId="20B639D5" w:rsidR="00332290" w:rsidRPr="00464AEB" w:rsidRDefault="00332290" w:rsidP="00332290">
            <w:pPr>
              <w:spacing w:line="240" w:lineRule="auto"/>
              <w:rPr>
                <w:sz w:val="24"/>
                <w:szCs w:val="24"/>
              </w:rPr>
            </w:pPr>
            <w:r w:rsidRPr="00464AEB">
              <w:rPr>
                <w:sz w:val="24"/>
                <w:szCs w:val="24"/>
              </w:rPr>
              <w:t>discipline_settings</w:t>
            </w:r>
          </w:p>
        </w:tc>
        <w:tc>
          <w:tcPr>
            <w:tcW w:w="7192" w:type="dxa"/>
          </w:tcPr>
          <w:p w14:paraId="55F70CFF" w14:textId="57CB0C8F" w:rsidR="00332290" w:rsidRPr="00464AEB" w:rsidRDefault="00332290" w:rsidP="00332290">
            <w:pPr>
              <w:spacing w:line="240" w:lineRule="auto"/>
              <w:rPr>
                <w:sz w:val="24"/>
                <w:szCs w:val="24"/>
              </w:rPr>
            </w:pPr>
            <w:r w:rsidRPr="00464AEB">
              <w:rPr>
                <w:sz w:val="24"/>
                <w:szCs w:val="24"/>
              </w:rPr>
              <w:t>settings_id (PK), lab_weight, exam_weight; CHECK lab_weight + exam_weight = 1</w:t>
            </w:r>
          </w:p>
        </w:tc>
      </w:tr>
    </w:tbl>
    <w:p w14:paraId="13E18717" w14:textId="0D642056" w:rsidR="005A4433" w:rsidRPr="00464AEB" w:rsidRDefault="00332290">
      <w:pPr>
        <w:ind w:firstLine="709"/>
        <w:jc w:val="both"/>
        <w:rPr>
          <w:lang w:val="ru-RU"/>
        </w:rPr>
      </w:pPr>
      <w:r w:rsidRPr="00464AEB">
        <w:rPr>
          <w:rFonts w:cs="Times New Roman"/>
          <w:lang w:val="ru-RU"/>
        </w:rPr>
        <w:t xml:space="preserve">Роли «студент», «ассистент», «преподаватель» реализованы как подтипы пользователя по схеме «таблица на подтип»: общая таблица </w:t>
      </w:r>
      <w:r w:rsidRPr="00464AEB">
        <w:rPr>
          <w:rFonts w:cs="Times New Roman"/>
        </w:rPr>
        <w:t>user</w:t>
      </w:r>
      <w:r w:rsidRPr="00464AEB">
        <w:rPr>
          <w:rFonts w:cs="Times New Roman"/>
          <w:lang w:val="ru-RU"/>
        </w:rPr>
        <w:t xml:space="preserve"> и по одной таблице на роль с ключом, совпадающим с ключом пользователя. Это позволяет хранить у ассистента и студента подгруппу, а у преподавателя – признак администратора, не оставляя пустых столбцов. Вес отчёта хранится у каждой лабораторной работы, что позволяет задавать его индивидуально для каждой работы, при этом вес защиты не хранится и вычисляется как разность между единицей и весом отчёта во избежание транзитивной зависимости между этими значениями. Веса среднего балла по лабораторным работам и экзамена хранятся в единственной записи настроек дисциплины.</w:t>
      </w:r>
    </w:p>
    <w:p w14:paraId="39D4CB34" w14:textId="77777777" w:rsidR="005A4433" w:rsidRPr="00464AEB" w:rsidRDefault="0095602D">
      <w:pPr>
        <w:keepNext/>
        <w:spacing w:before="240" w:after="120"/>
        <w:ind w:firstLine="709"/>
        <w:rPr>
          <w:lang w:val="ru-RU"/>
        </w:rPr>
      </w:pPr>
      <w:r w:rsidRPr="00464AEB">
        <w:rPr>
          <w:rFonts w:cs="Times New Roman"/>
          <w:b/>
          <w:lang w:val="ru-RU"/>
        </w:rPr>
        <w:t>2.6. Алгоритмы расчёта штрафов и оценок</w:t>
      </w:r>
    </w:p>
    <w:p w14:paraId="33845292" w14:textId="45F6ECDF" w:rsidR="005A4433" w:rsidRPr="00464AEB" w:rsidRDefault="00E550D6">
      <w:pPr>
        <w:ind w:firstLine="709"/>
        <w:jc w:val="both"/>
        <w:rPr>
          <w:lang w:val="ru-RU"/>
        </w:rPr>
      </w:pPr>
      <w:r w:rsidRPr="00464AEB">
        <w:rPr>
          <w:lang w:val="ru-RU"/>
        </w:rPr>
        <w:t xml:space="preserve">Алгоритмы реализованы в отдельном модуле </w:t>
      </w:r>
      <w:r w:rsidRPr="00464AEB">
        <w:t>core</w:t>
      </w:r>
      <w:r w:rsidRPr="00464AEB">
        <w:rPr>
          <w:lang w:val="ru-RU"/>
        </w:rPr>
        <w:t>/</w:t>
      </w:r>
      <w:r w:rsidRPr="00464AEB">
        <w:t>grading</w:t>
      </w:r>
      <w:r w:rsidRPr="00464AEB">
        <w:rPr>
          <w:lang w:val="ru-RU"/>
        </w:rPr>
        <w:t>.</w:t>
      </w:r>
      <w:r w:rsidRPr="00464AEB">
        <w:t>py</w:t>
      </w:r>
      <w:r w:rsidRPr="00464AEB">
        <w:rPr>
          <w:lang w:val="ru-RU"/>
        </w:rPr>
        <w:t xml:space="preserve"> и используются всеми представлениями, выводящими оценки: личным кабинетом студента, журналом преподавателя, страницей проверки отчёта и отчётами. Единая точка расчёта исключает расхождения между экранами.</w:t>
      </w:r>
    </w:p>
    <w:p w14:paraId="3DEDC349" w14:textId="77777777" w:rsidR="00E550D6" w:rsidRPr="00464AEB" w:rsidRDefault="00E550D6" w:rsidP="00E550D6">
      <w:pPr>
        <w:ind w:firstLine="709"/>
        <w:jc w:val="both"/>
        <w:rPr>
          <w:rFonts w:cs="Times New Roman"/>
          <w:b/>
          <w:bCs/>
          <w:lang w:val="ru-RU"/>
        </w:rPr>
      </w:pPr>
      <w:r w:rsidRPr="00464AEB">
        <w:rPr>
          <w:rFonts w:cs="Times New Roman"/>
          <w:b/>
          <w:bCs/>
          <w:lang w:val="ru-RU"/>
        </w:rPr>
        <w:lastRenderedPageBreak/>
        <w:t>Расчёт штрафа за просрочку отчёта</w:t>
      </w:r>
    </w:p>
    <w:p w14:paraId="65698E7A" w14:textId="77777777" w:rsidR="00E550D6" w:rsidRPr="00464AEB" w:rsidRDefault="00E550D6" w:rsidP="00E550D6">
      <w:pPr>
        <w:ind w:firstLine="709"/>
        <w:jc w:val="both"/>
        <w:rPr>
          <w:rFonts w:cs="Times New Roman"/>
          <w:lang w:val="ru-RU"/>
        </w:rPr>
      </w:pPr>
      <w:r w:rsidRPr="00464AEB">
        <w:rPr>
          <w:rFonts w:cs="Times New Roman"/>
          <w:lang w:val="ru-RU"/>
        </w:rPr>
        <w:t>Входные данные: дедлайн отчёта, фактическая дата сдачи, подтверждённые справки студента.</w:t>
      </w:r>
    </w:p>
    <w:p w14:paraId="1D8BB8B0" w14:textId="2CC8447C" w:rsidR="00E550D6" w:rsidRPr="00464AEB" w:rsidRDefault="00E550D6" w:rsidP="00E550D6">
      <w:pPr>
        <w:ind w:firstLine="709"/>
        <w:jc w:val="both"/>
        <w:rPr>
          <w:rFonts w:cs="Times New Roman"/>
          <w:lang w:val="ru-RU"/>
        </w:rPr>
      </w:pPr>
      <w:r w:rsidRPr="00464AEB">
        <w:rPr>
          <w:rFonts w:cs="Times New Roman"/>
          <w:lang w:val="ru-RU"/>
        </w:rPr>
        <w:t>Если отчёт сдан не позже дедлайна, штраф равен нулю. Иначе вычисляется число дней просрочки, из которого вычитаются дни, приходящиеся на периоды подтверждённых справок внутри интервала между дедлайном и датой сдачи. Полученное число дней переводится в недели просрочки с округлением вверх – если просрочка составляет хотя бы один день сверх целого числа недель, засчитывается дополнительная неделя.</w:t>
      </w:r>
    </w:p>
    <w:p w14:paraId="1438EDAA" w14:textId="19F81C4B" w:rsidR="00E550D6" w:rsidRPr="00464AEB" w:rsidRDefault="00E550D6" w:rsidP="00E550D6">
      <w:pPr>
        <w:ind w:firstLine="709"/>
        <w:jc w:val="both"/>
        <w:rPr>
          <w:rFonts w:cs="Times New Roman"/>
          <w:lang w:val="ru-RU"/>
        </w:rPr>
      </w:pPr>
      <w:r w:rsidRPr="00464AEB">
        <w:rPr>
          <w:rFonts w:cs="Times New Roman"/>
          <w:lang w:val="ru-RU"/>
        </w:rPr>
        <w:t>Если число недель просрочки превышает четыре, отчёт не засчитывается, и оценка за него становится равной нулю. В противном случае штраф равен числу недель просрочки в баллах, а оценка за отчёт вычисляется как сумма баллов по критериям (не более 8 баллов) за вычетом штрафа, но не менее нуля.</w:t>
      </w:r>
    </w:p>
    <w:p w14:paraId="67024F4C" w14:textId="77777777" w:rsidR="00E550D6" w:rsidRPr="00464AEB" w:rsidRDefault="00E550D6" w:rsidP="00E550D6">
      <w:pPr>
        <w:ind w:firstLine="709"/>
        <w:jc w:val="both"/>
        <w:rPr>
          <w:rFonts w:cs="Times New Roman"/>
          <w:b/>
          <w:bCs/>
          <w:lang w:val="ru-RU"/>
        </w:rPr>
      </w:pPr>
      <w:r w:rsidRPr="00464AEB">
        <w:rPr>
          <w:rFonts w:cs="Times New Roman"/>
          <w:b/>
          <w:bCs/>
          <w:lang w:val="ru-RU"/>
        </w:rPr>
        <w:t>Расчёт штрафа за просрочку защиты</w:t>
      </w:r>
    </w:p>
    <w:p w14:paraId="21EB658F" w14:textId="0E571288" w:rsidR="00464AEB" w:rsidRPr="00464AEB" w:rsidRDefault="00464AEB" w:rsidP="00464AEB">
      <w:pPr>
        <w:ind w:firstLine="709"/>
        <w:jc w:val="both"/>
        <w:rPr>
          <w:rFonts w:cs="Times New Roman"/>
          <w:lang w:val="ru-RU"/>
        </w:rPr>
      </w:pPr>
      <w:r w:rsidRPr="00464AEB">
        <w:rPr>
          <w:rFonts w:cs="Times New Roman"/>
          <w:lang w:val="ru-RU"/>
        </w:rPr>
        <w:t>Для защиты установлен единый дедлайн. Если студент не защитился к дедлайну, начинает начисляться штраф. Отсчёт идёт неделями: каждая последующая неделя после проверяется отдельно.</w:t>
      </w:r>
    </w:p>
    <w:p w14:paraId="5EA3E7DA" w14:textId="7B72BC69" w:rsidR="00464AEB" w:rsidRPr="00464AEB" w:rsidRDefault="00464AEB" w:rsidP="00464AEB">
      <w:pPr>
        <w:ind w:firstLine="709"/>
        <w:jc w:val="both"/>
        <w:rPr>
          <w:rFonts w:cs="Times New Roman"/>
          <w:lang w:val="ru-RU"/>
        </w:rPr>
      </w:pPr>
      <w:r w:rsidRPr="00464AEB">
        <w:rPr>
          <w:rFonts w:cs="Times New Roman"/>
          <w:lang w:val="ru-RU"/>
        </w:rPr>
        <w:t xml:space="preserve">Для каждой такой недельной даты проверяется, покрывает ли период подтверждённой справки о болезни студента именно эту дату. Если да </w:t>
      </w:r>
      <w:r>
        <w:rPr>
          <w:rFonts w:cs="Times New Roman"/>
          <w:lang w:val="ru-RU"/>
        </w:rPr>
        <w:t>–</w:t>
      </w:r>
      <w:r w:rsidRPr="00464AEB">
        <w:rPr>
          <w:rFonts w:cs="Times New Roman"/>
          <w:lang w:val="ru-RU"/>
        </w:rPr>
        <w:t xml:space="preserve"> неделя не засчитывается как пропуск, и штраф за неё не начисляется. Если справки нет или период болезни не совпадает с этой датой </w:t>
      </w:r>
      <w:r>
        <w:rPr>
          <w:rFonts w:cs="Times New Roman"/>
          <w:lang w:val="ru-RU"/>
        </w:rPr>
        <w:t>–</w:t>
      </w:r>
      <w:r w:rsidRPr="00464AEB">
        <w:rPr>
          <w:rFonts w:cs="Times New Roman"/>
          <w:lang w:val="ru-RU"/>
        </w:rPr>
        <w:t xml:space="preserve"> к штрафу добавляется 1 балл.</w:t>
      </w:r>
    </w:p>
    <w:p w14:paraId="51028C48" w14:textId="77777777" w:rsidR="00464AEB" w:rsidRPr="00464AEB" w:rsidRDefault="00464AEB" w:rsidP="00464AEB">
      <w:pPr>
        <w:ind w:firstLine="709"/>
        <w:jc w:val="both"/>
        <w:rPr>
          <w:rFonts w:cs="Times New Roman"/>
          <w:lang w:val="ru-RU"/>
        </w:rPr>
      </w:pPr>
      <w:r w:rsidRPr="00464AEB">
        <w:rPr>
          <w:rFonts w:cs="Times New Roman"/>
          <w:lang w:val="ru-RU"/>
        </w:rPr>
        <w:t>Если таким образом накопилось более 4 пропущенных недель, защита не засчитывается, и оценка за неё становится равной нулю. В противном случае оценка за защиту вычисляется как исходная оценка за защиту (от 0 до 10 баллов) за вычетом накопленного штрафа, но не менее нуля.</w:t>
      </w:r>
    </w:p>
    <w:p w14:paraId="629D634E" w14:textId="77777777" w:rsidR="00E550D6" w:rsidRPr="00464AEB" w:rsidRDefault="00E550D6" w:rsidP="00E550D6">
      <w:pPr>
        <w:ind w:firstLine="709"/>
        <w:jc w:val="both"/>
        <w:rPr>
          <w:rFonts w:cs="Times New Roman"/>
          <w:b/>
          <w:bCs/>
          <w:lang w:val="ru-RU"/>
        </w:rPr>
      </w:pPr>
      <w:r w:rsidRPr="00464AEB">
        <w:rPr>
          <w:rFonts w:cs="Times New Roman"/>
          <w:b/>
          <w:bCs/>
          <w:lang w:val="ru-RU"/>
        </w:rPr>
        <w:t>Оценка за лабораторную работу</w:t>
      </w:r>
    </w:p>
    <w:p w14:paraId="4AF79555" w14:textId="74B37569" w:rsidR="00E550D6" w:rsidRPr="00464AEB" w:rsidRDefault="00E550D6" w:rsidP="00E550D6">
      <w:pPr>
        <w:ind w:firstLine="709"/>
        <w:jc w:val="both"/>
        <w:rPr>
          <w:rFonts w:cs="Times New Roman"/>
          <w:lang w:val="ru-RU"/>
        </w:rPr>
      </w:pPr>
      <w:r w:rsidRPr="00464AEB">
        <w:rPr>
          <w:rFonts w:cs="Times New Roman"/>
          <w:lang w:val="ru-RU"/>
        </w:rPr>
        <w:t xml:space="preserve">Оценка за работу вычисляется как сумма двух слагаемых: оценки за отчёт, умноженной на вес отчёта, и оценки за защиту, умноженной на вес </w:t>
      </w:r>
      <w:r w:rsidRPr="00464AEB">
        <w:rPr>
          <w:rFonts w:cs="Times New Roman"/>
          <w:lang w:val="ru-RU"/>
        </w:rPr>
        <w:lastRenderedPageBreak/>
        <w:t>защиты. Вес защиты не хранится отдельно и всегда равен единице минус вес отчёта. Если отчёт не сдан или не проверен, его оценка считается равной нулю; если защита не проведена, её оценка также считается равной нулю. Вес отчёта задаётся для каждой лабораторной работы администратором при её создании.</w:t>
      </w:r>
    </w:p>
    <w:p w14:paraId="1728AA3C" w14:textId="77777777" w:rsidR="00E550D6" w:rsidRPr="00464AEB" w:rsidRDefault="00E550D6" w:rsidP="00E550D6">
      <w:pPr>
        <w:ind w:firstLine="709"/>
        <w:jc w:val="both"/>
        <w:rPr>
          <w:rFonts w:cs="Times New Roman"/>
          <w:b/>
          <w:bCs/>
          <w:lang w:val="ru-RU"/>
        </w:rPr>
      </w:pPr>
      <w:r w:rsidRPr="00464AEB">
        <w:rPr>
          <w:rFonts w:cs="Times New Roman"/>
          <w:b/>
          <w:bCs/>
          <w:lang w:val="ru-RU"/>
        </w:rPr>
        <w:t>Итоговая оценка и право на автомат</w:t>
      </w:r>
    </w:p>
    <w:p w14:paraId="0E1776CC" w14:textId="77777777" w:rsidR="00E550D6" w:rsidRPr="00464AEB" w:rsidRDefault="00E550D6" w:rsidP="00E550D6">
      <w:pPr>
        <w:ind w:firstLine="709"/>
        <w:jc w:val="both"/>
        <w:rPr>
          <w:rFonts w:cs="Times New Roman"/>
          <w:lang w:val="ru-RU"/>
        </w:rPr>
      </w:pPr>
      <w:r w:rsidRPr="00464AEB">
        <w:rPr>
          <w:rFonts w:cs="Times New Roman"/>
          <w:lang w:val="ru-RU"/>
        </w:rPr>
        <w:t>Средний балл за лабораторные работы вычисляется по всем работам дисциплины (не сданная работа даёт ноль баллов) как сумма оценок за все работы и бонусных баллов, делённая на общее число лабораторных работ.</w:t>
      </w:r>
    </w:p>
    <w:p w14:paraId="35353006" w14:textId="77777777" w:rsidR="00E550D6" w:rsidRPr="00464AEB" w:rsidRDefault="00E550D6" w:rsidP="00E550D6">
      <w:pPr>
        <w:ind w:firstLine="709"/>
        <w:jc w:val="both"/>
        <w:rPr>
          <w:rFonts w:cs="Times New Roman"/>
          <w:lang w:val="ru-RU"/>
        </w:rPr>
      </w:pPr>
      <w:r w:rsidRPr="00464AEB">
        <w:rPr>
          <w:rFonts w:cs="Times New Roman"/>
          <w:lang w:val="ru-RU"/>
        </w:rPr>
        <w:t>Право на автомат возникает, если по каждой лабораторной работе оценка за отчёт не менее 4 баллов и оценка за защиту не менее 4 баллов. Если студент имеет право на автомат и подтвердил согласие в личном кабинете, оценкой за экзамен считается средний балл за лабораторные работы; в противном случае оценкой за экзамен считается оценка, введённая преподавателем.</w:t>
      </w:r>
    </w:p>
    <w:p w14:paraId="54802DB2" w14:textId="77777777" w:rsidR="00E550D6" w:rsidRPr="00464AEB" w:rsidRDefault="00E550D6" w:rsidP="00E550D6">
      <w:pPr>
        <w:ind w:firstLine="709"/>
        <w:jc w:val="both"/>
        <w:rPr>
          <w:rFonts w:cs="Times New Roman"/>
          <w:lang w:val="ru-RU"/>
        </w:rPr>
      </w:pPr>
      <w:r w:rsidRPr="00464AEB">
        <w:rPr>
          <w:rFonts w:cs="Times New Roman"/>
          <w:lang w:val="ru-RU"/>
        </w:rPr>
        <w:t>Итоговая оценка по дисциплине вычисляется как сумма двух слагаемых: среднего балла за лабораторные работы, умноженного на вес лабораторных работ, и оценки за экзамен, умноженной на вес экзамена. Пока оценка за экзамен не определена (нет согласия на автомат и нет введённой преподавателем оценки), итоговая оценка не рассчитывается и отображается как прочерк.</w:t>
      </w:r>
    </w:p>
    <w:p w14:paraId="658AD21D" w14:textId="77777777" w:rsidR="005A4433" w:rsidRPr="00464AEB" w:rsidRDefault="0095602D">
      <w:pPr>
        <w:keepNext/>
        <w:spacing w:before="240" w:after="120"/>
        <w:ind w:firstLine="709"/>
        <w:rPr>
          <w:lang w:val="ru-RU"/>
        </w:rPr>
      </w:pPr>
      <w:r w:rsidRPr="00464AEB">
        <w:rPr>
          <w:rFonts w:cs="Times New Roman"/>
          <w:b/>
          <w:lang w:val="ru-RU"/>
        </w:rPr>
        <w:t>Выводы по главе 2</w:t>
      </w:r>
    </w:p>
    <w:p w14:paraId="19AB9F71" w14:textId="77777777" w:rsidR="005A4433" w:rsidRPr="00464AEB" w:rsidRDefault="0095602D">
      <w:pPr>
        <w:ind w:firstLine="709"/>
        <w:jc w:val="both"/>
        <w:rPr>
          <w:lang w:val="ru-RU"/>
        </w:rPr>
      </w:pPr>
      <w:r w:rsidRPr="00464AEB">
        <w:rPr>
          <w:rFonts w:cs="Times New Roman"/>
          <w:lang w:val="ru-RU"/>
        </w:rPr>
        <w:t xml:space="preserve">Выбрана трёхуровневая архитектура веб-приложения на </w:t>
      </w:r>
      <w:r w:rsidRPr="00464AEB">
        <w:rPr>
          <w:rFonts w:cs="Times New Roman"/>
        </w:rPr>
        <w:t>Python</w:t>
      </w:r>
      <w:r w:rsidRPr="00464AEB">
        <w:rPr>
          <w:rFonts w:cs="Times New Roman"/>
          <w:lang w:val="ru-RU"/>
        </w:rPr>
        <w:t>/</w:t>
      </w:r>
      <w:r w:rsidRPr="00464AEB">
        <w:rPr>
          <w:rFonts w:cs="Times New Roman"/>
        </w:rPr>
        <w:t>Django</w:t>
      </w:r>
      <w:r w:rsidRPr="00464AEB">
        <w:rPr>
          <w:rFonts w:cs="Times New Roman"/>
          <w:lang w:val="ru-RU"/>
        </w:rPr>
        <w:t xml:space="preserve"> с СУБД </w:t>
      </w:r>
      <w:r w:rsidRPr="00464AEB">
        <w:rPr>
          <w:rFonts w:cs="Times New Roman"/>
        </w:rPr>
        <w:t>MySQL</w:t>
      </w:r>
      <w:r w:rsidRPr="00464AEB">
        <w:rPr>
          <w:rFonts w:cs="Times New Roman"/>
          <w:lang w:val="ru-RU"/>
        </w:rPr>
        <w:t xml:space="preserve"> и интерфейсом на </w:t>
      </w:r>
      <w:r w:rsidRPr="00464AEB">
        <w:rPr>
          <w:rFonts w:cs="Times New Roman"/>
        </w:rPr>
        <w:t>Bootstrap</w:t>
      </w:r>
      <w:r w:rsidRPr="00464AEB">
        <w:rPr>
          <w:rFonts w:cs="Times New Roman"/>
          <w:lang w:val="ru-RU"/>
        </w:rPr>
        <w:t xml:space="preserve">. Выделено 15 сущностей предметной области, построена </w:t>
      </w:r>
      <w:r w:rsidRPr="00464AEB">
        <w:rPr>
          <w:rFonts w:cs="Times New Roman"/>
        </w:rPr>
        <w:t>ER</w:t>
      </w:r>
      <w:r w:rsidRPr="00464AEB">
        <w:rPr>
          <w:rFonts w:cs="Times New Roman"/>
          <w:lang w:val="ru-RU"/>
        </w:rPr>
        <w:t xml:space="preserve">-диаграмма. Выполнена нормализация: показано, что структура электронной таблицы соответствует ненормализованному отношению с повторяющимися группами, и последовательной декомпозицией получено 15 отношений в третьей нормальной форме. Построена логическая модель с типами данных, ключами и ограничениями целостности. Функциональные требования детализированы </w:t>
      </w:r>
      <w:r w:rsidRPr="00464AEB">
        <w:rPr>
          <w:rFonts w:cs="Times New Roman"/>
          <w:lang w:val="ru-RU"/>
        </w:rPr>
        <w:lastRenderedPageBreak/>
        <w:t>в девяти сценариях; разработаны алгоритмы расчёта штрафов за просрочку с учётом справок о болезни, оценки за лабораторную работу и итоговой оценки с определением права на автомат.</w:t>
      </w:r>
    </w:p>
    <w:p w14:paraId="68108405" w14:textId="77777777" w:rsidR="005A4433" w:rsidRPr="00464AEB" w:rsidRDefault="0095602D">
      <w:pPr>
        <w:rPr>
          <w:lang w:val="ru-RU"/>
        </w:rPr>
      </w:pPr>
      <w:r w:rsidRPr="00464AEB">
        <w:rPr>
          <w:lang w:val="ru-RU"/>
        </w:rPr>
        <w:br w:type="page"/>
      </w:r>
    </w:p>
    <w:p w14:paraId="011CD541" w14:textId="77777777" w:rsidR="003E4F7A" w:rsidRPr="00464AEB" w:rsidRDefault="003E4F7A" w:rsidP="003E4F7A">
      <w:pPr>
        <w:keepNext/>
        <w:spacing w:after="360"/>
        <w:jc w:val="center"/>
        <w:rPr>
          <w:lang w:val="ru-RU"/>
        </w:rPr>
      </w:pPr>
      <w:r w:rsidRPr="00464AEB">
        <w:rPr>
          <w:rFonts w:cs="Times New Roman"/>
          <w:b/>
          <w:sz w:val="32"/>
          <w:lang w:val="ru-RU"/>
        </w:rPr>
        <w:lastRenderedPageBreak/>
        <w:t>3. Реализация приложения</w:t>
      </w:r>
    </w:p>
    <w:p w14:paraId="4A2DD456" w14:textId="77777777" w:rsidR="003E4F7A" w:rsidRPr="00464AEB" w:rsidRDefault="003E4F7A" w:rsidP="003E4F7A">
      <w:pPr>
        <w:ind w:firstLine="709"/>
        <w:jc w:val="both"/>
        <w:rPr>
          <w:lang w:val="ru-RU"/>
        </w:rPr>
      </w:pPr>
      <w:r w:rsidRPr="00464AEB">
        <w:rPr>
          <w:rFonts w:cs="Times New Roman"/>
          <w:lang w:val="ru-RU"/>
        </w:rPr>
        <w:t xml:space="preserve">В главе описана реализация </w:t>
      </w:r>
      <w:r w:rsidRPr="009B2A45">
        <w:rPr>
          <w:rFonts w:cs="Times New Roman"/>
          <w:shd w:val="clear" w:color="auto" w:fill="B8CCE4" w:themeFill="accent1" w:themeFillTint="66"/>
          <w:lang w:val="ru-RU"/>
        </w:rPr>
        <w:t>прототипа</w:t>
      </w:r>
      <w:r w:rsidRPr="00464AEB">
        <w:rPr>
          <w:rFonts w:cs="Times New Roman"/>
          <w:lang w:val="ru-RU"/>
        </w:rPr>
        <w:t xml:space="preserve"> информационной системы по проекту главы 2: структура проекта и подключение к базе данных, аутентификация и разграничение доступа, реализация функций администратора, преподавателя, ассистента и студента, модуль расчёта оценок, отчёты, а также результаты тестирования. </w:t>
      </w:r>
      <w:r w:rsidRPr="009B2A45">
        <w:rPr>
          <w:rFonts w:cs="Times New Roman"/>
          <w:shd w:val="clear" w:color="auto" w:fill="B8CCE4" w:themeFill="accent1" w:themeFillTint="66"/>
          <w:lang w:val="ru-RU"/>
        </w:rPr>
        <w:t>Названия экранов совпадают с названиями сценариев раздела 2.5.</w:t>
      </w:r>
    </w:p>
    <w:p w14:paraId="5B37CA26" w14:textId="77777777" w:rsidR="003E4F7A" w:rsidRPr="00464AEB" w:rsidRDefault="003E4F7A" w:rsidP="003E4F7A">
      <w:pPr>
        <w:keepNext/>
        <w:spacing w:before="240" w:after="120"/>
        <w:ind w:firstLine="709"/>
        <w:rPr>
          <w:lang w:val="ru-RU"/>
        </w:rPr>
      </w:pPr>
      <w:r w:rsidRPr="00464AEB">
        <w:rPr>
          <w:rFonts w:cs="Times New Roman"/>
          <w:b/>
          <w:lang w:val="ru-RU"/>
        </w:rPr>
        <w:t>3.1. Структура проекта и подключение базы данных</w:t>
      </w:r>
    </w:p>
    <w:p w14:paraId="58074EC3" w14:textId="220E65AC" w:rsidR="009B2A45" w:rsidRPr="009B2A45" w:rsidRDefault="009B2A45" w:rsidP="009B2A45">
      <w:pPr>
        <w:shd w:val="clear" w:color="auto" w:fill="B8CCE4" w:themeFill="accent1" w:themeFillTint="66"/>
        <w:ind w:firstLine="709"/>
        <w:jc w:val="both"/>
        <w:rPr>
          <w:rFonts w:cs="Times New Roman"/>
          <w:lang w:val="ru-RU"/>
        </w:rPr>
      </w:pPr>
      <w:r w:rsidRPr="009B2A45">
        <w:rPr>
          <w:rFonts w:cs="Times New Roman"/>
          <w:lang w:val="ru-RU"/>
        </w:rPr>
        <w:t>Приложение реализовано на языке Python с использованием веб-фреймворка Django и СУБД MySQL. Проект состоит из пакета настроек lab_journal_project (settings.py, urls.py, wsgi.py) и одного приложения Django с именем core, содержащего модели (models.py, 197 строк), представления (views.py, 1245 строк), модуль расчёта оценок (grading.py, 194 строки), формы (forms.py), пользовательский бэкенд аутентификации (auth_backends.py), регистрацию моделей в панели администратора (admin.py) и 28 HTML-шаблонов. Общий объём кода на Python – около 1700 строк без учёта миграций и вспомогательных тестовых скриптов. Схема базы данных создана тринадцатью миграциями Django, сгенерированными по моделям; последние миграции добавляют отчество в профиль пользователя и уточняют поля посещаемости и файла справки.</w:t>
      </w:r>
    </w:p>
    <w:p w14:paraId="55415E0A" w14:textId="6159E3AF" w:rsidR="003E4F7A" w:rsidRPr="009B2A45" w:rsidRDefault="009B2A45" w:rsidP="009B2A45">
      <w:pPr>
        <w:ind w:firstLine="709"/>
        <w:jc w:val="both"/>
        <w:rPr>
          <w:rFonts w:cs="Times New Roman"/>
        </w:rPr>
      </w:pPr>
      <w:r w:rsidRPr="009B2A45">
        <w:rPr>
          <w:rFonts w:cs="Times New Roman"/>
        </w:rPr>
        <w:t xml:space="preserve">Подключение к MySQL задаётся в settings.py через стандартный словарь DATABASES фреймворка Django. Аутентификация ведётся сразу двумя бэкендами: собственным </w:t>
      </w:r>
      <w:proofErr w:type="gramStart"/>
      <w:r w:rsidRPr="009B2A45">
        <w:rPr>
          <w:rFonts w:cs="Times New Roman"/>
        </w:rPr>
        <w:t>core.auth</w:t>
      </w:r>
      <w:proofErr w:type="gramEnd"/>
      <w:r w:rsidRPr="009B2A45">
        <w:rPr>
          <w:rFonts w:cs="Times New Roman"/>
        </w:rPr>
        <w:t>_</w:t>
      </w:r>
      <w:proofErr w:type="gramStart"/>
      <w:r w:rsidRPr="009B2A45">
        <w:rPr>
          <w:rFonts w:cs="Times New Roman"/>
        </w:rPr>
        <w:t>backends.EmailBackend</w:t>
      </w:r>
      <w:proofErr w:type="gramEnd"/>
      <w:r w:rsidRPr="009B2A45">
        <w:rPr>
          <w:rFonts w:cs="Times New Roman"/>
        </w:rPr>
        <w:t xml:space="preserve">, который ищет пользователя по email, и штатным ModelBackend </w:t>
      </w:r>
      <w:r w:rsidRPr="009B2A45">
        <w:rPr>
          <w:rFonts w:cs="Times New Roman"/>
        </w:rPr>
        <w:t>–</w:t>
      </w:r>
      <w:r w:rsidRPr="009B2A45">
        <w:rPr>
          <w:rFonts w:cs="Times New Roman"/>
        </w:rPr>
        <w:t xml:space="preserve"> это позволяет входить по email, не теряя совместимости со встроенной панелью администратора Django, где логин выполняется по имени пользователя. После успешного входа пользователь перенаправляется на маршрут home (LOGIN_REDIRECT_URL), откуда представление login_redirect_view уже направляет его в кабинет </w:t>
      </w:r>
      <w:r w:rsidRPr="009B2A45">
        <w:rPr>
          <w:rFonts w:cs="Times New Roman"/>
        </w:rPr>
        <w:lastRenderedPageBreak/>
        <w:t>нужной роли (см. 3.2). Файлы справок сохраняются в каталоге media и отдаются по адресу /media/.</w:t>
      </w:r>
    </w:p>
    <w:p w14:paraId="6AC06152" w14:textId="15B87B73" w:rsidR="003E4F7A" w:rsidRPr="009B2A45" w:rsidRDefault="003E4F7A" w:rsidP="009B2A45">
      <w:pPr>
        <w:ind w:firstLine="709"/>
        <w:jc w:val="both"/>
        <w:rPr>
          <w:rFonts w:cs="Times New Roman"/>
        </w:rPr>
      </w:pPr>
      <w:r w:rsidRPr="00464AEB">
        <w:rPr>
          <w:rFonts w:cs="Times New Roman"/>
        </w:rPr>
        <w:t xml:space="preserve">Модели Django повторяют таблицы логической модели. </w:t>
      </w:r>
      <w:r w:rsidR="009B2A45" w:rsidRPr="009B2A45">
        <w:rPr>
          <w:rFonts w:cs="Times New Roman"/>
        </w:rPr>
        <w:t>Ограничения уникальности, выявленные при нормализации (один отчёт на пару «студент</w:t>
      </w:r>
      <w:r w:rsidR="009B2A45" w:rsidRPr="009B2A45">
        <w:rPr>
          <w:rFonts w:cs="Times New Roman"/>
        </w:rPr>
        <w:t xml:space="preserve"> –</w:t>
      </w:r>
      <w:r w:rsidR="009B2A45" w:rsidRPr="009B2A45">
        <w:rPr>
          <w:rFonts w:cs="Times New Roman"/>
        </w:rPr>
        <w:t xml:space="preserve"> работа», один результат по критерию в рамках одной проверки), объявлены в моделях LabReport и CriterionResult через UniqueConstraint и создаются в базе данных при миграции. Для связи результата с критерием выбран режим on_delete=PROTECT: критерий, по которому уже выставлены баллы, удалить нельзя, что защищает историю проверок и обеспечивается именно на уровне базы данных, а не только валидацией в коде представления.</w:t>
      </w:r>
    </w:p>
    <w:p w14:paraId="71628471" w14:textId="77777777" w:rsidR="003E4F7A" w:rsidRPr="00464AEB" w:rsidRDefault="003E4F7A" w:rsidP="003E4F7A">
      <w:pPr>
        <w:keepNext/>
        <w:spacing w:before="240" w:after="120"/>
        <w:ind w:firstLine="709"/>
        <w:rPr>
          <w:lang w:val="ru-RU"/>
        </w:rPr>
      </w:pPr>
      <w:r w:rsidRPr="00464AEB">
        <w:rPr>
          <w:rFonts w:cs="Times New Roman"/>
          <w:b/>
          <w:lang w:val="ru-RU"/>
        </w:rPr>
        <w:t>3.2. Аутентификация и разграничение доступа</w:t>
      </w:r>
    </w:p>
    <w:p w14:paraId="6B7FD457" w14:textId="4F739A95" w:rsidR="003E4F7A" w:rsidRPr="009B2A45" w:rsidRDefault="003E4F7A" w:rsidP="003E4F7A">
      <w:pPr>
        <w:ind w:firstLine="709"/>
        <w:jc w:val="both"/>
        <w:rPr>
          <w:lang w:val="ru-RU"/>
        </w:rPr>
      </w:pPr>
      <w:r w:rsidRPr="00464AEB">
        <w:rPr>
          <w:rFonts w:cs="Times New Roman"/>
          <w:lang w:val="ru-RU"/>
        </w:rPr>
        <w:t xml:space="preserve">Вход выполняется по адресу электронной почты и паролю (рисунок 9). Стандартный бэкенд </w:t>
      </w:r>
      <w:r w:rsidRPr="00464AEB">
        <w:rPr>
          <w:rFonts w:cs="Times New Roman"/>
        </w:rPr>
        <w:t>Django</w:t>
      </w:r>
      <w:r w:rsidRPr="00464AEB">
        <w:rPr>
          <w:rFonts w:cs="Times New Roman"/>
          <w:lang w:val="ru-RU"/>
        </w:rPr>
        <w:t xml:space="preserve"> аутентифицирует по имени пользователя, поэтому реализован класс </w:t>
      </w:r>
      <w:r w:rsidRPr="00464AEB">
        <w:rPr>
          <w:rFonts w:cs="Times New Roman"/>
        </w:rPr>
        <w:t>EmailBackend</w:t>
      </w:r>
      <w:r w:rsidRPr="00464AEB">
        <w:rPr>
          <w:rFonts w:cs="Times New Roman"/>
          <w:lang w:val="ru-RU"/>
        </w:rPr>
        <w:t xml:space="preserve">, который находит пользователя по полю </w:t>
      </w:r>
      <w:r w:rsidRPr="00464AEB">
        <w:rPr>
          <w:rFonts w:cs="Times New Roman"/>
        </w:rPr>
        <w:t>email</w:t>
      </w:r>
      <w:r w:rsidRPr="00464AEB">
        <w:rPr>
          <w:rFonts w:cs="Times New Roman"/>
          <w:lang w:val="ru-RU"/>
        </w:rPr>
        <w:t xml:space="preserve"> без учёта регистра и проверяет пароль штатным методом </w:t>
      </w:r>
      <w:r w:rsidRPr="00464AEB">
        <w:rPr>
          <w:rFonts w:cs="Times New Roman"/>
        </w:rPr>
        <w:t>check</w:t>
      </w:r>
      <w:r w:rsidRPr="00464AEB">
        <w:rPr>
          <w:rFonts w:cs="Times New Roman"/>
          <w:lang w:val="ru-RU"/>
        </w:rPr>
        <w:t>_</w:t>
      </w:r>
      <w:r w:rsidRPr="00464AEB">
        <w:rPr>
          <w:rFonts w:cs="Times New Roman"/>
        </w:rPr>
        <w:t>password</w:t>
      </w:r>
      <w:r w:rsidRPr="00464AEB">
        <w:rPr>
          <w:rFonts w:cs="Times New Roman"/>
          <w:lang w:val="ru-RU"/>
        </w:rPr>
        <w:t xml:space="preserve">; пароли хранятся в виде хешей </w:t>
      </w:r>
      <w:r w:rsidRPr="00464AEB">
        <w:rPr>
          <w:rFonts w:cs="Times New Roman"/>
        </w:rPr>
        <w:t>PBKDF</w:t>
      </w:r>
      <w:r w:rsidRPr="00464AEB">
        <w:rPr>
          <w:rFonts w:cs="Times New Roman"/>
          <w:lang w:val="ru-RU"/>
        </w:rPr>
        <w:t xml:space="preserve">2. </w:t>
      </w:r>
      <w:r w:rsidRPr="009B2A45">
        <w:rPr>
          <w:rFonts w:cs="Times New Roman"/>
          <w:lang w:val="ru-RU"/>
        </w:rPr>
        <w:t xml:space="preserve">Сессии и защита от </w:t>
      </w:r>
      <w:r w:rsidRPr="00464AEB">
        <w:rPr>
          <w:rFonts w:cs="Times New Roman"/>
        </w:rPr>
        <w:t>CSRF</w:t>
      </w:r>
      <w:r w:rsidRPr="009B2A45">
        <w:rPr>
          <w:rFonts w:cs="Times New Roman"/>
          <w:lang w:val="ru-RU"/>
        </w:rPr>
        <w:t xml:space="preserve"> обеспечиваются встроенными средствами </w:t>
      </w:r>
      <w:r w:rsidRPr="00464AEB">
        <w:rPr>
          <w:rFonts w:cs="Times New Roman"/>
        </w:rPr>
        <w:t>Django</w:t>
      </w:r>
      <w:r w:rsidRPr="009B2A45">
        <w:rPr>
          <w:rFonts w:cs="Times New Roman"/>
          <w:lang w:val="ru-RU"/>
        </w:rPr>
        <w:t>.</w:t>
      </w:r>
    </w:p>
    <w:p w14:paraId="22020006" w14:textId="77777777" w:rsidR="003E4F7A" w:rsidRPr="00464AEB" w:rsidRDefault="003E4F7A" w:rsidP="003E4F7A">
      <w:pPr>
        <w:keepNext/>
        <w:jc w:val="center"/>
      </w:pPr>
      <w:r w:rsidRPr="00464AEB">
        <w:rPr>
          <w:noProof/>
        </w:rPr>
        <w:drawing>
          <wp:inline distT="0" distB="0" distL="0" distR="0" wp14:anchorId="375C9420" wp14:editId="75AB536F">
            <wp:extent cx="4320000" cy="2919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login.png"/>
                    <pic:cNvPicPr/>
                  </pic:nvPicPr>
                  <pic:blipFill>
                    <a:blip r:embed="rId16"/>
                    <a:stretch>
                      <a:fillRect/>
                    </a:stretch>
                  </pic:blipFill>
                  <pic:spPr>
                    <a:xfrm>
                      <a:off x="0" y="0"/>
                      <a:ext cx="4320000" cy="2919560"/>
                    </a:xfrm>
                    <a:prstGeom prst="rect">
                      <a:avLst/>
                    </a:prstGeom>
                  </pic:spPr>
                </pic:pic>
              </a:graphicData>
            </a:graphic>
          </wp:inline>
        </w:drawing>
      </w:r>
    </w:p>
    <w:p w14:paraId="41C7A7BE" w14:textId="77777777" w:rsidR="003E4F7A" w:rsidRPr="00464AEB" w:rsidRDefault="003E4F7A" w:rsidP="003E4F7A">
      <w:pPr>
        <w:spacing w:after="240"/>
        <w:jc w:val="center"/>
        <w:rPr>
          <w:lang w:val="ru-RU"/>
        </w:rPr>
      </w:pPr>
      <w:r w:rsidRPr="00464AEB">
        <w:rPr>
          <w:rFonts w:cs="Times New Roman"/>
          <w:lang w:val="ru-RU"/>
        </w:rPr>
        <w:t>Рисунок 9 – Страница входа в систему</w:t>
      </w:r>
    </w:p>
    <w:p w14:paraId="061A98CE" w14:textId="77777777" w:rsidR="003E4F7A" w:rsidRPr="00464AEB" w:rsidRDefault="003E4F7A" w:rsidP="003E4F7A">
      <w:pPr>
        <w:spacing w:after="120"/>
        <w:jc w:val="both"/>
        <w:rPr>
          <w:lang w:val="ru-RU"/>
        </w:rPr>
      </w:pPr>
    </w:p>
    <w:p w14:paraId="7F175C6B" w14:textId="4F921E74" w:rsidR="003E4F7A" w:rsidRPr="009B2A45" w:rsidRDefault="009B2A45" w:rsidP="009B2A45">
      <w:pPr>
        <w:ind w:firstLine="709"/>
        <w:jc w:val="both"/>
        <w:rPr>
          <w:rFonts w:cs="Times New Roman"/>
          <w:lang w:val="ru-RU"/>
        </w:rPr>
      </w:pPr>
      <w:r w:rsidRPr="009B2A45">
        <w:rPr>
          <w:rFonts w:cs="Times New Roman"/>
          <w:lang w:val="ru-RU"/>
        </w:rPr>
        <w:lastRenderedPageBreak/>
        <w:t>Роль пользователя определяется наличием связанной записи в таблице student, assistant или teacher; признак администратора хранится в поле teacher.is_admin. После входа пользователь перенаправляется в кабинет своей роли функцией login_redirect_view. Каждое представление защищено декоратором login_required и явной проверкой роли: функции администрирования доступны только преподавателю с is_admin = True (проверка вынесена в отдельную функцию _require_admin), функции проверки отчётов и управления посещаемостью – ассистенту своей подгруппы или преподавателю. При нарушении условия пользователь не получает ошибку доступа, а перенаправляется на дашборд своей роли (например, на teacher_dashboard), то есть интерфейс не даёт увидеть кнопку или ссылку на запрещённое действие, а при прямом обращении по URL просто возвращает пользователя в его кабинет.</w:t>
      </w:r>
    </w:p>
    <w:p w14:paraId="4ED86D61" w14:textId="0A13B4C9" w:rsidR="009B2A45" w:rsidRPr="009B2A45" w:rsidRDefault="009B2A45" w:rsidP="009B2A45">
      <w:pPr>
        <w:ind w:firstLine="709"/>
        <w:jc w:val="both"/>
        <w:rPr>
          <w:rFonts w:cs="Times New Roman"/>
          <w:lang w:val="ru-RU"/>
        </w:rPr>
      </w:pPr>
      <w:r w:rsidRPr="009B2A45">
        <w:rPr>
          <w:rFonts w:cs="Times New Roman"/>
          <w:lang w:val="ru-RU"/>
        </w:rPr>
        <w:t>Отдельно реализовано требование «видеть всё, редактировать своё»: список подгрупп и студентов, доступный преподавателю для просмотра (страницы 3.4 и 3.6), не ограничивается его собственными подгруппами — это сделано, чтобы преподаватели могли ориентироваться в успеваемости всего потока. Однако изменять данные (даты сдачи, оценки, посещаемость, справки) может только преподаватель, который сам ведёт данную подгруппу, либо администратор; проверка вынесена в функцию _teacher_can_edit_subgroup и вызывается перед каждым изменением. В шаблонах признак редактируемости передаётся в контекст как булев флаг editable, и элементы управления (кнопки, ссылки на редактирование) просто не выводятся, если подгруппа преподавателю не принадлежит.</w:t>
      </w:r>
    </w:p>
    <w:p w14:paraId="3E417F57" w14:textId="77777777" w:rsidR="003E4F7A" w:rsidRPr="00464AEB" w:rsidRDefault="003E4F7A" w:rsidP="003E4F7A">
      <w:pPr>
        <w:keepNext/>
        <w:spacing w:before="240" w:after="120"/>
        <w:ind w:firstLine="709"/>
        <w:rPr>
          <w:lang w:val="ru-RU"/>
        </w:rPr>
      </w:pPr>
      <w:r w:rsidRPr="00464AEB">
        <w:rPr>
          <w:rFonts w:cs="Times New Roman"/>
          <w:b/>
          <w:lang w:val="ru-RU"/>
        </w:rPr>
        <w:t>3.3. Функции администратора</w:t>
      </w:r>
    </w:p>
    <w:p w14:paraId="71BEF9DB" w14:textId="39C02016" w:rsidR="003E4F7A" w:rsidRPr="000917E3" w:rsidRDefault="003E4F7A" w:rsidP="003E4F7A">
      <w:pPr>
        <w:ind w:firstLine="709"/>
        <w:jc w:val="both"/>
        <w:rPr>
          <w:rFonts w:cs="Times New Roman"/>
          <w:lang w:val="ru-RU"/>
        </w:rPr>
      </w:pPr>
      <w:r w:rsidRPr="00464AEB">
        <w:rPr>
          <w:rFonts w:cs="Times New Roman"/>
          <w:lang w:val="ru-RU"/>
        </w:rPr>
        <w:t xml:space="preserve">Администратор – преподаватель с признаком </w:t>
      </w:r>
      <w:r w:rsidRPr="00464AEB">
        <w:rPr>
          <w:rFonts w:cs="Times New Roman"/>
        </w:rPr>
        <w:t>is</w:t>
      </w:r>
      <w:r w:rsidRPr="00464AEB">
        <w:rPr>
          <w:rFonts w:cs="Times New Roman"/>
          <w:lang w:val="ru-RU"/>
        </w:rPr>
        <w:t>_</w:t>
      </w:r>
      <w:r w:rsidRPr="00464AEB">
        <w:rPr>
          <w:rFonts w:cs="Times New Roman"/>
        </w:rPr>
        <w:t>admin</w:t>
      </w:r>
      <w:r w:rsidRPr="00464AEB">
        <w:rPr>
          <w:rFonts w:cs="Times New Roman"/>
          <w:lang w:val="ru-RU"/>
        </w:rPr>
        <w:t xml:space="preserve"> – ведёт справочники системы. Страница «Пользователи» (рисунок 10) показывает всех пользователей с ролью и подгруппой; </w:t>
      </w:r>
      <w:r w:rsidR="000917E3" w:rsidRPr="000917E3">
        <w:rPr>
          <w:rFonts w:cs="Times New Roman"/>
          <w:lang w:val="ru-RU"/>
        </w:rPr>
        <w:t xml:space="preserve">при создании пользователя указываются фамилия, имя и отчество (опционально), выбирается роль, для </w:t>
      </w:r>
      <w:r w:rsidR="000917E3" w:rsidRPr="000917E3">
        <w:rPr>
          <w:rFonts w:cs="Times New Roman"/>
          <w:lang w:val="ru-RU"/>
        </w:rPr>
        <w:lastRenderedPageBreak/>
        <w:t>студента и ассистента – подгруппа, для преподавателя – признак администратора. ФИО целиком хранится в связке полей User (фамилия, имя) и Profile.patronymic (отчество) и собирается в отображаемое имя методом Profile.full_</w:t>
      </w:r>
      <w:proofErr w:type="gramStart"/>
      <w:r w:rsidR="000917E3" w:rsidRPr="000917E3">
        <w:rPr>
          <w:rFonts w:cs="Times New Roman"/>
          <w:lang w:val="ru-RU"/>
        </w:rPr>
        <w:t>name(</w:t>
      </w:r>
      <w:proofErr w:type="gramEnd"/>
      <w:r w:rsidR="000917E3" w:rsidRPr="000917E3">
        <w:rPr>
          <w:rFonts w:cs="Times New Roman"/>
          <w:lang w:val="ru-RU"/>
        </w:rPr>
        <w:t>).</w:t>
      </w:r>
      <w:r w:rsidRPr="00464AEB">
        <w:rPr>
          <w:rFonts w:cs="Times New Roman"/>
          <w:lang w:val="ru-RU"/>
        </w:rPr>
        <w:t xml:space="preserve"> </w:t>
      </w:r>
      <w:r w:rsidRPr="000917E3">
        <w:rPr>
          <w:rFonts w:cs="Times New Roman"/>
          <w:lang w:val="ru-RU"/>
        </w:rPr>
        <w:t>Пароль задаётся при создании и хранится в хешированном виде.</w:t>
      </w:r>
    </w:p>
    <w:p w14:paraId="46842AD0" w14:textId="77777777" w:rsidR="003E4F7A" w:rsidRPr="00464AEB" w:rsidRDefault="003E4F7A" w:rsidP="003E4F7A">
      <w:pPr>
        <w:keepNext/>
        <w:jc w:val="center"/>
      </w:pPr>
      <w:r w:rsidRPr="00464AEB">
        <w:rPr>
          <w:noProof/>
        </w:rPr>
        <w:drawing>
          <wp:inline distT="0" distB="0" distL="0" distR="0" wp14:anchorId="48ACB1ED" wp14:editId="24329A74">
            <wp:extent cx="5760000" cy="48369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users.png"/>
                    <pic:cNvPicPr/>
                  </pic:nvPicPr>
                  <pic:blipFill>
                    <a:blip r:embed="rId17"/>
                    <a:stretch>
                      <a:fillRect/>
                    </a:stretch>
                  </pic:blipFill>
                  <pic:spPr>
                    <a:xfrm>
                      <a:off x="0" y="0"/>
                      <a:ext cx="5760000" cy="4836923"/>
                    </a:xfrm>
                    <a:prstGeom prst="rect">
                      <a:avLst/>
                    </a:prstGeom>
                  </pic:spPr>
                </pic:pic>
              </a:graphicData>
            </a:graphic>
          </wp:inline>
        </w:drawing>
      </w:r>
    </w:p>
    <w:p w14:paraId="576B48E6" w14:textId="77777777" w:rsidR="003E4F7A" w:rsidRPr="00464AEB" w:rsidRDefault="003E4F7A" w:rsidP="003E4F7A">
      <w:pPr>
        <w:spacing w:after="240"/>
        <w:jc w:val="center"/>
        <w:rPr>
          <w:lang w:val="ru-RU"/>
        </w:rPr>
      </w:pPr>
      <w:r w:rsidRPr="00464AEB">
        <w:rPr>
          <w:rFonts w:cs="Times New Roman"/>
          <w:lang w:val="ru-RU"/>
        </w:rPr>
        <w:t>Рисунок 10 – Управление пользователями</w:t>
      </w:r>
    </w:p>
    <w:p w14:paraId="49D88981" w14:textId="77777777" w:rsidR="003E4F7A" w:rsidRPr="00464AEB" w:rsidRDefault="003E4F7A" w:rsidP="003E4F7A">
      <w:pPr>
        <w:ind w:firstLine="709"/>
        <w:jc w:val="both"/>
        <w:rPr>
          <w:lang w:val="ru-RU"/>
        </w:rPr>
      </w:pPr>
      <w:r w:rsidRPr="00464AEB">
        <w:rPr>
          <w:rFonts w:cs="Times New Roman"/>
          <w:lang w:val="ru-RU"/>
        </w:rPr>
        <w:t>Страница «Подгруппы» (рисунок 11) позволяет создать подгруппу и назначить ей преподавателя; ассистенты и студенты привязываются к подгруппе через карточку пользователя. Страница «Лабораторные работы» (рисунок 12) содержит список работ с дедлайнами отчёта и защиты и весами отчёта и защиты; при добавлении работы форма проверяет, что сумма весов равна единице.</w:t>
      </w:r>
    </w:p>
    <w:p w14:paraId="131FED90" w14:textId="77777777" w:rsidR="003E4F7A" w:rsidRPr="00464AEB" w:rsidRDefault="003E4F7A" w:rsidP="003E4F7A">
      <w:pPr>
        <w:keepNext/>
        <w:jc w:val="center"/>
      </w:pPr>
      <w:r w:rsidRPr="00464AEB">
        <w:rPr>
          <w:noProof/>
        </w:rPr>
        <w:lastRenderedPageBreak/>
        <w:drawing>
          <wp:inline distT="0" distB="0" distL="0" distR="0" wp14:anchorId="445C2750" wp14:editId="1E5CF35E">
            <wp:extent cx="5040000" cy="2704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_subgroups.png"/>
                    <pic:cNvPicPr/>
                  </pic:nvPicPr>
                  <pic:blipFill>
                    <a:blip r:embed="rId18"/>
                    <a:stretch>
                      <a:fillRect/>
                    </a:stretch>
                  </pic:blipFill>
                  <pic:spPr>
                    <a:xfrm>
                      <a:off x="0" y="0"/>
                      <a:ext cx="5040000" cy="2704891"/>
                    </a:xfrm>
                    <a:prstGeom prst="rect">
                      <a:avLst/>
                    </a:prstGeom>
                  </pic:spPr>
                </pic:pic>
              </a:graphicData>
            </a:graphic>
          </wp:inline>
        </w:drawing>
      </w:r>
    </w:p>
    <w:p w14:paraId="4AE95CAB" w14:textId="77777777" w:rsidR="003E4F7A" w:rsidRPr="00464AEB" w:rsidRDefault="003E4F7A" w:rsidP="003E4F7A">
      <w:pPr>
        <w:spacing w:after="240"/>
        <w:jc w:val="center"/>
      </w:pPr>
      <w:r w:rsidRPr="00464AEB">
        <w:rPr>
          <w:rFonts w:cs="Times New Roman"/>
        </w:rPr>
        <w:t>Рисунок 11 – Управление подгруппами</w:t>
      </w:r>
    </w:p>
    <w:p w14:paraId="7594DE2A" w14:textId="77777777" w:rsidR="003E4F7A" w:rsidRPr="00464AEB" w:rsidRDefault="003E4F7A" w:rsidP="003E4F7A">
      <w:pPr>
        <w:keepNext/>
        <w:jc w:val="center"/>
      </w:pPr>
      <w:r w:rsidRPr="00464AEB">
        <w:rPr>
          <w:noProof/>
        </w:rPr>
        <w:drawing>
          <wp:inline distT="0" distB="0" distL="0" distR="0" wp14:anchorId="6EF125AD" wp14:editId="343F5775">
            <wp:extent cx="5760000" cy="3876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labs.png"/>
                    <pic:cNvPicPr/>
                  </pic:nvPicPr>
                  <pic:blipFill>
                    <a:blip r:embed="rId19"/>
                    <a:stretch>
                      <a:fillRect/>
                    </a:stretch>
                  </pic:blipFill>
                  <pic:spPr>
                    <a:xfrm>
                      <a:off x="0" y="0"/>
                      <a:ext cx="5760000" cy="3876923"/>
                    </a:xfrm>
                    <a:prstGeom prst="rect">
                      <a:avLst/>
                    </a:prstGeom>
                  </pic:spPr>
                </pic:pic>
              </a:graphicData>
            </a:graphic>
          </wp:inline>
        </w:drawing>
      </w:r>
    </w:p>
    <w:p w14:paraId="6B1BED7D" w14:textId="77777777" w:rsidR="003E4F7A" w:rsidRPr="00464AEB" w:rsidRDefault="003E4F7A" w:rsidP="003E4F7A">
      <w:pPr>
        <w:spacing w:after="240"/>
        <w:jc w:val="center"/>
        <w:rPr>
          <w:lang w:val="ru-RU"/>
        </w:rPr>
      </w:pPr>
      <w:r w:rsidRPr="00464AEB">
        <w:rPr>
          <w:rFonts w:cs="Times New Roman"/>
          <w:lang w:val="ru-RU"/>
        </w:rPr>
        <w:t>Рисунок 12 – Управление лабораторными работами</w:t>
      </w:r>
    </w:p>
    <w:p w14:paraId="2972B48B" w14:textId="77777777" w:rsidR="003E4F7A" w:rsidRPr="00464AEB" w:rsidRDefault="003E4F7A" w:rsidP="003E4F7A">
      <w:pPr>
        <w:ind w:firstLine="709"/>
        <w:jc w:val="both"/>
        <w:rPr>
          <w:lang w:val="ru-RU"/>
        </w:rPr>
      </w:pPr>
      <w:r w:rsidRPr="00464AEB">
        <w:rPr>
          <w:rFonts w:cs="Times New Roman"/>
          <w:lang w:val="ru-RU"/>
        </w:rPr>
        <w:t xml:space="preserve">Критерии оценивания отчёта (рисунок 13) общие для всех работ: название и максимальный балл. Над таблицей выводится текущая сумма максимальных баллов (8,00), чтобы администратор видел, укладывается ли шкала в принятую в учебном плане. Удаление критерия, по которому уже есть результаты, блокируется на уровне базы данных (см. листинг 2). Веса среднего </w:t>
      </w:r>
      <w:r w:rsidRPr="00464AEB">
        <w:rPr>
          <w:rFonts w:cs="Times New Roman"/>
          <w:lang w:val="ru-RU"/>
        </w:rPr>
        <w:lastRenderedPageBreak/>
        <w:t>балла за лабораторные работы и экзамена задаются на странице «Настройки дисциплины» (рисунок 14); форма также требует, чтобы сумма весов равнялась единице.</w:t>
      </w:r>
    </w:p>
    <w:p w14:paraId="30851422" w14:textId="77777777" w:rsidR="003E4F7A" w:rsidRPr="00464AEB" w:rsidRDefault="003E4F7A" w:rsidP="003E4F7A">
      <w:pPr>
        <w:keepNext/>
        <w:jc w:val="center"/>
      </w:pPr>
      <w:r w:rsidRPr="00464AEB">
        <w:rPr>
          <w:noProof/>
        </w:rPr>
        <w:drawing>
          <wp:inline distT="0" distB="0" distL="0" distR="0" wp14:anchorId="7D0AF5D9" wp14:editId="28867793">
            <wp:extent cx="4320000" cy="425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criteria.png"/>
                    <pic:cNvPicPr/>
                  </pic:nvPicPr>
                  <pic:blipFill>
                    <a:blip r:embed="rId20"/>
                    <a:stretch>
                      <a:fillRect/>
                    </a:stretch>
                  </pic:blipFill>
                  <pic:spPr>
                    <a:xfrm>
                      <a:off x="0" y="0"/>
                      <a:ext cx="4320000" cy="4252075"/>
                    </a:xfrm>
                    <a:prstGeom prst="rect">
                      <a:avLst/>
                    </a:prstGeom>
                  </pic:spPr>
                </pic:pic>
              </a:graphicData>
            </a:graphic>
          </wp:inline>
        </w:drawing>
      </w:r>
    </w:p>
    <w:p w14:paraId="7C623BCF" w14:textId="77777777" w:rsidR="003E4F7A" w:rsidRPr="00464AEB" w:rsidRDefault="003E4F7A" w:rsidP="003E4F7A">
      <w:pPr>
        <w:spacing w:after="240"/>
        <w:jc w:val="center"/>
      </w:pPr>
      <w:r w:rsidRPr="00464AEB">
        <w:rPr>
          <w:rFonts w:cs="Times New Roman"/>
        </w:rPr>
        <w:t>Рисунок 13 – Критерии оценивания отчёта</w:t>
      </w:r>
    </w:p>
    <w:p w14:paraId="5F9D5DC6" w14:textId="77777777" w:rsidR="003E4F7A" w:rsidRPr="00464AEB" w:rsidRDefault="003E4F7A" w:rsidP="003E4F7A">
      <w:pPr>
        <w:keepNext/>
        <w:jc w:val="center"/>
      </w:pPr>
      <w:r w:rsidRPr="00464AEB">
        <w:rPr>
          <w:noProof/>
        </w:rPr>
        <w:lastRenderedPageBreak/>
        <w:drawing>
          <wp:inline distT="0" distB="0" distL="0" distR="0" wp14:anchorId="49A6120D" wp14:editId="030F59CA">
            <wp:extent cx="4320000" cy="33688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_settings.png"/>
                    <pic:cNvPicPr/>
                  </pic:nvPicPr>
                  <pic:blipFill>
                    <a:blip r:embed="rId21"/>
                    <a:stretch>
                      <a:fillRect/>
                    </a:stretch>
                  </pic:blipFill>
                  <pic:spPr>
                    <a:xfrm>
                      <a:off x="0" y="0"/>
                      <a:ext cx="4320000" cy="3368807"/>
                    </a:xfrm>
                    <a:prstGeom prst="rect">
                      <a:avLst/>
                    </a:prstGeom>
                  </pic:spPr>
                </pic:pic>
              </a:graphicData>
            </a:graphic>
          </wp:inline>
        </w:drawing>
      </w:r>
    </w:p>
    <w:p w14:paraId="33234C39" w14:textId="77777777" w:rsidR="003E4F7A" w:rsidRPr="00464AEB" w:rsidRDefault="003E4F7A" w:rsidP="003E4F7A">
      <w:pPr>
        <w:spacing w:after="240"/>
        <w:jc w:val="center"/>
        <w:rPr>
          <w:lang w:val="ru-RU"/>
        </w:rPr>
      </w:pPr>
      <w:r w:rsidRPr="00464AEB">
        <w:rPr>
          <w:rFonts w:cs="Times New Roman"/>
          <w:lang w:val="ru-RU"/>
        </w:rPr>
        <w:t>Рисунок 14 – Настройки дисциплины</w:t>
      </w:r>
    </w:p>
    <w:p w14:paraId="6C2FF1A2" w14:textId="77777777" w:rsidR="003E4F7A" w:rsidRPr="00464AEB" w:rsidRDefault="003E4F7A" w:rsidP="003E4F7A">
      <w:pPr>
        <w:keepNext/>
        <w:spacing w:before="240" w:after="120"/>
        <w:ind w:firstLine="709"/>
        <w:rPr>
          <w:lang w:val="ru-RU"/>
        </w:rPr>
      </w:pPr>
      <w:r w:rsidRPr="00464AEB">
        <w:rPr>
          <w:rFonts w:cs="Times New Roman"/>
          <w:b/>
          <w:lang w:val="ru-RU"/>
        </w:rPr>
        <w:t>3.4. Функции ассистента и преподавателя</w:t>
      </w:r>
    </w:p>
    <w:p w14:paraId="0655C645" w14:textId="77777777" w:rsidR="003E4F7A" w:rsidRPr="00464AEB" w:rsidRDefault="003E4F7A" w:rsidP="003E4F7A">
      <w:pPr>
        <w:ind w:firstLine="709"/>
        <w:jc w:val="both"/>
        <w:rPr>
          <w:lang w:val="ru-RU"/>
        </w:rPr>
      </w:pPr>
      <w:r w:rsidRPr="00464AEB">
        <w:rPr>
          <w:rFonts w:cs="Times New Roman"/>
          <w:lang w:val="ru-RU"/>
        </w:rPr>
        <w:t xml:space="preserve">Кабинет ассистента (рисунок 15) – таблица «студенты подгруппы × лабораторные работы»; в ячейке показаны дата сдачи отчёта, статус («Проверено», «не проверено», «отчёт не сдан») и кнопка «Проверить». Ассистент видит только свою подгруппу: выборка студентов фильтруется по полю </w:t>
      </w:r>
      <w:proofErr w:type="gramStart"/>
      <w:r w:rsidRPr="00464AEB">
        <w:rPr>
          <w:rFonts w:cs="Times New Roman"/>
        </w:rPr>
        <w:t>assistant</w:t>
      </w:r>
      <w:r w:rsidRPr="00464AEB">
        <w:rPr>
          <w:rFonts w:cs="Times New Roman"/>
          <w:lang w:val="ru-RU"/>
        </w:rPr>
        <w:t>.</w:t>
      </w:r>
      <w:r w:rsidRPr="00464AEB">
        <w:rPr>
          <w:rFonts w:cs="Times New Roman"/>
        </w:rPr>
        <w:t>subgroup</w:t>
      </w:r>
      <w:proofErr w:type="gramEnd"/>
      <w:r w:rsidRPr="00464AEB">
        <w:rPr>
          <w:rFonts w:cs="Times New Roman"/>
          <w:lang w:val="ru-RU"/>
        </w:rPr>
        <w:t>.</w:t>
      </w:r>
    </w:p>
    <w:p w14:paraId="23A406A1" w14:textId="77777777" w:rsidR="003E4F7A" w:rsidRPr="00464AEB" w:rsidRDefault="003E4F7A" w:rsidP="003E4F7A">
      <w:pPr>
        <w:keepNext/>
        <w:jc w:val="center"/>
      </w:pPr>
      <w:r w:rsidRPr="00464AEB">
        <w:rPr>
          <w:noProof/>
        </w:rPr>
        <w:lastRenderedPageBreak/>
        <w:drawing>
          <wp:inline distT="0" distB="0" distL="0" distR="0" wp14:anchorId="7EF43E6B" wp14:editId="7B0B9D3C">
            <wp:extent cx="5760000" cy="31297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_assistant.png"/>
                    <pic:cNvPicPr/>
                  </pic:nvPicPr>
                  <pic:blipFill>
                    <a:blip r:embed="rId22"/>
                    <a:stretch>
                      <a:fillRect/>
                    </a:stretch>
                  </pic:blipFill>
                  <pic:spPr>
                    <a:xfrm>
                      <a:off x="0" y="0"/>
                      <a:ext cx="5760000" cy="3129796"/>
                    </a:xfrm>
                    <a:prstGeom prst="rect">
                      <a:avLst/>
                    </a:prstGeom>
                  </pic:spPr>
                </pic:pic>
              </a:graphicData>
            </a:graphic>
          </wp:inline>
        </w:drawing>
      </w:r>
    </w:p>
    <w:p w14:paraId="669F25DA" w14:textId="77777777" w:rsidR="003E4F7A" w:rsidRPr="00464AEB" w:rsidRDefault="003E4F7A" w:rsidP="003E4F7A">
      <w:pPr>
        <w:spacing w:after="240"/>
        <w:jc w:val="center"/>
        <w:rPr>
          <w:lang w:val="ru-RU"/>
        </w:rPr>
      </w:pPr>
      <w:r w:rsidRPr="00464AEB">
        <w:rPr>
          <w:rFonts w:cs="Times New Roman"/>
          <w:lang w:val="ru-RU"/>
        </w:rPr>
        <w:t>Рисунок 15 – Кабинет ассистента</w:t>
      </w:r>
    </w:p>
    <w:p w14:paraId="027C1476" w14:textId="749550A7" w:rsidR="003E4F7A" w:rsidRPr="00464AEB" w:rsidRDefault="003E4F7A" w:rsidP="003E4F7A">
      <w:pPr>
        <w:ind w:firstLine="709"/>
        <w:jc w:val="both"/>
        <w:rPr>
          <w:lang w:val="ru-RU"/>
        </w:rPr>
      </w:pPr>
      <w:r w:rsidRPr="00464AEB">
        <w:rPr>
          <w:rFonts w:cs="Times New Roman"/>
          <w:lang w:val="ru-RU"/>
        </w:rPr>
        <w:t xml:space="preserve">Страница проверки отчёта (рисунок 16) реализует сценарий С3. </w:t>
      </w:r>
      <w:r w:rsidR="000917E3" w:rsidRPr="000917E3">
        <w:rPr>
          <w:rFonts w:cs="Times New Roman"/>
          <w:lang w:val="ru-RU"/>
        </w:rPr>
        <w:t>Для каждого критерия выводится поле ввода с ограничением max, равным максимальному баллу критерия (браузер не позволяет увеличить значение этого поля мышью или стрелками выше установленного предела). Под формой отображается сумма баллов по всем критериям, рассчитанная представлением на момент открытия страницы, и блок «Штраф за просрочку отчёта» / «Итоговая оценка за отчёт с учётом штрафа», который на каждое открытие страницы пересчитывается модулем grading, поэтому проверяющий сразу видит последствия просрочки ещё до сохранения. При сохранении формы сервер повторно проверяет и записывает баллы по каждому критерию, создавая или обновляя запись report_review и по одной записи criterion_result на критерий; дата проверки фиксируется автоматически.</w:t>
      </w:r>
      <w:r w:rsidR="000917E3" w:rsidRPr="000917E3">
        <w:rPr>
          <w:rFonts w:cs="Times New Roman"/>
          <w:lang w:val="ru-RU"/>
        </w:rPr>
        <w:t xml:space="preserve"> </w:t>
      </w:r>
      <w:r w:rsidRPr="0065304D">
        <w:rPr>
          <w:rFonts w:cs="Times New Roman"/>
          <w:shd w:val="clear" w:color="auto" w:fill="B8CCE4" w:themeFill="accent1" w:themeFillTint="66"/>
          <w:lang w:val="ru-RU"/>
        </w:rPr>
        <w:t xml:space="preserve">Ниже формы блок «Штраф за просрочку отчёта» и «Итоговая оценка за отчёт с учётом штрафа» рассчитывается модулем </w:t>
      </w:r>
      <w:r w:rsidRPr="0065304D">
        <w:rPr>
          <w:rFonts w:cs="Times New Roman"/>
          <w:shd w:val="clear" w:color="auto" w:fill="B8CCE4" w:themeFill="accent1" w:themeFillTint="66"/>
        </w:rPr>
        <w:t>grading</w:t>
      </w:r>
      <w:r w:rsidRPr="0065304D">
        <w:rPr>
          <w:rFonts w:cs="Times New Roman"/>
          <w:shd w:val="clear" w:color="auto" w:fill="B8CCE4" w:themeFill="accent1" w:themeFillTint="66"/>
          <w:lang w:val="ru-RU"/>
        </w:rPr>
        <w:t xml:space="preserve"> при каждом открытии страницы, поэтому проверяющий сразу видит последствия просрочки. При сохранении создаётся или обновляется запись </w:t>
      </w:r>
      <w:r w:rsidRPr="0065304D">
        <w:rPr>
          <w:rFonts w:cs="Times New Roman"/>
          <w:shd w:val="clear" w:color="auto" w:fill="B8CCE4" w:themeFill="accent1" w:themeFillTint="66"/>
        </w:rPr>
        <w:t>report</w:t>
      </w:r>
      <w:r w:rsidRPr="0065304D">
        <w:rPr>
          <w:rFonts w:cs="Times New Roman"/>
          <w:shd w:val="clear" w:color="auto" w:fill="B8CCE4" w:themeFill="accent1" w:themeFillTint="66"/>
          <w:lang w:val="ru-RU"/>
        </w:rPr>
        <w:t>_</w:t>
      </w:r>
      <w:r w:rsidRPr="0065304D">
        <w:rPr>
          <w:rFonts w:cs="Times New Roman"/>
          <w:shd w:val="clear" w:color="auto" w:fill="B8CCE4" w:themeFill="accent1" w:themeFillTint="66"/>
        </w:rPr>
        <w:t>review</w:t>
      </w:r>
      <w:r w:rsidRPr="0065304D">
        <w:rPr>
          <w:rFonts w:cs="Times New Roman"/>
          <w:shd w:val="clear" w:color="auto" w:fill="B8CCE4" w:themeFill="accent1" w:themeFillTint="66"/>
          <w:lang w:val="ru-RU"/>
        </w:rPr>
        <w:t xml:space="preserve"> и по одной записи </w:t>
      </w:r>
      <w:r w:rsidRPr="0065304D">
        <w:rPr>
          <w:rFonts w:cs="Times New Roman"/>
          <w:shd w:val="clear" w:color="auto" w:fill="B8CCE4" w:themeFill="accent1" w:themeFillTint="66"/>
        </w:rPr>
        <w:t>criterion</w:t>
      </w:r>
      <w:r w:rsidRPr="0065304D">
        <w:rPr>
          <w:rFonts w:cs="Times New Roman"/>
          <w:shd w:val="clear" w:color="auto" w:fill="B8CCE4" w:themeFill="accent1" w:themeFillTint="66"/>
          <w:lang w:val="ru-RU"/>
        </w:rPr>
        <w:t>_</w:t>
      </w:r>
      <w:r w:rsidRPr="0065304D">
        <w:rPr>
          <w:rFonts w:cs="Times New Roman"/>
          <w:shd w:val="clear" w:color="auto" w:fill="B8CCE4" w:themeFill="accent1" w:themeFillTint="66"/>
        </w:rPr>
        <w:t>result</w:t>
      </w:r>
      <w:r w:rsidRPr="0065304D">
        <w:rPr>
          <w:rFonts w:cs="Times New Roman"/>
          <w:shd w:val="clear" w:color="auto" w:fill="B8CCE4" w:themeFill="accent1" w:themeFillTint="66"/>
          <w:lang w:val="ru-RU"/>
        </w:rPr>
        <w:t xml:space="preserve"> на критерий; дата проверки фиксируется автоматически</w:t>
      </w:r>
      <w:r w:rsidRPr="00464AEB">
        <w:rPr>
          <w:rFonts w:cs="Times New Roman"/>
          <w:lang w:val="ru-RU"/>
        </w:rPr>
        <w:t>.</w:t>
      </w:r>
    </w:p>
    <w:p w14:paraId="6D29946F" w14:textId="77777777" w:rsidR="003E4F7A" w:rsidRPr="00464AEB" w:rsidRDefault="003E4F7A" w:rsidP="003E4F7A">
      <w:pPr>
        <w:keepNext/>
        <w:jc w:val="center"/>
      </w:pPr>
      <w:r w:rsidRPr="00464AEB">
        <w:rPr>
          <w:noProof/>
        </w:rPr>
        <w:lastRenderedPageBreak/>
        <w:drawing>
          <wp:inline distT="0" distB="0" distL="0" distR="0" wp14:anchorId="079BFC37" wp14:editId="06276F60">
            <wp:extent cx="4577935" cy="719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areview.png"/>
                    <pic:cNvPicPr/>
                  </pic:nvPicPr>
                  <pic:blipFill>
                    <a:blip r:embed="rId23"/>
                    <a:stretch>
                      <a:fillRect/>
                    </a:stretch>
                  </pic:blipFill>
                  <pic:spPr>
                    <a:xfrm>
                      <a:off x="0" y="0"/>
                      <a:ext cx="4577935" cy="7199999"/>
                    </a:xfrm>
                    <a:prstGeom prst="rect">
                      <a:avLst/>
                    </a:prstGeom>
                  </pic:spPr>
                </pic:pic>
              </a:graphicData>
            </a:graphic>
          </wp:inline>
        </w:drawing>
      </w:r>
    </w:p>
    <w:p w14:paraId="6F304E8D" w14:textId="77777777" w:rsidR="003E4F7A" w:rsidRPr="00464AEB" w:rsidRDefault="003E4F7A" w:rsidP="003E4F7A">
      <w:pPr>
        <w:spacing w:after="240"/>
        <w:jc w:val="center"/>
        <w:rPr>
          <w:lang w:val="ru-RU"/>
        </w:rPr>
      </w:pPr>
      <w:r w:rsidRPr="00464AEB">
        <w:rPr>
          <w:rFonts w:cs="Times New Roman"/>
          <w:lang w:val="ru-RU"/>
        </w:rPr>
        <w:t>Рисунок 16 – Проверка отчёта ассистентом</w:t>
      </w:r>
    </w:p>
    <w:p w14:paraId="2B425B1B" w14:textId="12B6CE75" w:rsidR="003E4F7A" w:rsidRPr="000917E3" w:rsidRDefault="000917E3" w:rsidP="003E4F7A">
      <w:pPr>
        <w:ind w:firstLine="709"/>
        <w:jc w:val="both"/>
        <w:rPr>
          <w:rFonts w:cs="Times New Roman"/>
          <w:lang w:val="ru-RU"/>
        </w:rPr>
      </w:pPr>
      <w:r w:rsidRPr="000917E3">
        <w:rPr>
          <w:rFonts w:cs="Times New Roman"/>
          <w:lang w:val="ru-RU"/>
        </w:rPr>
        <w:t xml:space="preserve">Журнал преподавателя (рисунок 17) показывает все подгруппы системы блоками, а не только подгруппы самого преподавателя, – это сделано, чтобы преподаватель мог ориентироваться в успеваемости всего потока (см. 3.2). Внутри блока на каждую пару «студент – лабораторная работа» выводится карточка: дата сдачи отчёта с кнопкой «Указать дату сдачи», оценка за отчёт с </w:t>
      </w:r>
      <w:r w:rsidRPr="000917E3">
        <w:rPr>
          <w:rFonts w:cs="Times New Roman"/>
          <w:lang w:val="ru-RU"/>
        </w:rPr>
        <w:lastRenderedPageBreak/>
        <w:t xml:space="preserve">учётом штрафа и ссылка «Смотреть / изменить оценку», аналогично </w:t>
      </w:r>
      <w:r w:rsidRPr="000917E3">
        <w:rPr>
          <w:rFonts w:cs="Times New Roman"/>
          <w:lang w:val="ru-RU"/>
        </w:rPr>
        <w:t>–</w:t>
      </w:r>
      <w:r w:rsidRPr="000917E3">
        <w:rPr>
          <w:rFonts w:cs="Times New Roman"/>
          <w:lang w:val="ru-RU"/>
        </w:rPr>
        <w:t xml:space="preserve"> дата защиты и оценка за защиту, штраф показан отдельной отметкой «штраф: −X» баллов. Кнопки редактирования и ссылки на изменение оценки отображаются только в блоках тех подгрупп, которыми преподаватель владеет сам или если он администратор; в блоках чужих подгрупп карточки видны только для просмотра</w:t>
      </w:r>
      <w:r>
        <w:rPr>
          <w:rFonts w:cs="Times New Roman"/>
          <w:lang w:val="ru-RU"/>
        </w:rPr>
        <w:t>.</w:t>
      </w:r>
    </w:p>
    <w:p w14:paraId="2BADD33B" w14:textId="77777777" w:rsidR="003E4F7A" w:rsidRPr="00464AEB" w:rsidRDefault="003E4F7A" w:rsidP="003E4F7A">
      <w:pPr>
        <w:keepNext/>
        <w:jc w:val="center"/>
      </w:pPr>
      <w:r w:rsidRPr="00464AEB">
        <w:rPr>
          <w:noProof/>
        </w:rPr>
        <w:lastRenderedPageBreak/>
        <w:drawing>
          <wp:inline distT="0" distB="0" distL="0" distR="0" wp14:anchorId="31E85B7D" wp14:editId="3A0AAB4B">
            <wp:extent cx="3820938" cy="7199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eacher.png"/>
                    <pic:cNvPicPr/>
                  </pic:nvPicPr>
                  <pic:blipFill>
                    <a:blip r:embed="rId24"/>
                    <a:stretch>
                      <a:fillRect/>
                    </a:stretch>
                  </pic:blipFill>
                  <pic:spPr>
                    <a:xfrm>
                      <a:off x="0" y="0"/>
                      <a:ext cx="3820938" cy="7199999"/>
                    </a:xfrm>
                    <a:prstGeom prst="rect">
                      <a:avLst/>
                    </a:prstGeom>
                  </pic:spPr>
                </pic:pic>
              </a:graphicData>
            </a:graphic>
          </wp:inline>
        </w:drawing>
      </w:r>
    </w:p>
    <w:p w14:paraId="468D4FA8" w14:textId="77777777" w:rsidR="003E4F7A" w:rsidRPr="00464AEB" w:rsidRDefault="003E4F7A" w:rsidP="003E4F7A">
      <w:pPr>
        <w:spacing w:after="240"/>
        <w:jc w:val="center"/>
      </w:pPr>
      <w:r w:rsidRPr="00464AEB">
        <w:rPr>
          <w:rFonts w:cs="Times New Roman"/>
        </w:rPr>
        <w:t>Рисунок 17 – Журнал преподавателя</w:t>
      </w:r>
    </w:p>
    <w:p w14:paraId="3635B5FA" w14:textId="77777777" w:rsidR="003E4F7A" w:rsidRPr="00464AEB" w:rsidRDefault="003E4F7A" w:rsidP="003E4F7A">
      <w:pPr>
        <w:keepNext/>
        <w:jc w:val="center"/>
      </w:pPr>
      <w:r w:rsidRPr="00464AEB">
        <w:rPr>
          <w:noProof/>
        </w:rPr>
        <w:lastRenderedPageBreak/>
        <w:drawing>
          <wp:inline distT="0" distB="0" distL="0" distR="0" wp14:anchorId="465A30C4" wp14:editId="0D0DA4D9">
            <wp:extent cx="4385454" cy="719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treview.png"/>
                    <pic:cNvPicPr/>
                  </pic:nvPicPr>
                  <pic:blipFill>
                    <a:blip r:embed="rId25"/>
                    <a:stretch>
                      <a:fillRect/>
                    </a:stretch>
                  </pic:blipFill>
                  <pic:spPr>
                    <a:xfrm>
                      <a:off x="0" y="0"/>
                      <a:ext cx="4385454" cy="7199999"/>
                    </a:xfrm>
                    <a:prstGeom prst="rect">
                      <a:avLst/>
                    </a:prstGeom>
                  </pic:spPr>
                </pic:pic>
              </a:graphicData>
            </a:graphic>
          </wp:inline>
        </w:drawing>
      </w:r>
    </w:p>
    <w:p w14:paraId="4592F869" w14:textId="77777777" w:rsidR="003E4F7A" w:rsidRPr="00464AEB" w:rsidRDefault="003E4F7A" w:rsidP="003E4F7A">
      <w:pPr>
        <w:spacing w:after="240"/>
        <w:jc w:val="center"/>
      </w:pPr>
      <w:r w:rsidRPr="00464AEB">
        <w:rPr>
          <w:rFonts w:cs="Times New Roman"/>
        </w:rPr>
        <w:t>Рисунок 18 – Проверка отчёта преподавателем</w:t>
      </w:r>
    </w:p>
    <w:p w14:paraId="32509DA6" w14:textId="77777777" w:rsidR="003E4F7A" w:rsidRPr="00464AEB" w:rsidRDefault="003E4F7A" w:rsidP="003E4F7A">
      <w:pPr>
        <w:keepNext/>
        <w:jc w:val="center"/>
      </w:pPr>
      <w:r w:rsidRPr="00464AEB">
        <w:rPr>
          <w:noProof/>
        </w:rPr>
        <w:lastRenderedPageBreak/>
        <w:drawing>
          <wp:inline distT="0" distB="0" distL="0" distR="0" wp14:anchorId="5F79E3E9" wp14:editId="62293BA2">
            <wp:extent cx="4320000" cy="59449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defense.png"/>
                    <pic:cNvPicPr/>
                  </pic:nvPicPr>
                  <pic:blipFill>
                    <a:blip r:embed="rId26"/>
                    <a:stretch>
                      <a:fillRect/>
                    </a:stretch>
                  </pic:blipFill>
                  <pic:spPr>
                    <a:xfrm>
                      <a:off x="0" y="0"/>
                      <a:ext cx="4320000" cy="5944954"/>
                    </a:xfrm>
                    <a:prstGeom prst="rect">
                      <a:avLst/>
                    </a:prstGeom>
                  </pic:spPr>
                </pic:pic>
              </a:graphicData>
            </a:graphic>
          </wp:inline>
        </w:drawing>
      </w:r>
    </w:p>
    <w:p w14:paraId="59BCCA69" w14:textId="77777777" w:rsidR="003E4F7A" w:rsidRPr="00464AEB" w:rsidRDefault="003E4F7A" w:rsidP="003E4F7A">
      <w:pPr>
        <w:spacing w:after="240"/>
        <w:jc w:val="center"/>
        <w:rPr>
          <w:lang w:val="ru-RU"/>
        </w:rPr>
      </w:pPr>
      <w:r w:rsidRPr="00464AEB">
        <w:rPr>
          <w:rFonts w:cs="Times New Roman"/>
          <w:lang w:val="ru-RU"/>
        </w:rPr>
        <w:t>Рисунок 19 – Фиксация защиты лабораторной работы</w:t>
      </w:r>
    </w:p>
    <w:p w14:paraId="3AAE0792" w14:textId="77777777" w:rsidR="003E4F7A" w:rsidRPr="00464AEB" w:rsidRDefault="003E4F7A" w:rsidP="003E4F7A">
      <w:pPr>
        <w:ind w:firstLine="709"/>
        <w:jc w:val="both"/>
      </w:pPr>
      <w:r w:rsidRPr="00464AEB">
        <w:rPr>
          <w:rFonts w:cs="Times New Roman"/>
          <w:lang w:val="ru-RU"/>
        </w:rPr>
        <w:t xml:space="preserve">Посещаемость (рисунок 20) ведётся по датам занятий: преподаватель добавляет дату, после чего для всех студентов его подгрупп создаются записи со статусом </w:t>
      </w:r>
      <w:r w:rsidRPr="000917E3">
        <w:rPr>
          <w:rFonts w:cs="Times New Roman"/>
          <w:shd w:val="clear" w:color="auto" w:fill="B8CCE4" w:themeFill="accent1" w:themeFillTint="66"/>
          <w:lang w:val="ru-RU"/>
        </w:rPr>
        <w:t>«Присутствовал»;</w:t>
      </w:r>
      <w:r w:rsidRPr="00464AEB">
        <w:rPr>
          <w:rFonts w:cs="Times New Roman"/>
          <w:lang w:val="ru-RU"/>
        </w:rPr>
        <w:t xml:space="preserve"> статус меняется выпадающим списком («Присут.», «Не был», «Болел») и сохраняется одной кнопкой для всей таблицы. </w:t>
      </w:r>
      <w:r w:rsidRPr="00464AEB">
        <w:rPr>
          <w:rFonts w:cs="Times New Roman"/>
        </w:rPr>
        <w:t>Фильтр по подгруппе сужает таблицу до одной подгруппы.</w:t>
      </w:r>
    </w:p>
    <w:p w14:paraId="41653552" w14:textId="77777777" w:rsidR="003E4F7A" w:rsidRPr="00464AEB" w:rsidRDefault="003E4F7A" w:rsidP="003E4F7A">
      <w:pPr>
        <w:keepNext/>
        <w:jc w:val="center"/>
      </w:pPr>
      <w:r w:rsidRPr="00464AEB">
        <w:rPr>
          <w:noProof/>
        </w:rPr>
        <w:lastRenderedPageBreak/>
        <w:drawing>
          <wp:inline distT="0" distB="0" distL="0" distR="0" wp14:anchorId="62E19575" wp14:editId="032FA105">
            <wp:extent cx="5760000" cy="40848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attendance.png"/>
                    <pic:cNvPicPr/>
                  </pic:nvPicPr>
                  <pic:blipFill>
                    <a:blip r:embed="rId27"/>
                    <a:stretch>
                      <a:fillRect/>
                    </a:stretch>
                  </pic:blipFill>
                  <pic:spPr>
                    <a:xfrm>
                      <a:off x="0" y="0"/>
                      <a:ext cx="5760000" cy="4084898"/>
                    </a:xfrm>
                    <a:prstGeom prst="rect">
                      <a:avLst/>
                    </a:prstGeom>
                  </pic:spPr>
                </pic:pic>
              </a:graphicData>
            </a:graphic>
          </wp:inline>
        </w:drawing>
      </w:r>
    </w:p>
    <w:p w14:paraId="62BB56FD" w14:textId="77777777" w:rsidR="003E4F7A" w:rsidRPr="00464AEB" w:rsidRDefault="003E4F7A" w:rsidP="003E4F7A">
      <w:pPr>
        <w:spacing w:after="240"/>
        <w:jc w:val="center"/>
        <w:rPr>
          <w:lang w:val="ru-RU"/>
        </w:rPr>
      </w:pPr>
      <w:r w:rsidRPr="00464AEB">
        <w:rPr>
          <w:rFonts w:cs="Times New Roman"/>
          <w:lang w:val="ru-RU"/>
        </w:rPr>
        <w:t>Рисунок 20 – Учёт посещаемости</w:t>
      </w:r>
    </w:p>
    <w:p w14:paraId="48051DB2" w14:textId="77777777" w:rsidR="003E4F7A" w:rsidRPr="00464AEB" w:rsidRDefault="003E4F7A" w:rsidP="003E4F7A">
      <w:pPr>
        <w:ind w:firstLine="709"/>
        <w:jc w:val="both"/>
        <w:rPr>
          <w:lang w:val="ru-RU"/>
        </w:rPr>
      </w:pPr>
      <w:r w:rsidRPr="00464AEB">
        <w:rPr>
          <w:rFonts w:cs="Times New Roman"/>
          <w:lang w:val="ru-RU"/>
        </w:rPr>
        <w:t>Справки студентов (рисунок 21) поступают из кабинета студента со статусом «На рассмотрении». Преподаватель открывает файл, указывает даты начала и окончания болезни и статус (рисунок 22). При подтверждении справки посещаемость за все даты занятий в периоде автоматически переводится в статус «Болел», а штрафы за просрочку по всем работам пересчитываются с учётом периода при следующем открытии страниц.</w:t>
      </w:r>
    </w:p>
    <w:p w14:paraId="07512430" w14:textId="77777777" w:rsidR="003E4F7A" w:rsidRPr="00464AEB" w:rsidRDefault="003E4F7A" w:rsidP="003E4F7A">
      <w:pPr>
        <w:keepNext/>
        <w:jc w:val="center"/>
      </w:pPr>
      <w:r w:rsidRPr="00464AEB">
        <w:rPr>
          <w:noProof/>
        </w:rPr>
        <w:drawing>
          <wp:inline distT="0" distB="0" distL="0" distR="0" wp14:anchorId="5540E56D" wp14:editId="35AE71AC">
            <wp:extent cx="5760000" cy="13175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sick.png"/>
                    <pic:cNvPicPr/>
                  </pic:nvPicPr>
                  <pic:blipFill>
                    <a:blip r:embed="rId28"/>
                    <a:stretch>
                      <a:fillRect/>
                    </a:stretch>
                  </pic:blipFill>
                  <pic:spPr>
                    <a:xfrm>
                      <a:off x="0" y="0"/>
                      <a:ext cx="5760000" cy="1317551"/>
                    </a:xfrm>
                    <a:prstGeom prst="rect">
                      <a:avLst/>
                    </a:prstGeom>
                  </pic:spPr>
                </pic:pic>
              </a:graphicData>
            </a:graphic>
          </wp:inline>
        </w:drawing>
      </w:r>
    </w:p>
    <w:p w14:paraId="4EE5F5D7" w14:textId="77777777" w:rsidR="003E4F7A" w:rsidRPr="00464AEB" w:rsidRDefault="003E4F7A" w:rsidP="003E4F7A">
      <w:pPr>
        <w:spacing w:after="240"/>
        <w:jc w:val="center"/>
      </w:pPr>
      <w:r w:rsidRPr="00464AEB">
        <w:rPr>
          <w:rFonts w:cs="Times New Roman"/>
        </w:rPr>
        <w:t>Рисунок 21 – Список справок студентов</w:t>
      </w:r>
    </w:p>
    <w:p w14:paraId="67151FFB" w14:textId="77777777" w:rsidR="003E4F7A" w:rsidRPr="00464AEB" w:rsidRDefault="003E4F7A" w:rsidP="003E4F7A">
      <w:pPr>
        <w:keepNext/>
        <w:jc w:val="center"/>
      </w:pPr>
      <w:r w:rsidRPr="00464AEB">
        <w:rPr>
          <w:noProof/>
        </w:rPr>
        <w:lastRenderedPageBreak/>
        <w:drawing>
          <wp:inline distT="0" distB="0" distL="0" distR="0" wp14:anchorId="004BB39F" wp14:editId="73368FF5">
            <wp:extent cx="3960000" cy="41507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sickreview.png"/>
                    <pic:cNvPicPr/>
                  </pic:nvPicPr>
                  <pic:blipFill>
                    <a:blip r:embed="rId29"/>
                    <a:stretch>
                      <a:fillRect/>
                    </a:stretch>
                  </pic:blipFill>
                  <pic:spPr>
                    <a:xfrm>
                      <a:off x="0" y="0"/>
                      <a:ext cx="3960000" cy="4150734"/>
                    </a:xfrm>
                    <a:prstGeom prst="rect">
                      <a:avLst/>
                    </a:prstGeom>
                  </pic:spPr>
                </pic:pic>
              </a:graphicData>
            </a:graphic>
          </wp:inline>
        </w:drawing>
      </w:r>
    </w:p>
    <w:p w14:paraId="3078C916" w14:textId="77777777" w:rsidR="003E4F7A" w:rsidRPr="00464AEB" w:rsidRDefault="003E4F7A" w:rsidP="003E4F7A">
      <w:pPr>
        <w:spacing w:after="240"/>
        <w:jc w:val="center"/>
        <w:rPr>
          <w:lang w:val="ru-RU"/>
        </w:rPr>
      </w:pPr>
      <w:r w:rsidRPr="00464AEB">
        <w:rPr>
          <w:rFonts w:cs="Times New Roman"/>
          <w:lang w:val="ru-RU"/>
        </w:rPr>
        <w:t>Рисунок 22 – Рассмотрение справки преподавателем</w:t>
      </w:r>
    </w:p>
    <w:p w14:paraId="24C70FDC" w14:textId="77777777" w:rsidR="003E4F7A" w:rsidRPr="00464AEB" w:rsidRDefault="003E4F7A" w:rsidP="003E4F7A">
      <w:pPr>
        <w:keepNext/>
        <w:spacing w:before="240" w:after="120"/>
        <w:ind w:firstLine="709"/>
        <w:rPr>
          <w:lang w:val="ru-RU"/>
        </w:rPr>
      </w:pPr>
      <w:r w:rsidRPr="00464AEB">
        <w:rPr>
          <w:rFonts w:cs="Times New Roman"/>
          <w:b/>
          <w:lang w:val="ru-RU"/>
        </w:rPr>
        <w:t>3.5. Модуль расчёта оценок</w:t>
      </w:r>
    </w:p>
    <w:p w14:paraId="77D02593" w14:textId="77777777" w:rsidR="0065304D" w:rsidRPr="0065304D" w:rsidRDefault="0065304D" w:rsidP="0065304D">
      <w:pPr>
        <w:ind w:firstLine="709"/>
        <w:jc w:val="both"/>
        <w:rPr>
          <w:rFonts w:cs="Times New Roman"/>
          <w:lang w:val="ru-RU"/>
        </w:rPr>
      </w:pPr>
      <w:r w:rsidRPr="0065304D">
        <w:rPr>
          <w:rFonts w:cs="Times New Roman"/>
          <w:lang w:val="ru-RU"/>
        </w:rPr>
        <w:t>Алгоритмы расчёта штрафов и итоговых оценок реализованы в модуле core/grading.py, не зависящем от представлений. Модуль экспортирует функции compute_report_details, compute_defense_details, compute_lab_grade и compute_student_summary; каждая возвращает словарь с исходным баллом, штрафом, числом недель просрочки и итоговым значением, что позволяет шаблонам показывать не только результат, но и его составляющие. Штраф за отчёт считается по календарным дням: число дней просрочки за вычетом дней, закрытых подтверждённой справкой о болезни, округляется вверх до полных недель, и за каждую неделю снимается один балл; при просрочке больше четырёх недель оценка сгорает целиком. Штраф за защиту считается иначе — по неделям между дедлайном защиты и датой её проведения (или текущей датой, если защита ещё не состоялась), и дни, закрытые справкой, из этого периода тоже исключаются.</w:t>
      </w:r>
    </w:p>
    <w:p w14:paraId="073E777C" w14:textId="77777777" w:rsidR="0065304D" w:rsidRPr="0065304D" w:rsidRDefault="0065304D" w:rsidP="0065304D">
      <w:pPr>
        <w:ind w:firstLine="709"/>
        <w:jc w:val="both"/>
        <w:rPr>
          <w:rFonts w:cs="Times New Roman"/>
          <w:lang w:val="ru-RU"/>
        </w:rPr>
      </w:pPr>
      <w:r w:rsidRPr="0065304D">
        <w:rPr>
          <w:rFonts w:cs="Times New Roman"/>
          <w:lang w:val="ru-RU"/>
        </w:rPr>
        <w:lastRenderedPageBreak/>
        <w:t>Функция compute_student_summary собирает оценки по всем лабораторным работам, добавляет бонусные баллы, проверяет право на автомат (оценки за каждый отчёт и каждую защиту не ниже 4 баллов) и, в зависимости от согласия студента и наличия оценки за экзамен, вычисляет итоговую оценку с весами из настроек дисциплины. Результат используется на странице «Итоги по дисциплине» (рисунок 23), где преподаватель вносит бонусные баллы и оценки за экзамен, и во вкладке «Итог» кабинета студента.</w:t>
      </w:r>
    </w:p>
    <w:p w14:paraId="6046F7D9" w14:textId="77777777" w:rsidR="003E4F7A" w:rsidRPr="0065304D" w:rsidRDefault="003E4F7A" w:rsidP="0065304D">
      <w:pPr>
        <w:ind w:firstLine="709"/>
        <w:jc w:val="both"/>
        <w:rPr>
          <w:rFonts w:cs="Times New Roman"/>
          <w:lang w:val="ru-RU"/>
        </w:rPr>
      </w:pPr>
    </w:p>
    <w:p w14:paraId="28A5D2A9" w14:textId="77777777" w:rsidR="003E4F7A" w:rsidRPr="00464AEB" w:rsidRDefault="003E4F7A" w:rsidP="003E4F7A">
      <w:pPr>
        <w:keepNext/>
        <w:jc w:val="center"/>
      </w:pPr>
      <w:r w:rsidRPr="00464AEB">
        <w:rPr>
          <w:noProof/>
        </w:rPr>
        <w:drawing>
          <wp:inline distT="0" distB="0" distL="0" distR="0" wp14:anchorId="0F3DA8DD" wp14:editId="4B83D5B7">
            <wp:extent cx="5760000" cy="38791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results.png"/>
                    <pic:cNvPicPr/>
                  </pic:nvPicPr>
                  <pic:blipFill>
                    <a:blip r:embed="rId30"/>
                    <a:stretch>
                      <a:fillRect/>
                    </a:stretch>
                  </pic:blipFill>
                  <pic:spPr>
                    <a:xfrm>
                      <a:off x="0" y="0"/>
                      <a:ext cx="5760000" cy="3879184"/>
                    </a:xfrm>
                    <a:prstGeom prst="rect">
                      <a:avLst/>
                    </a:prstGeom>
                  </pic:spPr>
                </pic:pic>
              </a:graphicData>
            </a:graphic>
          </wp:inline>
        </w:drawing>
      </w:r>
    </w:p>
    <w:p w14:paraId="7C8F5A75" w14:textId="77777777" w:rsidR="003E4F7A" w:rsidRPr="00464AEB" w:rsidRDefault="003E4F7A" w:rsidP="003E4F7A">
      <w:pPr>
        <w:spacing w:after="240"/>
        <w:jc w:val="center"/>
        <w:rPr>
          <w:lang w:val="ru-RU"/>
        </w:rPr>
      </w:pPr>
      <w:r w:rsidRPr="00464AEB">
        <w:rPr>
          <w:rFonts w:cs="Times New Roman"/>
          <w:lang w:val="ru-RU"/>
        </w:rPr>
        <w:t>Рисунок 23 – Итоги по дисциплине</w:t>
      </w:r>
    </w:p>
    <w:p w14:paraId="228E3C22" w14:textId="77777777" w:rsidR="003E4F7A" w:rsidRPr="00464AEB" w:rsidRDefault="003E4F7A" w:rsidP="003E4F7A">
      <w:pPr>
        <w:keepNext/>
        <w:spacing w:before="240" w:after="120"/>
        <w:ind w:firstLine="709"/>
        <w:rPr>
          <w:lang w:val="ru-RU"/>
        </w:rPr>
      </w:pPr>
      <w:r w:rsidRPr="00464AEB">
        <w:rPr>
          <w:rFonts w:cs="Times New Roman"/>
          <w:b/>
          <w:lang w:val="ru-RU"/>
        </w:rPr>
        <w:t>3.6. Отчёты</w:t>
      </w:r>
    </w:p>
    <w:p w14:paraId="45A5A11E" w14:textId="08A881DD" w:rsidR="003E4F7A" w:rsidRPr="0065304D" w:rsidRDefault="0065304D" w:rsidP="003E4F7A">
      <w:pPr>
        <w:ind w:firstLine="709"/>
        <w:jc w:val="both"/>
        <w:rPr>
          <w:rFonts w:cs="Times New Roman"/>
          <w:lang w:val="ru-RU"/>
        </w:rPr>
      </w:pPr>
      <w:r w:rsidRPr="0065304D">
        <w:rPr>
          <w:rFonts w:cs="Times New Roman"/>
          <w:lang w:val="ru-RU"/>
        </w:rPr>
        <w:t xml:space="preserve">Реализованы три отчёта, доступные преподавателю и администратору; каждый имеет фильтр по подгруппе и кнопку «Скачать XLSX», формирующую файл средствами библиотеки openpyxl: вспомогательная функция собирает книгу Excel с теми же строками, что на экране, и автоматически подбирает ширину каждого столбца по самому длинному значению в нём. Отчёт по успеваемости (рисунок 24) показывает по каждому </w:t>
      </w:r>
      <w:r w:rsidRPr="0065304D">
        <w:rPr>
          <w:rFonts w:cs="Times New Roman"/>
          <w:lang w:val="ru-RU"/>
        </w:rPr>
        <w:lastRenderedPageBreak/>
        <w:t>студенту оценки за отчёт, защиту и работу в целом по всем лабораторным работам, средний балл, оценку за экзамен, итог и в конце файла — средний итоговый балл по всей выборке. Отчёт по должникам (рисунок 25) на текущую дату перечисляет несданные отчёты и непройденные защиты с истёкшим дедлайном, помечая тип долга («Отчёт» или «Защита») и дедлайн. Отчёт по посещаемости (рисунок 26) содержит матрицу статусов по датам, число посещённых и пропущенных занятий по каждому студенту, а также средние показатели присутствия, отсутствия и болезни по всей выборке.</w:t>
      </w:r>
    </w:p>
    <w:p w14:paraId="7E22E1A6" w14:textId="77777777" w:rsidR="003E4F7A" w:rsidRPr="00464AEB" w:rsidRDefault="003E4F7A" w:rsidP="003E4F7A">
      <w:pPr>
        <w:keepNext/>
        <w:jc w:val="center"/>
      </w:pPr>
      <w:r w:rsidRPr="00464AEB">
        <w:rPr>
          <w:noProof/>
        </w:rPr>
        <w:drawing>
          <wp:inline distT="0" distB="0" distL="0" distR="0" wp14:anchorId="1BAAA67F" wp14:editId="7CC227E1">
            <wp:extent cx="5940000" cy="39347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perf.png"/>
                    <pic:cNvPicPr/>
                  </pic:nvPicPr>
                  <pic:blipFill>
                    <a:blip r:embed="rId31"/>
                    <a:stretch>
                      <a:fillRect/>
                    </a:stretch>
                  </pic:blipFill>
                  <pic:spPr>
                    <a:xfrm>
                      <a:off x="0" y="0"/>
                      <a:ext cx="5940000" cy="3934745"/>
                    </a:xfrm>
                    <a:prstGeom prst="rect">
                      <a:avLst/>
                    </a:prstGeom>
                  </pic:spPr>
                </pic:pic>
              </a:graphicData>
            </a:graphic>
          </wp:inline>
        </w:drawing>
      </w:r>
    </w:p>
    <w:p w14:paraId="1B3790C6" w14:textId="77777777" w:rsidR="003E4F7A" w:rsidRPr="00464AEB" w:rsidRDefault="003E4F7A" w:rsidP="003E4F7A">
      <w:pPr>
        <w:spacing w:after="240"/>
        <w:jc w:val="center"/>
      </w:pPr>
      <w:r w:rsidRPr="00464AEB">
        <w:rPr>
          <w:rFonts w:cs="Times New Roman"/>
        </w:rPr>
        <w:t>Рисунок 24 – Отчёт по успеваемости</w:t>
      </w:r>
    </w:p>
    <w:p w14:paraId="3DB9ABF6" w14:textId="77777777" w:rsidR="003E4F7A" w:rsidRPr="00464AEB" w:rsidRDefault="003E4F7A" w:rsidP="003E4F7A">
      <w:pPr>
        <w:keepNext/>
        <w:jc w:val="center"/>
      </w:pPr>
      <w:r w:rsidRPr="00464AEB">
        <w:rPr>
          <w:noProof/>
        </w:rPr>
        <w:lastRenderedPageBreak/>
        <w:drawing>
          <wp:inline distT="0" distB="0" distL="0" distR="0" wp14:anchorId="3F80E976" wp14:editId="4F891E1F">
            <wp:extent cx="5760000" cy="278204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debtors.png"/>
                    <pic:cNvPicPr/>
                  </pic:nvPicPr>
                  <pic:blipFill>
                    <a:blip r:embed="rId32"/>
                    <a:stretch>
                      <a:fillRect/>
                    </a:stretch>
                  </pic:blipFill>
                  <pic:spPr>
                    <a:xfrm>
                      <a:off x="0" y="0"/>
                      <a:ext cx="5760000" cy="2782041"/>
                    </a:xfrm>
                    <a:prstGeom prst="rect">
                      <a:avLst/>
                    </a:prstGeom>
                  </pic:spPr>
                </pic:pic>
              </a:graphicData>
            </a:graphic>
          </wp:inline>
        </w:drawing>
      </w:r>
    </w:p>
    <w:p w14:paraId="1706C068" w14:textId="77777777" w:rsidR="003E4F7A" w:rsidRPr="00464AEB" w:rsidRDefault="003E4F7A" w:rsidP="003E4F7A">
      <w:pPr>
        <w:spacing w:after="240"/>
        <w:jc w:val="center"/>
      </w:pPr>
      <w:r w:rsidRPr="00464AEB">
        <w:rPr>
          <w:rFonts w:cs="Times New Roman"/>
        </w:rPr>
        <w:t>Рисунок 25 – Отчёт по должникам</w:t>
      </w:r>
    </w:p>
    <w:p w14:paraId="7910068E" w14:textId="77777777" w:rsidR="003E4F7A" w:rsidRPr="00464AEB" w:rsidRDefault="003E4F7A" w:rsidP="003E4F7A">
      <w:pPr>
        <w:keepNext/>
        <w:jc w:val="center"/>
      </w:pPr>
      <w:r w:rsidRPr="00464AEB">
        <w:rPr>
          <w:noProof/>
        </w:rPr>
        <w:drawing>
          <wp:inline distT="0" distB="0" distL="0" distR="0" wp14:anchorId="5A556553" wp14:editId="191D07BB">
            <wp:extent cx="5760000" cy="27575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attrep.png"/>
                    <pic:cNvPicPr/>
                  </pic:nvPicPr>
                  <pic:blipFill>
                    <a:blip r:embed="rId33"/>
                    <a:stretch>
                      <a:fillRect/>
                    </a:stretch>
                  </pic:blipFill>
                  <pic:spPr>
                    <a:xfrm>
                      <a:off x="0" y="0"/>
                      <a:ext cx="5760000" cy="2757551"/>
                    </a:xfrm>
                    <a:prstGeom prst="rect">
                      <a:avLst/>
                    </a:prstGeom>
                  </pic:spPr>
                </pic:pic>
              </a:graphicData>
            </a:graphic>
          </wp:inline>
        </w:drawing>
      </w:r>
    </w:p>
    <w:p w14:paraId="76D87F4D" w14:textId="77777777" w:rsidR="003E4F7A" w:rsidRPr="00464AEB" w:rsidRDefault="003E4F7A" w:rsidP="003E4F7A">
      <w:pPr>
        <w:spacing w:after="240"/>
        <w:jc w:val="center"/>
        <w:rPr>
          <w:lang w:val="ru-RU"/>
        </w:rPr>
      </w:pPr>
      <w:r w:rsidRPr="00464AEB">
        <w:rPr>
          <w:rFonts w:cs="Times New Roman"/>
          <w:lang w:val="ru-RU"/>
        </w:rPr>
        <w:t>Рисунок 26 – Отчёт по посещаемости</w:t>
      </w:r>
    </w:p>
    <w:p w14:paraId="6A98A7C7" w14:textId="77777777" w:rsidR="003E4F7A" w:rsidRPr="00464AEB" w:rsidRDefault="003E4F7A" w:rsidP="003E4F7A">
      <w:pPr>
        <w:keepNext/>
        <w:spacing w:before="240" w:after="120"/>
        <w:ind w:firstLine="709"/>
        <w:rPr>
          <w:lang w:val="ru-RU"/>
        </w:rPr>
      </w:pPr>
      <w:r w:rsidRPr="00464AEB">
        <w:rPr>
          <w:rFonts w:cs="Times New Roman"/>
          <w:b/>
          <w:lang w:val="ru-RU"/>
        </w:rPr>
        <w:t>3.7. Личный кабинет студента</w:t>
      </w:r>
    </w:p>
    <w:p w14:paraId="7D697267" w14:textId="77777777" w:rsidR="003E4F7A" w:rsidRPr="00464AEB" w:rsidRDefault="003E4F7A" w:rsidP="003E4F7A">
      <w:pPr>
        <w:ind w:firstLine="709"/>
        <w:jc w:val="both"/>
      </w:pPr>
      <w:r w:rsidRPr="00464AEB">
        <w:rPr>
          <w:rFonts w:cs="Times New Roman"/>
          <w:lang w:val="ru-RU"/>
        </w:rPr>
        <w:t xml:space="preserve">Кабинет студента состоит из четырёх вкладок. «Оценки» (рисунок 27) – по каждой работе дата сдачи, баллы за отчёт с учётом штрафа в формате «7,50 / 8», комментарий ассистента, оценка за защиту и комментарий преподавателя. «Посещаемость» (рисунок 28) – статусы по датам занятий. «Итог» (рисунок 29) – средний балл, бонус, признак права на автомат, оценка за экзамен и итоговая оценка; если право на автомат есть, а согласие ещё не выражено, показываются кнопки «Да, согласен» и «Нет, буду сдавать экзамен», после </w:t>
      </w:r>
      <w:r w:rsidRPr="00464AEB">
        <w:rPr>
          <w:rFonts w:cs="Times New Roman"/>
          <w:lang w:val="ru-RU"/>
        </w:rPr>
        <w:lastRenderedPageBreak/>
        <w:t xml:space="preserve">чего выбор записывается в </w:t>
      </w:r>
      <w:r w:rsidRPr="00464AEB">
        <w:rPr>
          <w:rFonts w:cs="Times New Roman"/>
        </w:rPr>
        <w:t>discipline</w:t>
      </w:r>
      <w:r w:rsidRPr="00464AEB">
        <w:rPr>
          <w:rFonts w:cs="Times New Roman"/>
          <w:lang w:val="ru-RU"/>
        </w:rPr>
        <w:t>_</w:t>
      </w:r>
      <w:proofErr w:type="gramStart"/>
      <w:r w:rsidRPr="00464AEB">
        <w:rPr>
          <w:rFonts w:cs="Times New Roman"/>
        </w:rPr>
        <w:t>result</w:t>
      </w:r>
      <w:r w:rsidRPr="00464AEB">
        <w:rPr>
          <w:rFonts w:cs="Times New Roman"/>
          <w:lang w:val="ru-RU"/>
        </w:rPr>
        <w:t>.</w:t>
      </w:r>
      <w:r w:rsidRPr="00464AEB">
        <w:rPr>
          <w:rFonts w:cs="Times New Roman"/>
        </w:rPr>
        <w:t>auto</w:t>
      </w:r>
      <w:proofErr w:type="gramEnd"/>
      <w:r w:rsidRPr="00464AEB">
        <w:rPr>
          <w:rFonts w:cs="Times New Roman"/>
          <w:lang w:val="ru-RU"/>
        </w:rPr>
        <w:t>_</w:t>
      </w:r>
      <w:r w:rsidRPr="00464AEB">
        <w:rPr>
          <w:rFonts w:cs="Times New Roman"/>
        </w:rPr>
        <w:t>pass</w:t>
      </w:r>
      <w:r w:rsidRPr="00464AEB">
        <w:rPr>
          <w:rFonts w:cs="Times New Roman"/>
          <w:lang w:val="ru-RU"/>
        </w:rPr>
        <w:t>_</w:t>
      </w:r>
      <w:r w:rsidRPr="00464AEB">
        <w:rPr>
          <w:rFonts w:cs="Times New Roman"/>
        </w:rPr>
        <w:t>agree</w:t>
      </w:r>
      <w:r w:rsidRPr="00464AEB">
        <w:rPr>
          <w:rFonts w:cs="Times New Roman"/>
          <w:lang w:val="ru-RU"/>
        </w:rPr>
        <w:t xml:space="preserve">. </w:t>
      </w:r>
      <w:r w:rsidRPr="00464AEB">
        <w:rPr>
          <w:rFonts w:cs="Times New Roman"/>
        </w:rPr>
        <w:t>«Справки» (рисунок 30) – загрузка файла справки и статус её рассмотрения.</w:t>
      </w:r>
    </w:p>
    <w:p w14:paraId="5156D5F3" w14:textId="77777777" w:rsidR="003E4F7A" w:rsidRPr="00464AEB" w:rsidRDefault="003E4F7A" w:rsidP="003E4F7A">
      <w:pPr>
        <w:keepNext/>
        <w:jc w:val="center"/>
      </w:pPr>
      <w:r w:rsidRPr="00464AEB">
        <w:rPr>
          <w:noProof/>
        </w:rPr>
        <w:drawing>
          <wp:inline distT="0" distB="0" distL="0" distR="0" wp14:anchorId="09BE5DF7" wp14:editId="672775B7">
            <wp:extent cx="5760000" cy="2375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9_student.png"/>
                    <pic:cNvPicPr/>
                  </pic:nvPicPr>
                  <pic:blipFill>
                    <a:blip r:embed="rId34"/>
                    <a:stretch>
                      <a:fillRect/>
                    </a:stretch>
                  </pic:blipFill>
                  <pic:spPr>
                    <a:xfrm>
                      <a:off x="0" y="0"/>
                      <a:ext cx="5760000" cy="2375510"/>
                    </a:xfrm>
                    <a:prstGeom prst="rect">
                      <a:avLst/>
                    </a:prstGeom>
                  </pic:spPr>
                </pic:pic>
              </a:graphicData>
            </a:graphic>
          </wp:inline>
        </w:drawing>
      </w:r>
    </w:p>
    <w:p w14:paraId="0B5AA0ED" w14:textId="77777777" w:rsidR="003E4F7A" w:rsidRPr="00464AEB" w:rsidRDefault="003E4F7A" w:rsidP="003E4F7A">
      <w:pPr>
        <w:spacing w:after="240"/>
        <w:jc w:val="center"/>
      </w:pPr>
      <w:r w:rsidRPr="00464AEB">
        <w:rPr>
          <w:rFonts w:cs="Times New Roman"/>
        </w:rPr>
        <w:t>Рисунок 27 – Кабинет студента: оценки</w:t>
      </w:r>
    </w:p>
    <w:p w14:paraId="2EDC48D0" w14:textId="77777777" w:rsidR="003E4F7A" w:rsidRPr="00464AEB" w:rsidRDefault="003E4F7A" w:rsidP="003E4F7A">
      <w:pPr>
        <w:keepNext/>
        <w:jc w:val="center"/>
      </w:pPr>
      <w:r w:rsidRPr="00464AEB">
        <w:rPr>
          <w:noProof/>
        </w:rPr>
        <w:drawing>
          <wp:inline distT="0" distB="0" distL="0" distR="0" wp14:anchorId="6FDBD507" wp14:editId="5F886ECB">
            <wp:extent cx="5040000" cy="257571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0_att.png"/>
                    <pic:cNvPicPr/>
                  </pic:nvPicPr>
                  <pic:blipFill>
                    <a:blip r:embed="rId35"/>
                    <a:stretch>
                      <a:fillRect/>
                    </a:stretch>
                  </pic:blipFill>
                  <pic:spPr>
                    <a:xfrm>
                      <a:off x="0" y="0"/>
                      <a:ext cx="5040000" cy="2575714"/>
                    </a:xfrm>
                    <a:prstGeom prst="rect">
                      <a:avLst/>
                    </a:prstGeom>
                  </pic:spPr>
                </pic:pic>
              </a:graphicData>
            </a:graphic>
          </wp:inline>
        </w:drawing>
      </w:r>
    </w:p>
    <w:p w14:paraId="53E22D8D" w14:textId="77777777" w:rsidR="003E4F7A" w:rsidRPr="00464AEB" w:rsidRDefault="003E4F7A" w:rsidP="003E4F7A">
      <w:pPr>
        <w:spacing w:after="240"/>
        <w:jc w:val="center"/>
      </w:pPr>
      <w:r w:rsidRPr="00464AEB">
        <w:rPr>
          <w:rFonts w:cs="Times New Roman"/>
        </w:rPr>
        <w:t>Рисунок 28 – Кабинет студента: посещаемость</w:t>
      </w:r>
    </w:p>
    <w:p w14:paraId="26FA59D5" w14:textId="77777777" w:rsidR="003E4F7A" w:rsidRPr="00464AEB" w:rsidRDefault="003E4F7A" w:rsidP="003E4F7A">
      <w:pPr>
        <w:keepNext/>
        <w:jc w:val="center"/>
      </w:pPr>
      <w:r w:rsidRPr="00464AEB">
        <w:rPr>
          <w:noProof/>
        </w:rPr>
        <w:lastRenderedPageBreak/>
        <w:drawing>
          <wp:inline distT="0" distB="0" distL="0" distR="0" wp14:anchorId="100F4854" wp14:editId="3556652E">
            <wp:extent cx="5040000" cy="22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1_final.png"/>
                    <pic:cNvPicPr/>
                  </pic:nvPicPr>
                  <pic:blipFill>
                    <a:blip r:embed="rId36"/>
                    <a:stretch>
                      <a:fillRect/>
                    </a:stretch>
                  </pic:blipFill>
                  <pic:spPr>
                    <a:xfrm>
                      <a:off x="0" y="0"/>
                      <a:ext cx="5040000" cy="2280000"/>
                    </a:xfrm>
                    <a:prstGeom prst="rect">
                      <a:avLst/>
                    </a:prstGeom>
                  </pic:spPr>
                </pic:pic>
              </a:graphicData>
            </a:graphic>
          </wp:inline>
        </w:drawing>
      </w:r>
    </w:p>
    <w:p w14:paraId="6D551186" w14:textId="77777777" w:rsidR="003E4F7A" w:rsidRPr="00464AEB" w:rsidRDefault="003E4F7A" w:rsidP="003E4F7A">
      <w:pPr>
        <w:spacing w:after="240"/>
        <w:jc w:val="center"/>
        <w:rPr>
          <w:lang w:val="ru-RU"/>
        </w:rPr>
      </w:pPr>
      <w:r w:rsidRPr="00464AEB">
        <w:rPr>
          <w:rFonts w:cs="Times New Roman"/>
          <w:lang w:val="ru-RU"/>
        </w:rPr>
        <w:t>Рисунок 29 – Кабинет студента: итог и согласие на автомат</w:t>
      </w:r>
    </w:p>
    <w:p w14:paraId="738E3704" w14:textId="77777777" w:rsidR="003E4F7A" w:rsidRPr="00464AEB" w:rsidRDefault="003E4F7A" w:rsidP="003E4F7A">
      <w:pPr>
        <w:keepNext/>
        <w:jc w:val="center"/>
      </w:pPr>
      <w:r w:rsidRPr="00464AEB">
        <w:rPr>
          <w:noProof/>
        </w:rPr>
        <w:drawing>
          <wp:inline distT="0" distB="0" distL="0" distR="0" wp14:anchorId="4E74650F" wp14:editId="6255D800">
            <wp:extent cx="4680000" cy="14644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_cert.png"/>
                    <pic:cNvPicPr/>
                  </pic:nvPicPr>
                  <pic:blipFill>
                    <a:blip r:embed="rId37"/>
                    <a:stretch>
                      <a:fillRect/>
                    </a:stretch>
                  </pic:blipFill>
                  <pic:spPr>
                    <a:xfrm>
                      <a:off x="0" y="0"/>
                      <a:ext cx="4680000" cy="1464490"/>
                    </a:xfrm>
                    <a:prstGeom prst="rect">
                      <a:avLst/>
                    </a:prstGeom>
                  </pic:spPr>
                </pic:pic>
              </a:graphicData>
            </a:graphic>
          </wp:inline>
        </w:drawing>
      </w:r>
    </w:p>
    <w:p w14:paraId="31E17FAD" w14:textId="77777777" w:rsidR="003E4F7A" w:rsidRPr="00464AEB" w:rsidRDefault="003E4F7A" w:rsidP="003E4F7A">
      <w:pPr>
        <w:spacing w:after="240"/>
        <w:jc w:val="center"/>
        <w:rPr>
          <w:lang w:val="ru-RU"/>
        </w:rPr>
      </w:pPr>
      <w:r w:rsidRPr="00464AEB">
        <w:rPr>
          <w:rFonts w:cs="Times New Roman"/>
          <w:lang w:val="ru-RU"/>
        </w:rPr>
        <w:t>Рисунок 30 – Кабинет студента: справки</w:t>
      </w:r>
    </w:p>
    <w:p w14:paraId="32EBE6FE" w14:textId="77777777" w:rsidR="003E4F7A" w:rsidRPr="00464AEB" w:rsidRDefault="003E4F7A" w:rsidP="003E4F7A">
      <w:pPr>
        <w:keepNext/>
        <w:spacing w:before="240" w:after="120"/>
        <w:ind w:firstLine="709"/>
        <w:rPr>
          <w:lang w:val="ru-RU"/>
        </w:rPr>
      </w:pPr>
      <w:r w:rsidRPr="00464AEB">
        <w:rPr>
          <w:rFonts w:cs="Times New Roman"/>
          <w:b/>
          <w:lang w:val="ru-RU"/>
        </w:rPr>
        <w:t>3.8. Тестирование</w:t>
      </w:r>
    </w:p>
    <w:p w14:paraId="1F095B44" w14:textId="77777777" w:rsidR="003E4F7A" w:rsidRPr="00464AEB" w:rsidRDefault="003E4F7A" w:rsidP="003E4F7A">
      <w:pPr>
        <w:ind w:firstLine="709"/>
        <w:jc w:val="both"/>
        <w:rPr>
          <w:lang w:val="ru-RU"/>
        </w:rPr>
      </w:pPr>
      <w:r w:rsidRPr="00464AEB">
        <w:rPr>
          <w:rFonts w:cs="Times New Roman"/>
          <w:lang w:val="ru-RU"/>
        </w:rPr>
        <w:t>Тестирование выполнено на тестовых данных: две подгруппы (ИВТ-21-1а и ИВТ-21-1б), семь студентов, два преподавателя (один – администратор), ассистент, четыре лабораторные работы, пять критериев с суммой максимальных баллов 8, восемь дат занятий. Проверялись сценарии раздела 2.5 и граничные случаи алгоритмов раздела 2.6; результаты приведены в таблице 13.</w:t>
      </w:r>
    </w:p>
    <w:p w14:paraId="44FF13FF" w14:textId="77777777" w:rsidR="003E4F7A" w:rsidRPr="00464AEB" w:rsidRDefault="003E4F7A" w:rsidP="003E4F7A">
      <w:pPr>
        <w:keepNext/>
      </w:pPr>
      <w:r w:rsidRPr="00464AEB">
        <w:rPr>
          <w:rFonts w:cs="Times New Roman"/>
        </w:rPr>
        <w:t>Таблица 13 – Результаты тестирования</w:t>
      </w:r>
    </w:p>
    <w:tbl>
      <w:tblPr>
        <w:tblStyle w:val="aff0"/>
        <w:tblW w:w="0" w:type="auto"/>
        <w:jc w:val="center"/>
        <w:tblLook w:val="04A0" w:firstRow="1" w:lastRow="0" w:firstColumn="1" w:lastColumn="0" w:noHBand="0" w:noVBand="1"/>
      </w:tblPr>
      <w:tblGrid>
        <w:gridCol w:w="571"/>
        <w:gridCol w:w="2512"/>
        <w:gridCol w:w="5222"/>
        <w:gridCol w:w="1040"/>
      </w:tblGrid>
      <w:tr w:rsidR="003E4F7A" w:rsidRPr="00464AEB" w14:paraId="4E33579C" w14:textId="77777777" w:rsidTr="006024CC">
        <w:trPr>
          <w:tblHeader/>
          <w:jc w:val="center"/>
        </w:trPr>
        <w:tc>
          <w:tcPr>
            <w:tcW w:w="567" w:type="dxa"/>
            <w:shd w:val="clear" w:color="auto" w:fill="E7E6E6"/>
          </w:tcPr>
          <w:p w14:paraId="08AF04BE" w14:textId="77777777" w:rsidR="003E4F7A" w:rsidRPr="00464AEB" w:rsidRDefault="003E4F7A" w:rsidP="006024CC">
            <w:pPr>
              <w:spacing w:line="240" w:lineRule="auto"/>
              <w:jc w:val="center"/>
            </w:pPr>
            <w:r w:rsidRPr="00464AEB">
              <w:rPr>
                <w:rFonts w:cs="Times New Roman"/>
                <w:b/>
                <w:sz w:val="22"/>
              </w:rPr>
              <w:t>№</w:t>
            </w:r>
          </w:p>
        </w:tc>
        <w:tc>
          <w:tcPr>
            <w:tcW w:w="2551" w:type="dxa"/>
            <w:shd w:val="clear" w:color="auto" w:fill="E7E6E6"/>
          </w:tcPr>
          <w:p w14:paraId="3D559E1A" w14:textId="77777777" w:rsidR="003E4F7A" w:rsidRPr="00464AEB" w:rsidRDefault="003E4F7A" w:rsidP="006024CC">
            <w:pPr>
              <w:spacing w:line="240" w:lineRule="auto"/>
              <w:jc w:val="center"/>
            </w:pPr>
            <w:r w:rsidRPr="00464AEB">
              <w:rPr>
                <w:rFonts w:cs="Times New Roman"/>
                <w:b/>
                <w:sz w:val="22"/>
              </w:rPr>
              <w:t>Проверка</w:t>
            </w:r>
          </w:p>
        </w:tc>
        <w:tc>
          <w:tcPr>
            <w:tcW w:w="5386" w:type="dxa"/>
            <w:shd w:val="clear" w:color="auto" w:fill="E7E6E6"/>
          </w:tcPr>
          <w:p w14:paraId="189F2450" w14:textId="77777777" w:rsidR="003E4F7A" w:rsidRPr="00464AEB" w:rsidRDefault="003E4F7A" w:rsidP="006024CC">
            <w:pPr>
              <w:spacing w:line="240" w:lineRule="auto"/>
              <w:jc w:val="center"/>
            </w:pPr>
            <w:r w:rsidRPr="00464AEB">
              <w:rPr>
                <w:rFonts w:cs="Times New Roman"/>
                <w:b/>
                <w:sz w:val="22"/>
              </w:rPr>
              <w:t>Ожидаемый и полученный результат</w:t>
            </w:r>
          </w:p>
        </w:tc>
        <w:tc>
          <w:tcPr>
            <w:tcW w:w="1020" w:type="dxa"/>
            <w:shd w:val="clear" w:color="auto" w:fill="E7E6E6"/>
          </w:tcPr>
          <w:p w14:paraId="2C40D4E0" w14:textId="77777777" w:rsidR="003E4F7A" w:rsidRPr="00464AEB" w:rsidRDefault="003E4F7A" w:rsidP="006024CC">
            <w:pPr>
              <w:spacing w:line="240" w:lineRule="auto"/>
              <w:jc w:val="center"/>
            </w:pPr>
            <w:r w:rsidRPr="00464AEB">
              <w:rPr>
                <w:rFonts w:cs="Times New Roman"/>
                <w:b/>
                <w:sz w:val="22"/>
              </w:rPr>
              <w:t>Итог</w:t>
            </w:r>
          </w:p>
        </w:tc>
      </w:tr>
      <w:tr w:rsidR="003E4F7A" w:rsidRPr="00464AEB" w14:paraId="0133FB66" w14:textId="77777777" w:rsidTr="006024CC">
        <w:trPr>
          <w:jc w:val="center"/>
        </w:trPr>
        <w:tc>
          <w:tcPr>
            <w:tcW w:w="567" w:type="dxa"/>
          </w:tcPr>
          <w:p w14:paraId="22B4EB64" w14:textId="77777777" w:rsidR="003E4F7A" w:rsidRPr="00464AEB" w:rsidRDefault="003E4F7A" w:rsidP="006024CC">
            <w:pPr>
              <w:spacing w:line="240" w:lineRule="auto"/>
            </w:pPr>
            <w:r w:rsidRPr="00464AEB">
              <w:rPr>
                <w:rFonts w:cs="Times New Roman"/>
                <w:sz w:val="22"/>
              </w:rPr>
              <w:t>Т1</w:t>
            </w:r>
          </w:p>
        </w:tc>
        <w:tc>
          <w:tcPr>
            <w:tcW w:w="2551" w:type="dxa"/>
          </w:tcPr>
          <w:p w14:paraId="11B72E80" w14:textId="77777777" w:rsidR="003E4F7A" w:rsidRPr="00464AEB" w:rsidRDefault="003E4F7A" w:rsidP="006024CC">
            <w:pPr>
              <w:spacing w:line="240" w:lineRule="auto"/>
              <w:rPr>
                <w:lang w:val="ru-RU"/>
              </w:rPr>
            </w:pPr>
            <w:r w:rsidRPr="00464AEB">
              <w:rPr>
                <w:rFonts w:cs="Times New Roman"/>
                <w:sz w:val="22"/>
                <w:lang w:val="ru-RU"/>
              </w:rPr>
              <w:t xml:space="preserve">Вход студента по </w:t>
            </w:r>
            <w:r w:rsidRPr="00464AEB">
              <w:rPr>
                <w:rFonts w:cs="Times New Roman"/>
                <w:sz w:val="22"/>
              </w:rPr>
              <w:t>email</w:t>
            </w:r>
            <w:r w:rsidRPr="00464AEB">
              <w:rPr>
                <w:rFonts w:cs="Times New Roman"/>
                <w:sz w:val="22"/>
                <w:lang w:val="ru-RU"/>
              </w:rPr>
              <w:t xml:space="preserve"> и паролю</w:t>
            </w:r>
          </w:p>
        </w:tc>
        <w:tc>
          <w:tcPr>
            <w:tcW w:w="5386" w:type="dxa"/>
          </w:tcPr>
          <w:p w14:paraId="3B7FAFCE" w14:textId="77777777" w:rsidR="003E4F7A" w:rsidRPr="00464AEB" w:rsidRDefault="003E4F7A" w:rsidP="006024CC">
            <w:pPr>
              <w:spacing w:line="240" w:lineRule="auto"/>
              <w:rPr>
                <w:lang w:val="ru-RU"/>
              </w:rPr>
            </w:pPr>
            <w:r w:rsidRPr="00464AEB">
              <w:rPr>
                <w:rFonts w:cs="Times New Roman"/>
                <w:sz w:val="22"/>
                <w:lang w:val="ru-RU"/>
              </w:rPr>
              <w:t xml:space="preserve">Открывается кабинет студента; ссылки на разделы преподавателя недоступны, прямой переход по </w:t>
            </w:r>
            <w:r w:rsidRPr="00464AEB">
              <w:rPr>
                <w:rFonts w:cs="Times New Roman"/>
                <w:sz w:val="22"/>
              </w:rPr>
              <w:t>URL</w:t>
            </w:r>
            <w:r w:rsidRPr="00464AEB">
              <w:rPr>
                <w:rFonts w:cs="Times New Roman"/>
                <w:sz w:val="22"/>
                <w:lang w:val="ru-RU"/>
              </w:rPr>
              <w:t xml:space="preserve"> даёт ошибку 403</w:t>
            </w:r>
          </w:p>
        </w:tc>
        <w:tc>
          <w:tcPr>
            <w:tcW w:w="1020" w:type="dxa"/>
          </w:tcPr>
          <w:p w14:paraId="2C883A5E" w14:textId="77777777" w:rsidR="003E4F7A" w:rsidRPr="00464AEB" w:rsidRDefault="003E4F7A" w:rsidP="006024CC">
            <w:pPr>
              <w:spacing w:line="240" w:lineRule="auto"/>
            </w:pPr>
            <w:r w:rsidRPr="00464AEB">
              <w:rPr>
                <w:rFonts w:cs="Times New Roman"/>
                <w:sz w:val="22"/>
              </w:rPr>
              <w:t>Пройден</w:t>
            </w:r>
          </w:p>
        </w:tc>
      </w:tr>
      <w:tr w:rsidR="003E4F7A" w:rsidRPr="00464AEB" w14:paraId="47DBE1BB" w14:textId="77777777" w:rsidTr="006024CC">
        <w:trPr>
          <w:jc w:val="center"/>
        </w:trPr>
        <w:tc>
          <w:tcPr>
            <w:tcW w:w="567" w:type="dxa"/>
          </w:tcPr>
          <w:p w14:paraId="424023F6" w14:textId="77777777" w:rsidR="003E4F7A" w:rsidRPr="00464AEB" w:rsidRDefault="003E4F7A" w:rsidP="006024CC">
            <w:pPr>
              <w:spacing w:line="240" w:lineRule="auto"/>
            </w:pPr>
            <w:r w:rsidRPr="00464AEB">
              <w:rPr>
                <w:rFonts w:cs="Times New Roman"/>
                <w:sz w:val="22"/>
              </w:rPr>
              <w:t>Т2</w:t>
            </w:r>
          </w:p>
        </w:tc>
        <w:tc>
          <w:tcPr>
            <w:tcW w:w="2551" w:type="dxa"/>
          </w:tcPr>
          <w:p w14:paraId="31B07F24" w14:textId="77777777" w:rsidR="003E4F7A" w:rsidRPr="00464AEB" w:rsidRDefault="003E4F7A" w:rsidP="006024CC">
            <w:pPr>
              <w:spacing w:line="240" w:lineRule="auto"/>
            </w:pPr>
            <w:r w:rsidRPr="00464AEB">
              <w:rPr>
                <w:rFonts w:cs="Times New Roman"/>
                <w:sz w:val="22"/>
              </w:rPr>
              <w:t>Вход ассистента</w:t>
            </w:r>
          </w:p>
        </w:tc>
        <w:tc>
          <w:tcPr>
            <w:tcW w:w="5386" w:type="dxa"/>
          </w:tcPr>
          <w:p w14:paraId="5B0A6729" w14:textId="77777777" w:rsidR="003E4F7A" w:rsidRPr="00464AEB" w:rsidRDefault="003E4F7A" w:rsidP="006024CC">
            <w:pPr>
              <w:spacing w:line="240" w:lineRule="auto"/>
              <w:rPr>
                <w:lang w:val="ru-RU"/>
              </w:rPr>
            </w:pPr>
            <w:r w:rsidRPr="00464AEB">
              <w:rPr>
                <w:rFonts w:cs="Times New Roman"/>
                <w:sz w:val="22"/>
                <w:lang w:val="ru-RU"/>
              </w:rPr>
              <w:t>Открывается кабинет ассистента только со студентами своей подгруппы</w:t>
            </w:r>
          </w:p>
        </w:tc>
        <w:tc>
          <w:tcPr>
            <w:tcW w:w="1020" w:type="dxa"/>
          </w:tcPr>
          <w:p w14:paraId="39247CFE" w14:textId="77777777" w:rsidR="003E4F7A" w:rsidRPr="00464AEB" w:rsidRDefault="003E4F7A" w:rsidP="006024CC">
            <w:pPr>
              <w:spacing w:line="240" w:lineRule="auto"/>
            </w:pPr>
            <w:r w:rsidRPr="00464AEB">
              <w:rPr>
                <w:rFonts w:cs="Times New Roman"/>
                <w:sz w:val="22"/>
              </w:rPr>
              <w:t>Пройден</w:t>
            </w:r>
          </w:p>
        </w:tc>
      </w:tr>
      <w:tr w:rsidR="003E4F7A" w:rsidRPr="00464AEB" w14:paraId="24CB034D" w14:textId="77777777" w:rsidTr="006024CC">
        <w:trPr>
          <w:jc w:val="center"/>
        </w:trPr>
        <w:tc>
          <w:tcPr>
            <w:tcW w:w="567" w:type="dxa"/>
          </w:tcPr>
          <w:p w14:paraId="596FAB62" w14:textId="77777777" w:rsidR="003E4F7A" w:rsidRPr="00464AEB" w:rsidRDefault="003E4F7A" w:rsidP="006024CC">
            <w:pPr>
              <w:spacing w:line="240" w:lineRule="auto"/>
            </w:pPr>
            <w:r w:rsidRPr="00464AEB">
              <w:rPr>
                <w:rFonts w:cs="Times New Roman"/>
                <w:sz w:val="22"/>
              </w:rPr>
              <w:t>Т3</w:t>
            </w:r>
          </w:p>
        </w:tc>
        <w:tc>
          <w:tcPr>
            <w:tcW w:w="2551" w:type="dxa"/>
          </w:tcPr>
          <w:p w14:paraId="2C0EB062" w14:textId="77777777" w:rsidR="003E4F7A" w:rsidRPr="00464AEB" w:rsidRDefault="003E4F7A" w:rsidP="006024CC">
            <w:pPr>
              <w:spacing w:line="240" w:lineRule="auto"/>
              <w:rPr>
                <w:lang w:val="ru-RU"/>
              </w:rPr>
            </w:pPr>
            <w:r w:rsidRPr="00464AEB">
              <w:rPr>
                <w:rFonts w:cs="Times New Roman"/>
                <w:sz w:val="22"/>
                <w:lang w:val="ru-RU"/>
              </w:rPr>
              <w:t>Проверка отчёта: сумма баллов по критериям</w:t>
            </w:r>
          </w:p>
        </w:tc>
        <w:tc>
          <w:tcPr>
            <w:tcW w:w="5386" w:type="dxa"/>
          </w:tcPr>
          <w:p w14:paraId="4A917B04" w14:textId="77777777" w:rsidR="003E4F7A" w:rsidRPr="00464AEB" w:rsidRDefault="003E4F7A" w:rsidP="006024CC">
            <w:pPr>
              <w:spacing w:line="240" w:lineRule="auto"/>
              <w:rPr>
                <w:lang w:val="ru-RU"/>
              </w:rPr>
            </w:pPr>
            <w:r w:rsidRPr="00464AEB">
              <w:rPr>
                <w:rFonts w:cs="Times New Roman"/>
                <w:sz w:val="22"/>
                <w:lang w:val="ru-RU"/>
              </w:rPr>
              <w:t>При вводе 1,0 + 2,0 + 3,0 + 1,5 + 0,5 отображается сумма 8,00; при попытке ввести балл выше максимума форма отклоняется</w:t>
            </w:r>
          </w:p>
        </w:tc>
        <w:tc>
          <w:tcPr>
            <w:tcW w:w="1020" w:type="dxa"/>
          </w:tcPr>
          <w:p w14:paraId="4A291302" w14:textId="77777777" w:rsidR="003E4F7A" w:rsidRPr="00464AEB" w:rsidRDefault="003E4F7A" w:rsidP="006024CC">
            <w:pPr>
              <w:spacing w:line="240" w:lineRule="auto"/>
            </w:pPr>
            <w:r w:rsidRPr="00464AEB">
              <w:rPr>
                <w:rFonts w:cs="Times New Roman"/>
                <w:sz w:val="22"/>
              </w:rPr>
              <w:t>Пройден</w:t>
            </w:r>
          </w:p>
        </w:tc>
      </w:tr>
      <w:tr w:rsidR="003E4F7A" w:rsidRPr="00464AEB" w14:paraId="5622320F" w14:textId="77777777" w:rsidTr="006024CC">
        <w:trPr>
          <w:jc w:val="center"/>
        </w:trPr>
        <w:tc>
          <w:tcPr>
            <w:tcW w:w="567" w:type="dxa"/>
          </w:tcPr>
          <w:p w14:paraId="1B4A7711" w14:textId="77777777" w:rsidR="003E4F7A" w:rsidRPr="00464AEB" w:rsidRDefault="003E4F7A" w:rsidP="006024CC">
            <w:pPr>
              <w:spacing w:line="240" w:lineRule="auto"/>
            </w:pPr>
            <w:r w:rsidRPr="00464AEB">
              <w:rPr>
                <w:rFonts w:cs="Times New Roman"/>
                <w:sz w:val="22"/>
              </w:rPr>
              <w:t>Т4</w:t>
            </w:r>
          </w:p>
        </w:tc>
        <w:tc>
          <w:tcPr>
            <w:tcW w:w="2551" w:type="dxa"/>
          </w:tcPr>
          <w:p w14:paraId="12C695B4" w14:textId="77777777" w:rsidR="003E4F7A" w:rsidRPr="00464AEB" w:rsidRDefault="003E4F7A" w:rsidP="006024CC">
            <w:pPr>
              <w:spacing w:line="240" w:lineRule="auto"/>
              <w:rPr>
                <w:lang w:val="ru-RU"/>
              </w:rPr>
            </w:pPr>
            <w:r w:rsidRPr="00464AEB">
              <w:rPr>
                <w:rFonts w:cs="Times New Roman"/>
                <w:sz w:val="22"/>
                <w:lang w:val="ru-RU"/>
              </w:rPr>
              <w:t>Штраф за просрочку отчёта (А1)</w:t>
            </w:r>
          </w:p>
        </w:tc>
        <w:tc>
          <w:tcPr>
            <w:tcW w:w="5386" w:type="dxa"/>
          </w:tcPr>
          <w:p w14:paraId="6769DBA7" w14:textId="77777777" w:rsidR="003E4F7A" w:rsidRPr="00464AEB" w:rsidRDefault="003E4F7A" w:rsidP="006024CC">
            <w:pPr>
              <w:spacing w:line="240" w:lineRule="auto"/>
              <w:rPr>
                <w:lang w:val="ru-RU"/>
              </w:rPr>
            </w:pPr>
            <w:r w:rsidRPr="00464AEB">
              <w:rPr>
                <w:rFonts w:cs="Times New Roman"/>
                <w:sz w:val="22"/>
                <w:lang w:val="ru-RU"/>
              </w:rPr>
              <w:t>Отчёт с дедлайном 20.02.2026, сдан 24.02.2026: 4 дня → 1 неделя → штраф 1 балл</w:t>
            </w:r>
          </w:p>
        </w:tc>
        <w:tc>
          <w:tcPr>
            <w:tcW w:w="1020" w:type="dxa"/>
          </w:tcPr>
          <w:p w14:paraId="631C7786" w14:textId="77777777" w:rsidR="003E4F7A" w:rsidRPr="00464AEB" w:rsidRDefault="003E4F7A" w:rsidP="006024CC">
            <w:pPr>
              <w:spacing w:line="240" w:lineRule="auto"/>
            </w:pPr>
            <w:r w:rsidRPr="00464AEB">
              <w:rPr>
                <w:rFonts w:cs="Times New Roman"/>
                <w:sz w:val="22"/>
              </w:rPr>
              <w:t>Пройден</w:t>
            </w:r>
          </w:p>
        </w:tc>
      </w:tr>
      <w:tr w:rsidR="003E4F7A" w:rsidRPr="00464AEB" w14:paraId="5AB0465B" w14:textId="77777777" w:rsidTr="006024CC">
        <w:trPr>
          <w:jc w:val="center"/>
        </w:trPr>
        <w:tc>
          <w:tcPr>
            <w:tcW w:w="567" w:type="dxa"/>
          </w:tcPr>
          <w:p w14:paraId="78E7563E" w14:textId="77777777" w:rsidR="003E4F7A" w:rsidRPr="00464AEB" w:rsidRDefault="003E4F7A" w:rsidP="006024CC">
            <w:pPr>
              <w:spacing w:line="240" w:lineRule="auto"/>
            </w:pPr>
            <w:r w:rsidRPr="00464AEB">
              <w:rPr>
                <w:rFonts w:cs="Times New Roman"/>
                <w:sz w:val="22"/>
              </w:rPr>
              <w:lastRenderedPageBreak/>
              <w:t>Т5</w:t>
            </w:r>
          </w:p>
        </w:tc>
        <w:tc>
          <w:tcPr>
            <w:tcW w:w="2551" w:type="dxa"/>
          </w:tcPr>
          <w:p w14:paraId="5DE47ED5" w14:textId="77777777" w:rsidR="003E4F7A" w:rsidRPr="00464AEB" w:rsidRDefault="003E4F7A" w:rsidP="006024CC">
            <w:pPr>
              <w:spacing w:line="240" w:lineRule="auto"/>
              <w:rPr>
                <w:lang w:val="ru-RU"/>
              </w:rPr>
            </w:pPr>
            <w:r w:rsidRPr="00464AEB">
              <w:rPr>
                <w:rFonts w:cs="Times New Roman"/>
                <w:sz w:val="22"/>
                <w:lang w:val="ru-RU"/>
              </w:rPr>
              <w:t>Учёт справки при расчёте штрафа</w:t>
            </w:r>
          </w:p>
        </w:tc>
        <w:tc>
          <w:tcPr>
            <w:tcW w:w="5386" w:type="dxa"/>
          </w:tcPr>
          <w:p w14:paraId="21E2AA64" w14:textId="77777777" w:rsidR="003E4F7A" w:rsidRPr="00464AEB" w:rsidRDefault="003E4F7A" w:rsidP="006024CC">
            <w:pPr>
              <w:spacing w:line="240" w:lineRule="auto"/>
              <w:rPr>
                <w:lang w:val="ru-RU"/>
              </w:rPr>
            </w:pPr>
            <w:r w:rsidRPr="00464AEB">
              <w:rPr>
                <w:rFonts w:cs="Times New Roman"/>
                <w:sz w:val="22"/>
                <w:lang w:val="ru-RU"/>
              </w:rPr>
              <w:t>Подтверждённая справка 04.03–14.03.2026 полностью покрывает просрочку – штраф 0</w:t>
            </w:r>
          </w:p>
        </w:tc>
        <w:tc>
          <w:tcPr>
            <w:tcW w:w="1020" w:type="dxa"/>
          </w:tcPr>
          <w:p w14:paraId="0FAF7F38" w14:textId="77777777" w:rsidR="003E4F7A" w:rsidRPr="00464AEB" w:rsidRDefault="003E4F7A" w:rsidP="006024CC">
            <w:pPr>
              <w:spacing w:line="240" w:lineRule="auto"/>
            </w:pPr>
            <w:r w:rsidRPr="00464AEB">
              <w:rPr>
                <w:rFonts w:cs="Times New Roman"/>
                <w:sz w:val="22"/>
              </w:rPr>
              <w:t>Пройден</w:t>
            </w:r>
          </w:p>
        </w:tc>
      </w:tr>
      <w:tr w:rsidR="003E4F7A" w:rsidRPr="00464AEB" w14:paraId="17FAA0C1" w14:textId="77777777" w:rsidTr="006024CC">
        <w:trPr>
          <w:jc w:val="center"/>
        </w:trPr>
        <w:tc>
          <w:tcPr>
            <w:tcW w:w="567" w:type="dxa"/>
          </w:tcPr>
          <w:p w14:paraId="3788080C" w14:textId="77777777" w:rsidR="003E4F7A" w:rsidRPr="00464AEB" w:rsidRDefault="003E4F7A" w:rsidP="006024CC">
            <w:pPr>
              <w:spacing w:line="240" w:lineRule="auto"/>
            </w:pPr>
            <w:r w:rsidRPr="00464AEB">
              <w:rPr>
                <w:rFonts w:cs="Times New Roman"/>
                <w:sz w:val="22"/>
              </w:rPr>
              <w:t>Т6</w:t>
            </w:r>
          </w:p>
        </w:tc>
        <w:tc>
          <w:tcPr>
            <w:tcW w:w="2551" w:type="dxa"/>
          </w:tcPr>
          <w:p w14:paraId="78A978EA" w14:textId="77777777" w:rsidR="003E4F7A" w:rsidRPr="00464AEB" w:rsidRDefault="003E4F7A" w:rsidP="006024CC">
            <w:pPr>
              <w:spacing w:line="240" w:lineRule="auto"/>
            </w:pPr>
            <w:r w:rsidRPr="00464AEB">
              <w:rPr>
                <w:rFonts w:cs="Times New Roman"/>
                <w:sz w:val="22"/>
              </w:rPr>
              <w:t>Просрочка более 4 недель</w:t>
            </w:r>
          </w:p>
        </w:tc>
        <w:tc>
          <w:tcPr>
            <w:tcW w:w="5386" w:type="dxa"/>
          </w:tcPr>
          <w:p w14:paraId="1890B0EE" w14:textId="77777777" w:rsidR="003E4F7A" w:rsidRPr="00464AEB" w:rsidRDefault="003E4F7A" w:rsidP="006024CC">
            <w:pPr>
              <w:spacing w:line="240" w:lineRule="auto"/>
              <w:rPr>
                <w:lang w:val="ru-RU"/>
              </w:rPr>
            </w:pPr>
            <w:r w:rsidRPr="00464AEB">
              <w:rPr>
                <w:rFonts w:cs="Times New Roman"/>
                <w:sz w:val="22"/>
                <w:lang w:val="ru-RU"/>
              </w:rPr>
              <w:t>Отчёт, сданный через 5 недель после дедлайна, получает оценку 0 независимо от баллов по критериям</w:t>
            </w:r>
          </w:p>
        </w:tc>
        <w:tc>
          <w:tcPr>
            <w:tcW w:w="1020" w:type="dxa"/>
          </w:tcPr>
          <w:p w14:paraId="01E0611F" w14:textId="77777777" w:rsidR="003E4F7A" w:rsidRPr="00464AEB" w:rsidRDefault="003E4F7A" w:rsidP="006024CC">
            <w:pPr>
              <w:spacing w:line="240" w:lineRule="auto"/>
            </w:pPr>
            <w:r w:rsidRPr="00464AEB">
              <w:rPr>
                <w:rFonts w:cs="Times New Roman"/>
                <w:sz w:val="22"/>
              </w:rPr>
              <w:t>Пройден</w:t>
            </w:r>
          </w:p>
        </w:tc>
      </w:tr>
      <w:tr w:rsidR="003E4F7A" w:rsidRPr="00464AEB" w14:paraId="6101FA79" w14:textId="77777777" w:rsidTr="006024CC">
        <w:trPr>
          <w:jc w:val="center"/>
        </w:trPr>
        <w:tc>
          <w:tcPr>
            <w:tcW w:w="567" w:type="dxa"/>
          </w:tcPr>
          <w:p w14:paraId="04F5D254" w14:textId="77777777" w:rsidR="003E4F7A" w:rsidRPr="00464AEB" w:rsidRDefault="003E4F7A" w:rsidP="006024CC">
            <w:pPr>
              <w:spacing w:line="240" w:lineRule="auto"/>
            </w:pPr>
            <w:r w:rsidRPr="00464AEB">
              <w:rPr>
                <w:rFonts w:cs="Times New Roman"/>
                <w:sz w:val="22"/>
              </w:rPr>
              <w:t>Т7</w:t>
            </w:r>
          </w:p>
        </w:tc>
        <w:tc>
          <w:tcPr>
            <w:tcW w:w="2551" w:type="dxa"/>
          </w:tcPr>
          <w:p w14:paraId="65928C32" w14:textId="77777777" w:rsidR="003E4F7A" w:rsidRPr="00464AEB" w:rsidRDefault="003E4F7A" w:rsidP="006024CC">
            <w:pPr>
              <w:spacing w:line="240" w:lineRule="auto"/>
            </w:pPr>
            <w:r w:rsidRPr="00464AEB">
              <w:rPr>
                <w:rFonts w:cs="Times New Roman"/>
                <w:sz w:val="22"/>
              </w:rPr>
              <w:t>Право на автомат (А3)</w:t>
            </w:r>
          </w:p>
        </w:tc>
        <w:tc>
          <w:tcPr>
            <w:tcW w:w="5386" w:type="dxa"/>
          </w:tcPr>
          <w:p w14:paraId="42195665" w14:textId="77777777" w:rsidR="003E4F7A" w:rsidRPr="00464AEB" w:rsidRDefault="003E4F7A" w:rsidP="006024CC">
            <w:pPr>
              <w:spacing w:line="240" w:lineRule="auto"/>
              <w:rPr>
                <w:lang w:val="ru-RU"/>
              </w:rPr>
            </w:pPr>
            <w:r w:rsidRPr="00464AEB">
              <w:rPr>
                <w:rFonts w:cs="Times New Roman"/>
                <w:sz w:val="22"/>
                <w:lang w:val="ru-RU"/>
              </w:rPr>
              <w:t>Студент с оценками ≥ 4 за все отчёты и защиты видит признак «Да» и кнопку согласия; после согласия итоговая оценка рассчитывается автоматически</w:t>
            </w:r>
          </w:p>
        </w:tc>
        <w:tc>
          <w:tcPr>
            <w:tcW w:w="1020" w:type="dxa"/>
          </w:tcPr>
          <w:p w14:paraId="611440AC" w14:textId="77777777" w:rsidR="003E4F7A" w:rsidRPr="00464AEB" w:rsidRDefault="003E4F7A" w:rsidP="006024CC">
            <w:pPr>
              <w:spacing w:line="240" w:lineRule="auto"/>
            </w:pPr>
            <w:r w:rsidRPr="00464AEB">
              <w:rPr>
                <w:rFonts w:cs="Times New Roman"/>
                <w:sz w:val="22"/>
              </w:rPr>
              <w:t>Пройден</w:t>
            </w:r>
          </w:p>
        </w:tc>
      </w:tr>
      <w:tr w:rsidR="003E4F7A" w:rsidRPr="00464AEB" w14:paraId="4BA8CC31" w14:textId="77777777" w:rsidTr="006024CC">
        <w:trPr>
          <w:jc w:val="center"/>
        </w:trPr>
        <w:tc>
          <w:tcPr>
            <w:tcW w:w="567" w:type="dxa"/>
          </w:tcPr>
          <w:p w14:paraId="23F2D4B1" w14:textId="77777777" w:rsidR="003E4F7A" w:rsidRPr="00464AEB" w:rsidRDefault="003E4F7A" w:rsidP="006024CC">
            <w:pPr>
              <w:spacing w:line="240" w:lineRule="auto"/>
            </w:pPr>
            <w:r w:rsidRPr="00464AEB">
              <w:rPr>
                <w:rFonts w:cs="Times New Roman"/>
                <w:sz w:val="22"/>
              </w:rPr>
              <w:t>Т8</w:t>
            </w:r>
          </w:p>
        </w:tc>
        <w:tc>
          <w:tcPr>
            <w:tcW w:w="2551" w:type="dxa"/>
          </w:tcPr>
          <w:p w14:paraId="35D650E2" w14:textId="77777777" w:rsidR="003E4F7A" w:rsidRPr="00464AEB" w:rsidRDefault="003E4F7A" w:rsidP="006024CC">
            <w:pPr>
              <w:spacing w:line="240" w:lineRule="auto"/>
            </w:pPr>
            <w:r w:rsidRPr="00464AEB">
              <w:rPr>
                <w:rFonts w:cs="Times New Roman"/>
                <w:sz w:val="22"/>
              </w:rPr>
              <w:t>Отсутствие права на автомат</w:t>
            </w:r>
          </w:p>
        </w:tc>
        <w:tc>
          <w:tcPr>
            <w:tcW w:w="5386" w:type="dxa"/>
          </w:tcPr>
          <w:p w14:paraId="79E9CBFC" w14:textId="77777777" w:rsidR="003E4F7A" w:rsidRPr="00464AEB" w:rsidRDefault="003E4F7A" w:rsidP="006024CC">
            <w:pPr>
              <w:spacing w:line="240" w:lineRule="auto"/>
              <w:rPr>
                <w:lang w:val="ru-RU"/>
              </w:rPr>
            </w:pPr>
            <w:r w:rsidRPr="00464AEB">
              <w:rPr>
                <w:rFonts w:cs="Times New Roman"/>
                <w:sz w:val="22"/>
                <w:lang w:val="ru-RU"/>
              </w:rPr>
              <w:t>Студент с оценкой за защиту 3 балла не видит кнопку согласия; итог рассчитывается только после ввода оценки за экзамен</w:t>
            </w:r>
          </w:p>
        </w:tc>
        <w:tc>
          <w:tcPr>
            <w:tcW w:w="1020" w:type="dxa"/>
          </w:tcPr>
          <w:p w14:paraId="1943733E" w14:textId="77777777" w:rsidR="003E4F7A" w:rsidRPr="00464AEB" w:rsidRDefault="003E4F7A" w:rsidP="006024CC">
            <w:pPr>
              <w:spacing w:line="240" w:lineRule="auto"/>
            </w:pPr>
            <w:r w:rsidRPr="00464AEB">
              <w:rPr>
                <w:rFonts w:cs="Times New Roman"/>
                <w:sz w:val="22"/>
              </w:rPr>
              <w:t>Пройден</w:t>
            </w:r>
          </w:p>
        </w:tc>
      </w:tr>
      <w:tr w:rsidR="003E4F7A" w:rsidRPr="00464AEB" w14:paraId="659F6D05" w14:textId="77777777" w:rsidTr="006024CC">
        <w:trPr>
          <w:jc w:val="center"/>
        </w:trPr>
        <w:tc>
          <w:tcPr>
            <w:tcW w:w="567" w:type="dxa"/>
          </w:tcPr>
          <w:p w14:paraId="25AE5642" w14:textId="77777777" w:rsidR="003E4F7A" w:rsidRPr="00464AEB" w:rsidRDefault="003E4F7A" w:rsidP="006024CC">
            <w:pPr>
              <w:spacing w:line="240" w:lineRule="auto"/>
            </w:pPr>
            <w:r w:rsidRPr="00464AEB">
              <w:rPr>
                <w:rFonts w:cs="Times New Roman"/>
                <w:sz w:val="22"/>
              </w:rPr>
              <w:t>Т9</w:t>
            </w:r>
          </w:p>
        </w:tc>
        <w:tc>
          <w:tcPr>
            <w:tcW w:w="2551" w:type="dxa"/>
          </w:tcPr>
          <w:p w14:paraId="2C2FEF61" w14:textId="77777777" w:rsidR="003E4F7A" w:rsidRPr="00464AEB" w:rsidRDefault="003E4F7A" w:rsidP="006024CC">
            <w:pPr>
              <w:spacing w:line="240" w:lineRule="auto"/>
            </w:pPr>
            <w:r w:rsidRPr="00464AEB">
              <w:rPr>
                <w:rFonts w:cs="Times New Roman"/>
                <w:sz w:val="22"/>
              </w:rPr>
              <w:t>Отметка посещаемости</w:t>
            </w:r>
          </w:p>
        </w:tc>
        <w:tc>
          <w:tcPr>
            <w:tcW w:w="5386" w:type="dxa"/>
          </w:tcPr>
          <w:p w14:paraId="45FF2811" w14:textId="77777777" w:rsidR="003E4F7A" w:rsidRPr="00464AEB" w:rsidRDefault="003E4F7A" w:rsidP="006024CC">
            <w:pPr>
              <w:spacing w:line="240" w:lineRule="auto"/>
              <w:rPr>
                <w:lang w:val="ru-RU"/>
              </w:rPr>
            </w:pPr>
            <w:r w:rsidRPr="00464AEB">
              <w:rPr>
                <w:rFonts w:cs="Times New Roman"/>
                <w:sz w:val="22"/>
                <w:lang w:val="ru-RU"/>
              </w:rPr>
              <w:t>Изменение статуса на «Н» сохраняется и отражается в кабинете студента и в отчёте по посещаемости</w:t>
            </w:r>
          </w:p>
        </w:tc>
        <w:tc>
          <w:tcPr>
            <w:tcW w:w="1020" w:type="dxa"/>
          </w:tcPr>
          <w:p w14:paraId="68B0E71F" w14:textId="77777777" w:rsidR="003E4F7A" w:rsidRPr="00464AEB" w:rsidRDefault="003E4F7A" w:rsidP="006024CC">
            <w:pPr>
              <w:spacing w:line="240" w:lineRule="auto"/>
            </w:pPr>
            <w:r w:rsidRPr="00464AEB">
              <w:rPr>
                <w:rFonts w:cs="Times New Roman"/>
                <w:sz w:val="22"/>
              </w:rPr>
              <w:t>Пройден</w:t>
            </w:r>
          </w:p>
        </w:tc>
      </w:tr>
      <w:tr w:rsidR="003E4F7A" w:rsidRPr="00464AEB" w14:paraId="431C786D" w14:textId="77777777" w:rsidTr="006024CC">
        <w:trPr>
          <w:jc w:val="center"/>
        </w:trPr>
        <w:tc>
          <w:tcPr>
            <w:tcW w:w="567" w:type="dxa"/>
          </w:tcPr>
          <w:p w14:paraId="30265413" w14:textId="77777777" w:rsidR="003E4F7A" w:rsidRPr="00464AEB" w:rsidRDefault="003E4F7A" w:rsidP="006024CC">
            <w:pPr>
              <w:spacing w:line="240" w:lineRule="auto"/>
            </w:pPr>
            <w:r w:rsidRPr="00464AEB">
              <w:rPr>
                <w:rFonts w:cs="Times New Roman"/>
                <w:sz w:val="22"/>
              </w:rPr>
              <w:t>Т10</w:t>
            </w:r>
          </w:p>
        </w:tc>
        <w:tc>
          <w:tcPr>
            <w:tcW w:w="2551" w:type="dxa"/>
          </w:tcPr>
          <w:p w14:paraId="49742F06" w14:textId="77777777" w:rsidR="003E4F7A" w:rsidRPr="00464AEB" w:rsidRDefault="003E4F7A" w:rsidP="006024CC">
            <w:pPr>
              <w:spacing w:line="240" w:lineRule="auto"/>
            </w:pPr>
            <w:r w:rsidRPr="00464AEB">
              <w:rPr>
                <w:rFonts w:cs="Times New Roman"/>
                <w:sz w:val="22"/>
              </w:rPr>
              <w:t>Подтверждение справки</w:t>
            </w:r>
          </w:p>
        </w:tc>
        <w:tc>
          <w:tcPr>
            <w:tcW w:w="5386" w:type="dxa"/>
          </w:tcPr>
          <w:p w14:paraId="093CD605" w14:textId="77777777" w:rsidR="003E4F7A" w:rsidRPr="00464AEB" w:rsidRDefault="003E4F7A" w:rsidP="006024CC">
            <w:pPr>
              <w:spacing w:line="240" w:lineRule="auto"/>
              <w:rPr>
                <w:lang w:val="ru-RU"/>
              </w:rPr>
            </w:pPr>
            <w:r w:rsidRPr="00464AEB">
              <w:rPr>
                <w:rFonts w:cs="Times New Roman"/>
                <w:sz w:val="22"/>
                <w:lang w:val="ru-RU"/>
              </w:rPr>
              <w:t>После подтверждения справки статус посещаемости за даты периода меняется на «Б», штраф пересчитывается</w:t>
            </w:r>
          </w:p>
        </w:tc>
        <w:tc>
          <w:tcPr>
            <w:tcW w:w="1020" w:type="dxa"/>
          </w:tcPr>
          <w:p w14:paraId="7DEB3350" w14:textId="77777777" w:rsidR="003E4F7A" w:rsidRPr="00464AEB" w:rsidRDefault="003E4F7A" w:rsidP="006024CC">
            <w:pPr>
              <w:spacing w:line="240" w:lineRule="auto"/>
            </w:pPr>
            <w:r w:rsidRPr="00464AEB">
              <w:rPr>
                <w:rFonts w:cs="Times New Roman"/>
                <w:sz w:val="22"/>
              </w:rPr>
              <w:t>Пройден</w:t>
            </w:r>
          </w:p>
        </w:tc>
      </w:tr>
      <w:tr w:rsidR="003E4F7A" w:rsidRPr="00464AEB" w14:paraId="719FE41B" w14:textId="77777777" w:rsidTr="006024CC">
        <w:trPr>
          <w:jc w:val="center"/>
        </w:trPr>
        <w:tc>
          <w:tcPr>
            <w:tcW w:w="567" w:type="dxa"/>
          </w:tcPr>
          <w:p w14:paraId="3644CAE2" w14:textId="77777777" w:rsidR="003E4F7A" w:rsidRPr="00464AEB" w:rsidRDefault="003E4F7A" w:rsidP="006024CC">
            <w:pPr>
              <w:spacing w:line="240" w:lineRule="auto"/>
            </w:pPr>
            <w:r w:rsidRPr="00464AEB">
              <w:rPr>
                <w:rFonts w:cs="Times New Roman"/>
                <w:sz w:val="22"/>
              </w:rPr>
              <w:t>Т11</w:t>
            </w:r>
          </w:p>
        </w:tc>
        <w:tc>
          <w:tcPr>
            <w:tcW w:w="2551" w:type="dxa"/>
          </w:tcPr>
          <w:p w14:paraId="08281F6A" w14:textId="77777777" w:rsidR="003E4F7A" w:rsidRPr="00464AEB" w:rsidRDefault="003E4F7A" w:rsidP="006024CC">
            <w:pPr>
              <w:spacing w:line="240" w:lineRule="auto"/>
            </w:pPr>
            <w:r w:rsidRPr="00464AEB">
              <w:rPr>
                <w:rFonts w:cs="Times New Roman"/>
                <w:sz w:val="22"/>
              </w:rPr>
              <w:t>Отчёт по должникам</w:t>
            </w:r>
          </w:p>
        </w:tc>
        <w:tc>
          <w:tcPr>
            <w:tcW w:w="5386" w:type="dxa"/>
          </w:tcPr>
          <w:p w14:paraId="0649DAC9" w14:textId="77777777" w:rsidR="003E4F7A" w:rsidRPr="00464AEB" w:rsidRDefault="003E4F7A" w:rsidP="006024CC">
            <w:pPr>
              <w:spacing w:line="240" w:lineRule="auto"/>
              <w:rPr>
                <w:lang w:val="ru-RU"/>
              </w:rPr>
            </w:pPr>
            <w:r w:rsidRPr="00464AEB">
              <w:rPr>
                <w:rFonts w:cs="Times New Roman"/>
                <w:sz w:val="22"/>
                <w:lang w:val="ru-RU"/>
              </w:rPr>
              <w:t>В список попадают только студенты с несданными отчётами или непройденными защитами, у которых истёк дедлайн</w:t>
            </w:r>
          </w:p>
        </w:tc>
        <w:tc>
          <w:tcPr>
            <w:tcW w:w="1020" w:type="dxa"/>
          </w:tcPr>
          <w:p w14:paraId="5A5B0A1D" w14:textId="77777777" w:rsidR="003E4F7A" w:rsidRPr="00464AEB" w:rsidRDefault="003E4F7A" w:rsidP="006024CC">
            <w:pPr>
              <w:spacing w:line="240" w:lineRule="auto"/>
            </w:pPr>
            <w:r w:rsidRPr="00464AEB">
              <w:rPr>
                <w:rFonts w:cs="Times New Roman"/>
                <w:sz w:val="22"/>
              </w:rPr>
              <w:t>Пройден</w:t>
            </w:r>
          </w:p>
        </w:tc>
      </w:tr>
      <w:tr w:rsidR="003E4F7A" w:rsidRPr="00464AEB" w14:paraId="0B6CF43C" w14:textId="77777777" w:rsidTr="006024CC">
        <w:trPr>
          <w:jc w:val="center"/>
        </w:trPr>
        <w:tc>
          <w:tcPr>
            <w:tcW w:w="567" w:type="dxa"/>
          </w:tcPr>
          <w:p w14:paraId="1DFEDD64" w14:textId="77777777" w:rsidR="003E4F7A" w:rsidRPr="00464AEB" w:rsidRDefault="003E4F7A" w:rsidP="006024CC">
            <w:pPr>
              <w:spacing w:line="240" w:lineRule="auto"/>
            </w:pPr>
            <w:r w:rsidRPr="00464AEB">
              <w:rPr>
                <w:rFonts w:cs="Times New Roman"/>
                <w:sz w:val="22"/>
              </w:rPr>
              <w:t>Т12</w:t>
            </w:r>
          </w:p>
        </w:tc>
        <w:tc>
          <w:tcPr>
            <w:tcW w:w="2551" w:type="dxa"/>
          </w:tcPr>
          <w:p w14:paraId="55800949" w14:textId="77777777" w:rsidR="003E4F7A" w:rsidRPr="00464AEB" w:rsidRDefault="003E4F7A" w:rsidP="006024CC">
            <w:pPr>
              <w:spacing w:line="240" w:lineRule="auto"/>
            </w:pPr>
            <w:r w:rsidRPr="00464AEB">
              <w:rPr>
                <w:rFonts w:cs="Times New Roman"/>
                <w:sz w:val="22"/>
              </w:rPr>
              <w:t>Экспорт отчёта в CSV</w:t>
            </w:r>
          </w:p>
        </w:tc>
        <w:tc>
          <w:tcPr>
            <w:tcW w:w="5386" w:type="dxa"/>
          </w:tcPr>
          <w:p w14:paraId="2BF12C0F" w14:textId="77777777" w:rsidR="003E4F7A" w:rsidRPr="00464AEB" w:rsidRDefault="003E4F7A" w:rsidP="006024CC">
            <w:pPr>
              <w:spacing w:line="240" w:lineRule="auto"/>
              <w:rPr>
                <w:lang w:val="ru-RU"/>
              </w:rPr>
            </w:pPr>
            <w:r w:rsidRPr="00464AEB">
              <w:rPr>
                <w:rFonts w:cs="Times New Roman"/>
                <w:sz w:val="22"/>
                <w:lang w:val="ru-RU"/>
              </w:rPr>
              <w:t>Скачивается файл с теми же данными, что отображены на странице отчёта</w:t>
            </w:r>
          </w:p>
        </w:tc>
        <w:tc>
          <w:tcPr>
            <w:tcW w:w="1020" w:type="dxa"/>
          </w:tcPr>
          <w:p w14:paraId="5E33FC8F" w14:textId="77777777" w:rsidR="003E4F7A" w:rsidRPr="00464AEB" w:rsidRDefault="003E4F7A" w:rsidP="006024CC">
            <w:pPr>
              <w:spacing w:line="240" w:lineRule="auto"/>
            </w:pPr>
            <w:r w:rsidRPr="00464AEB">
              <w:rPr>
                <w:rFonts w:cs="Times New Roman"/>
                <w:sz w:val="22"/>
              </w:rPr>
              <w:t>Пройден</w:t>
            </w:r>
          </w:p>
        </w:tc>
      </w:tr>
      <w:tr w:rsidR="003E4F7A" w:rsidRPr="00464AEB" w14:paraId="6B745D48" w14:textId="77777777" w:rsidTr="006024CC">
        <w:trPr>
          <w:jc w:val="center"/>
        </w:trPr>
        <w:tc>
          <w:tcPr>
            <w:tcW w:w="567" w:type="dxa"/>
          </w:tcPr>
          <w:p w14:paraId="6DE2660E" w14:textId="77777777" w:rsidR="003E4F7A" w:rsidRPr="00464AEB" w:rsidRDefault="003E4F7A" w:rsidP="006024CC">
            <w:pPr>
              <w:spacing w:line="240" w:lineRule="auto"/>
            </w:pPr>
            <w:r w:rsidRPr="00464AEB">
              <w:rPr>
                <w:rFonts w:cs="Times New Roman"/>
                <w:sz w:val="22"/>
              </w:rPr>
              <w:t>Т13</w:t>
            </w:r>
          </w:p>
        </w:tc>
        <w:tc>
          <w:tcPr>
            <w:tcW w:w="2551" w:type="dxa"/>
          </w:tcPr>
          <w:p w14:paraId="21721322" w14:textId="77777777" w:rsidR="003E4F7A" w:rsidRPr="00464AEB" w:rsidRDefault="003E4F7A" w:rsidP="006024CC">
            <w:pPr>
              <w:spacing w:line="240" w:lineRule="auto"/>
            </w:pPr>
            <w:r w:rsidRPr="00464AEB">
              <w:rPr>
                <w:rFonts w:cs="Times New Roman"/>
                <w:sz w:val="22"/>
              </w:rPr>
              <w:t>Ограничения целостности</w:t>
            </w:r>
          </w:p>
        </w:tc>
        <w:tc>
          <w:tcPr>
            <w:tcW w:w="5386" w:type="dxa"/>
          </w:tcPr>
          <w:p w14:paraId="3054D67F" w14:textId="77777777" w:rsidR="003E4F7A" w:rsidRPr="00464AEB" w:rsidRDefault="003E4F7A" w:rsidP="006024CC">
            <w:pPr>
              <w:spacing w:line="240" w:lineRule="auto"/>
              <w:rPr>
                <w:lang w:val="ru-RU"/>
              </w:rPr>
            </w:pPr>
            <w:r w:rsidRPr="00464AEB">
              <w:rPr>
                <w:rFonts w:cs="Times New Roman"/>
                <w:sz w:val="22"/>
                <w:lang w:val="ru-RU"/>
              </w:rPr>
              <w:t>Попытка создать второй отчёт для той же пары «студент – работа» отклоняется ограничением уникальности</w:t>
            </w:r>
          </w:p>
        </w:tc>
        <w:tc>
          <w:tcPr>
            <w:tcW w:w="1020" w:type="dxa"/>
          </w:tcPr>
          <w:p w14:paraId="41B58321" w14:textId="77777777" w:rsidR="003E4F7A" w:rsidRPr="00464AEB" w:rsidRDefault="003E4F7A" w:rsidP="006024CC">
            <w:pPr>
              <w:spacing w:line="240" w:lineRule="auto"/>
            </w:pPr>
            <w:r w:rsidRPr="00464AEB">
              <w:rPr>
                <w:rFonts w:cs="Times New Roman"/>
                <w:sz w:val="22"/>
              </w:rPr>
              <w:t>Пройден</w:t>
            </w:r>
          </w:p>
        </w:tc>
      </w:tr>
      <w:tr w:rsidR="003E4F7A" w:rsidRPr="00464AEB" w14:paraId="6337CC31" w14:textId="77777777" w:rsidTr="006024CC">
        <w:trPr>
          <w:jc w:val="center"/>
        </w:trPr>
        <w:tc>
          <w:tcPr>
            <w:tcW w:w="567" w:type="dxa"/>
          </w:tcPr>
          <w:p w14:paraId="6A2B7A41" w14:textId="77777777" w:rsidR="003E4F7A" w:rsidRPr="00464AEB" w:rsidRDefault="003E4F7A" w:rsidP="006024CC">
            <w:pPr>
              <w:spacing w:line="240" w:lineRule="auto"/>
            </w:pPr>
            <w:r w:rsidRPr="00464AEB">
              <w:rPr>
                <w:rFonts w:cs="Times New Roman"/>
                <w:sz w:val="22"/>
              </w:rPr>
              <w:t>Т14</w:t>
            </w:r>
          </w:p>
        </w:tc>
        <w:tc>
          <w:tcPr>
            <w:tcW w:w="2551" w:type="dxa"/>
          </w:tcPr>
          <w:p w14:paraId="20FE0D6C" w14:textId="77777777" w:rsidR="003E4F7A" w:rsidRPr="00464AEB" w:rsidRDefault="003E4F7A" w:rsidP="006024CC">
            <w:pPr>
              <w:spacing w:line="240" w:lineRule="auto"/>
            </w:pPr>
            <w:r w:rsidRPr="00464AEB">
              <w:rPr>
                <w:rFonts w:cs="Times New Roman"/>
                <w:sz w:val="22"/>
              </w:rPr>
              <w:t>Проверка суммы весов</w:t>
            </w:r>
          </w:p>
        </w:tc>
        <w:tc>
          <w:tcPr>
            <w:tcW w:w="5386" w:type="dxa"/>
          </w:tcPr>
          <w:p w14:paraId="4D559ABC" w14:textId="77777777" w:rsidR="003E4F7A" w:rsidRPr="00464AEB" w:rsidRDefault="003E4F7A" w:rsidP="006024CC">
            <w:pPr>
              <w:spacing w:line="240" w:lineRule="auto"/>
              <w:rPr>
                <w:lang w:val="ru-RU"/>
              </w:rPr>
            </w:pPr>
            <w:r w:rsidRPr="00464AEB">
              <w:rPr>
                <w:rFonts w:cs="Times New Roman"/>
                <w:sz w:val="22"/>
                <w:lang w:val="ru-RU"/>
              </w:rPr>
              <w:t>При сохранении настроек с весами 0,7 и 0,4 форма выводит ошибку «сумма весов должна быть равна 1»</w:t>
            </w:r>
          </w:p>
        </w:tc>
        <w:tc>
          <w:tcPr>
            <w:tcW w:w="1020" w:type="dxa"/>
          </w:tcPr>
          <w:p w14:paraId="681E0878" w14:textId="77777777" w:rsidR="003E4F7A" w:rsidRPr="00464AEB" w:rsidRDefault="003E4F7A" w:rsidP="006024CC">
            <w:pPr>
              <w:spacing w:line="240" w:lineRule="auto"/>
            </w:pPr>
            <w:r w:rsidRPr="00464AEB">
              <w:rPr>
                <w:rFonts w:cs="Times New Roman"/>
                <w:sz w:val="22"/>
              </w:rPr>
              <w:t>Пройден</w:t>
            </w:r>
          </w:p>
        </w:tc>
      </w:tr>
    </w:tbl>
    <w:p w14:paraId="6EA16384" w14:textId="77777777" w:rsidR="003E4F7A" w:rsidRPr="00464AEB" w:rsidRDefault="003E4F7A" w:rsidP="003E4F7A">
      <w:pPr>
        <w:spacing w:after="120"/>
        <w:jc w:val="both"/>
      </w:pPr>
    </w:p>
    <w:p w14:paraId="4073B87D" w14:textId="77777777" w:rsidR="003E4F7A" w:rsidRPr="00464AEB" w:rsidRDefault="003E4F7A" w:rsidP="003E4F7A">
      <w:pPr>
        <w:ind w:firstLine="709"/>
        <w:jc w:val="both"/>
        <w:rPr>
          <w:lang w:val="ru-RU"/>
        </w:rPr>
      </w:pPr>
      <w:r w:rsidRPr="00464AEB">
        <w:rPr>
          <w:rFonts w:cs="Times New Roman"/>
          <w:lang w:val="ru-RU"/>
        </w:rPr>
        <w:t>Соответствие реализации пользовательским требованиям главы 1 и сценариям раздела 2.5 показано в таблице 14: каждое требование реализовано на одном или нескольких экранах системы.</w:t>
      </w:r>
    </w:p>
    <w:p w14:paraId="32795EDD" w14:textId="77777777" w:rsidR="003E4F7A" w:rsidRPr="00464AEB" w:rsidRDefault="003E4F7A" w:rsidP="003E4F7A">
      <w:pPr>
        <w:keepNext/>
      </w:pPr>
      <w:r w:rsidRPr="00464AEB">
        <w:rPr>
          <w:rFonts w:cs="Times New Roman"/>
        </w:rPr>
        <w:t>Таблица 14 – Реализация пользовательских требований</w:t>
      </w:r>
    </w:p>
    <w:tbl>
      <w:tblPr>
        <w:tblStyle w:val="aff0"/>
        <w:tblW w:w="0" w:type="auto"/>
        <w:jc w:val="center"/>
        <w:tblLook w:val="04A0" w:firstRow="1" w:lastRow="0" w:firstColumn="1" w:lastColumn="0" w:noHBand="0" w:noVBand="1"/>
      </w:tblPr>
      <w:tblGrid>
        <w:gridCol w:w="3965"/>
        <w:gridCol w:w="4247"/>
        <w:gridCol w:w="1133"/>
      </w:tblGrid>
      <w:tr w:rsidR="003E4F7A" w:rsidRPr="00464AEB" w14:paraId="7FCC98F8" w14:textId="77777777" w:rsidTr="006024CC">
        <w:trPr>
          <w:tblHeader/>
          <w:jc w:val="center"/>
        </w:trPr>
        <w:tc>
          <w:tcPr>
            <w:tcW w:w="3969" w:type="dxa"/>
            <w:shd w:val="clear" w:color="auto" w:fill="E7E6E6"/>
          </w:tcPr>
          <w:p w14:paraId="75391AC0" w14:textId="77777777" w:rsidR="003E4F7A" w:rsidRPr="00464AEB" w:rsidRDefault="003E4F7A" w:rsidP="006024CC">
            <w:pPr>
              <w:spacing w:line="240" w:lineRule="auto"/>
              <w:jc w:val="center"/>
            </w:pPr>
            <w:r w:rsidRPr="00464AEB">
              <w:rPr>
                <w:rFonts w:cs="Times New Roman"/>
                <w:b/>
                <w:sz w:val="22"/>
              </w:rPr>
              <w:t>Пользовательское требование</w:t>
            </w:r>
          </w:p>
        </w:tc>
        <w:tc>
          <w:tcPr>
            <w:tcW w:w="4252" w:type="dxa"/>
            <w:shd w:val="clear" w:color="auto" w:fill="E7E6E6"/>
          </w:tcPr>
          <w:p w14:paraId="2AC4291E" w14:textId="77777777" w:rsidR="003E4F7A" w:rsidRPr="00464AEB" w:rsidRDefault="003E4F7A" w:rsidP="006024CC">
            <w:pPr>
              <w:spacing w:line="240" w:lineRule="auto"/>
              <w:jc w:val="center"/>
            </w:pPr>
            <w:r w:rsidRPr="00464AEB">
              <w:rPr>
                <w:rFonts w:cs="Times New Roman"/>
                <w:b/>
                <w:sz w:val="22"/>
              </w:rPr>
              <w:t>Экраны системы (сценарий)</w:t>
            </w:r>
          </w:p>
        </w:tc>
        <w:tc>
          <w:tcPr>
            <w:tcW w:w="1134" w:type="dxa"/>
            <w:shd w:val="clear" w:color="auto" w:fill="E7E6E6"/>
          </w:tcPr>
          <w:p w14:paraId="426A36FE" w14:textId="77777777" w:rsidR="003E4F7A" w:rsidRPr="00464AEB" w:rsidRDefault="003E4F7A" w:rsidP="006024CC">
            <w:pPr>
              <w:spacing w:line="240" w:lineRule="auto"/>
              <w:jc w:val="center"/>
            </w:pPr>
            <w:r w:rsidRPr="00464AEB">
              <w:rPr>
                <w:rFonts w:cs="Times New Roman"/>
                <w:b/>
                <w:sz w:val="22"/>
              </w:rPr>
              <w:t>Раздел</w:t>
            </w:r>
          </w:p>
        </w:tc>
      </w:tr>
      <w:tr w:rsidR="003E4F7A" w:rsidRPr="00464AEB" w14:paraId="4CD6CD4A" w14:textId="77777777" w:rsidTr="006024CC">
        <w:trPr>
          <w:jc w:val="center"/>
        </w:trPr>
        <w:tc>
          <w:tcPr>
            <w:tcW w:w="3969" w:type="dxa"/>
          </w:tcPr>
          <w:p w14:paraId="6715551B" w14:textId="77777777" w:rsidR="003E4F7A" w:rsidRPr="00464AEB" w:rsidRDefault="003E4F7A" w:rsidP="006024CC">
            <w:pPr>
              <w:spacing w:line="240" w:lineRule="auto"/>
              <w:rPr>
                <w:lang w:val="ru-RU"/>
              </w:rPr>
            </w:pPr>
            <w:r w:rsidRPr="00464AEB">
              <w:rPr>
                <w:rFonts w:cs="Times New Roman"/>
                <w:sz w:val="22"/>
                <w:lang w:val="ru-RU"/>
              </w:rPr>
              <w:t xml:space="preserve">ПТ1 Вход по </w:t>
            </w:r>
            <w:r w:rsidRPr="00464AEB">
              <w:rPr>
                <w:rFonts w:cs="Times New Roman"/>
                <w:sz w:val="22"/>
              </w:rPr>
              <w:t>email</w:t>
            </w:r>
            <w:r w:rsidRPr="00464AEB">
              <w:rPr>
                <w:rFonts w:cs="Times New Roman"/>
                <w:sz w:val="22"/>
                <w:lang w:val="ru-RU"/>
              </w:rPr>
              <w:t xml:space="preserve"> и паролю</w:t>
            </w:r>
          </w:p>
        </w:tc>
        <w:tc>
          <w:tcPr>
            <w:tcW w:w="4252" w:type="dxa"/>
          </w:tcPr>
          <w:p w14:paraId="386EE61E" w14:textId="77777777" w:rsidR="003E4F7A" w:rsidRPr="00464AEB" w:rsidRDefault="003E4F7A" w:rsidP="006024CC">
            <w:pPr>
              <w:spacing w:line="240" w:lineRule="auto"/>
            </w:pPr>
            <w:r w:rsidRPr="00464AEB">
              <w:rPr>
                <w:rFonts w:cs="Times New Roman"/>
                <w:sz w:val="22"/>
              </w:rPr>
              <w:t>Вход (С1)</w:t>
            </w:r>
          </w:p>
        </w:tc>
        <w:tc>
          <w:tcPr>
            <w:tcW w:w="1134" w:type="dxa"/>
          </w:tcPr>
          <w:p w14:paraId="117EE9AA" w14:textId="77777777" w:rsidR="003E4F7A" w:rsidRPr="00464AEB" w:rsidRDefault="003E4F7A" w:rsidP="006024CC">
            <w:pPr>
              <w:spacing w:line="240" w:lineRule="auto"/>
            </w:pPr>
            <w:r w:rsidRPr="00464AEB">
              <w:rPr>
                <w:rFonts w:cs="Times New Roman"/>
                <w:sz w:val="22"/>
              </w:rPr>
              <w:t>3.2</w:t>
            </w:r>
          </w:p>
        </w:tc>
      </w:tr>
      <w:tr w:rsidR="003E4F7A" w:rsidRPr="00464AEB" w14:paraId="1A548F55" w14:textId="77777777" w:rsidTr="006024CC">
        <w:trPr>
          <w:jc w:val="center"/>
        </w:trPr>
        <w:tc>
          <w:tcPr>
            <w:tcW w:w="3969" w:type="dxa"/>
          </w:tcPr>
          <w:p w14:paraId="678E6201" w14:textId="77777777" w:rsidR="003E4F7A" w:rsidRPr="00464AEB" w:rsidRDefault="003E4F7A" w:rsidP="006024CC">
            <w:pPr>
              <w:spacing w:line="240" w:lineRule="auto"/>
              <w:rPr>
                <w:lang w:val="ru-RU"/>
              </w:rPr>
            </w:pPr>
            <w:r w:rsidRPr="00464AEB">
              <w:rPr>
                <w:rFonts w:cs="Times New Roman"/>
                <w:sz w:val="22"/>
                <w:lang w:val="ru-RU"/>
              </w:rPr>
              <w:t>ПТ2 Студент видит только свои данные</w:t>
            </w:r>
          </w:p>
        </w:tc>
        <w:tc>
          <w:tcPr>
            <w:tcW w:w="4252" w:type="dxa"/>
          </w:tcPr>
          <w:p w14:paraId="5C529D33" w14:textId="77777777" w:rsidR="003E4F7A" w:rsidRPr="00464AEB" w:rsidRDefault="003E4F7A" w:rsidP="006024CC">
            <w:pPr>
              <w:spacing w:line="240" w:lineRule="auto"/>
            </w:pPr>
            <w:r w:rsidRPr="00464AEB">
              <w:rPr>
                <w:rFonts w:cs="Times New Roman"/>
                <w:sz w:val="22"/>
              </w:rPr>
              <w:t>Кабинет студента</w:t>
            </w:r>
          </w:p>
        </w:tc>
        <w:tc>
          <w:tcPr>
            <w:tcW w:w="1134" w:type="dxa"/>
          </w:tcPr>
          <w:p w14:paraId="68658963" w14:textId="77777777" w:rsidR="003E4F7A" w:rsidRPr="00464AEB" w:rsidRDefault="003E4F7A" w:rsidP="006024CC">
            <w:pPr>
              <w:spacing w:line="240" w:lineRule="auto"/>
            </w:pPr>
            <w:r w:rsidRPr="00464AEB">
              <w:rPr>
                <w:rFonts w:cs="Times New Roman"/>
                <w:sz w:val="22"/>
              </w:rPr>
              <w:t>3.2, 3.7</w:t>
            </w:r>
          </w:p>
        </w:tc>
      </w:tr>
      <w:tr w:rsidR="003E4F7A" w:rsidRPr="00464AEB" w14:paraId="15705D81" w14:textId="77777777" w:rsidTr="006024CC">
        <w:trPr>
          <w:jc w:val="center"/>
        </w:trPr>
        <w:tc>
          <w:tcPr>
            <w:tcW w:w="3969" w:type="dxa"/>
          </w:tcPr>
          <w:p w14:paraId="390B66BA" w14:textId="77777777" w:rsidR="003E4F7A" w:rsidRPr="00464AEB" w:rsidRDefault="003E4F7A" w:rsidP="006024CC">
            <w:pPr>
              <w:spacing w:line="240" w:lineRule="auto"/>
              <w:rPr>
                <w:lang w:val="ru-RU"/>
              </w:rPr>
            </w:pPr>
            <w:r w:rsidRPr="00464AEB">
              <w:rPr>
                <w:rFonts w:cs="Times New Roman"/>
                <w:sz w:val="22"/>
                <w:lang w:val="ru-RU"/>
              </w:rPr>
              <w:t>ПТ3 Ассистент видит только свою подгруппу</w:t>
            </w:r>
          </w:p>
        </w:tc>
        <w:tc>
          <w:tcPr>
            <w:tcW w:w="4252" w:type="dxa"/>
          </w:tcPr>
          <w:p w14:paraId="0570C5EA" w14:textId="77777777" w:rsidR="003E4F7A" w:rsidRPr="00464AEB" w:rsidRDefault="003E4F7A" w:rsidP="006024CC">
            <w:pPr>
              <w:spacing w:line="240" w:lineRule="auto"/>
            </w:pPr>
            <w:r w:rsidRPr="00464AEB">
              <w:rPr>
                <w:rFonts w:cs="Times New Roman"/>
                <w:sz w:val="22"/>
              </w:rPr>
              <w:t>Кабинет ассистента</w:t>
            </w:r>
          </w:p>
        </w:tc>
        <w:tc>
          <w:tcPr>
            <w:tcW w:w="1134" w:type="dxa"/>
          </w:tcPr>
          <w:p w14:paraId="52655B67" w14:textId="77777777" w:rsidR="003E4F7A" w:rsidRPr="00464AEB" w:rsidRDefault="003E4F7A" w:rsidP="006024CC">
            <w:pPr>
              <w:spacing w:line="240" w:lineRule="auto"/>
            </w:pPr>
            <w:r w:rsidRPr="00464AEB">
              <w:rPr>
                <w:rFonts w:cs="Times New Roman"/>
                <w:sz w:val="22"/>
              </w:rPr>
              <w:t>3.2, 3.4</w:t>
            </w:r>
          </w:p>
        </w:tc>
      </w:tr>
      <w:tr w:rsidR="003E4F7A" w:rsidRPr="00464AEB" w14:paraId="7DC9CE68" w14:textId="77777777" w:rsidTr="006024CC">
        <w:trPr>
          <w:jc w:val="center"/>
        </w:trPr>
        <w:tc>
          <w:tcPr>
            <w:tcW w:w="3969" w:type="dxa"/>
          </w:tcPr>
          <w:p w14:paraId="12BFE499" w14:textId="77777777" w:rsidR="003E4F7A" w:rsidRPr="00464AEB" w:rsidRDefault="003E4F7A" w:rsidP="006024CC">
            <w:pPr>
              <w:spacing w:line="240" w:lineRule="auto"/>
              <w:rPr>
                <w:lang w:val="ru-RU"/>
              </w:rPr>
            </w:pPr>
            <w:r w:rsidRPr="00464AEB">
              <w:rPr>
                <w:rFonts w:cs="Times New Roman"/>
                <w:sz w:val="22"/>
                <w:lang w:val="ru-RU"/>
              </w:rPr>
              <w:t>ПТ4 Преподаватель видит и редактирует данные своих подгрупп</w:t>
            </w:r>
          </w:p>
        </w:tc>
        <w:tc>
          <w:tcPr>
            <w:tcW w:w="4252" w:type="dxa"/>
          </w:tcPr>
          <w:p w14:paraId="66B1870A" w14:textId="77777777" w:rsidR="003E4F7A" w:rsidRPr="00464AEB" w:rsidRDefault="003E4F7A" w:rsidP="006024CC">
            <w:pPr>
              <w:spacing w:line="240" w:lineRule="auto"/>
            </w:pPr>
            <w:r w:rsidRPr="00464AEB">
              <w:rPr>
                <w:rFonts w:cs="Times New Roman"/>
                <w:sz w:val="22"/>
              </w:rPr>
              <w:t>Журнал преподавателя</w:t>
            </w:r>
          </w:p>
        </w:tc>
        <w:tc>
          <w:tcPr>
            <w:tcW w:w="1134" w:type="dxa"/>
          </w:tcPr>
          <w:p w14:paraId="43967315" w14:textId="77777777" w:rsidR="003E4F7A" w:rsidRPr="00464AEB" w:rsidRDefault="003E4F7A" w:rsidP="006024CC">
            <w:pPr>
              <w:spacing w:line="240" w:lineRule="auto"/>
            </w:pPr>
            <w:r w:rsidRPr="00464AEB">
              <w:rPr>
                <w:rFonts w:cs="Times New Roman"/>
                <w:sz w:val="22"/>
              </w:rPr>
              <w:t>3.4</w:t>
            </w:r>
          </w:p>
        </w:tc>
      </w:tr>
      <w:tr w:rsidR="003E4F7A" w:rsidRPr="00464AEB" w14:paraId="0A82CBC9" w14:textId="77777777" w:rsidTr="006024CC">
        <w:trPr>
          <w:jc w:val="center"/>
        </w:trPr>
        <w:tc>
          <w:tcPr>
            <w:tcW w:w="3969" w:type="dxa"/>
          </w:tcPr>
          <w:p w14:paraId="42006D8F" w14:textId="77777777" w:rsidR="003E4F7A" w:rsidRPr="00464AEB" w:rsidRDefault="003E4F7A" w:rsidP="006024CC">
            <w:pPr>
              <w:spacing w:line="240" w:lineRule="auto"/>
              <w:rPr>
                <w:lang w:val="ru-RU"/>
              </w:rPr>
            </w:pPr>
            <w:r w:rsidRPr="00464AEB">
              <w:rPr>
                <w:rFonts w:cs="Times New Roman"/>
                <w:sz w:val="22"/>
                <w:lang w:val="ru-RU"/>
              </w:rPr>
              <w:t>ПТ5 Баллы по каждому критерию и комментарий</w:t>
            </w:r>
          </w:p>
        </w:tc>
        <w:tc>
          <w:tcPr>
            <w:tcW w:w="4252" w:type="dxa"/>
          </w:tcPr>
          <w:p w14:paraId="2577D181" w14:textId="77777777" w:rsidR="003E4F7A" w:rsidRPr="00464AEB" w:rsidRDefault="003E4F7A" w:rsidP="006024CC">
            <w:pPr>
              <w:spacing w:line="240" w:lineRule="auto"/>
            </w:pPr>
            <w:r w:rsidRPr="00464AEB">
              <w:rPr>
                <w:rFonts w:cs="Times New Roman"/>
                <w:sz w:val="22"/>
              </w:rPr>
              <w:t>Проверка отчёта (С3)</w:t>
            </w:r>
          </w:p>
        </w:tc>
        <w:tc>
          <w:tcPr>
            <w:tcW w:w="1134" w:type="dxa"/>
          </w:tcPr>
          <w:p w14:paraId="00AD1171" w14:textId="77777777" w:rsidR="003E4F7A" w:rsidRPr="00464AEB" w:rsidRDefault="003E4F7A" w:rsidP="006024CC">
            <w:pPr>
              <w:spacing w:line="240" w:lineRule="auto"/>
            </w:pPr>
            <w:r w:rsidRPr="00464AEB">
              <w:rPr>
                <w:rFonts w:cs="Times New Roman"/>
                <w:sz w:val="22"/>
              </w:rPr>
              <w:t>3.4</w:t>
            </w:r>
          </w:p>
        </w:tc>
      </w:tr>
      <w:tr w:rsidR="003E4F7A" w:rsidRPr="00464AEB" w14:paraId="06CEEA9E" w14:textId="77777777" w:rsidTr="006024CC">
        <w:trPr>
          <w:jc w:val="center"/>
        </w:trPr>
        <w:tc>
          <w:tcPr>
            <w:tcW w:w="3969" w:type="dxa"/>
          </w:tcPr>
          <w:p w14:paraId="56D0862E" w14:textId="77777777" w:rsidR="003E4F7A" w:rsidRPr="00464AEB" w:rsidRDefault="003E4F7A" w:rsidP="006024CC">
            <w:pPr>
              <w:spacing w:line="240" w:lineRule="auto"/>
              <w:rPr>
                <w:lang w:val="ru-RU"/>
              </w:rPr>
            </w:pPr>
            <w:r w:rsidRPr="00464AEB">
              <w:rPr>
                <w:rFonts w:cs="Times New Roman"/>
                <w:sz w:val="22"/>
                <w:lang w:val="ru-RU"/>
              </w:rPr>
              <w:t>ПТ6 Фиксация дат сдачи, защиты, оценки за защиту</w:t>
            </w:r>
          </w:p>
        </w:tc>
        <w:tc>
          <w:tcPr>
            <w:tcW w:w="4252" w:type="dxa"/>
          </w:tcPr>
          <w:p w14:paraId="18B885D7" w14:textId="77777777" w:rsidR="003E4F7A" w:rsidRPr="00464AEB" w:rsidRDefault="003E4F7A" w:rsidP="006024CC">
            <w:pPr>
              <w:spacing w:line="240" w:lineRule="auto"/>
              <w:rPr>
                <w:lang w:val="ru-RU"/>
              </w:rPr>
            </w:pPr>
            <w:r w:rsidRPr="00464AEB">
              <w:rPr>
                <w:rFonts w:cs="Times New Roman"/>
                <w:sz w:val="22"/>
                <w:lang w:val="ru-RU"/>
              </w:rPr>
              <w:t>Дата сдачи, Защита (С2, С4)</w:t>
            </w:r>
          </w:p>
        </w:tc>
        <w:tc>
          <w:tcPr>
            <w:tcW w:w="1134" w:type="dxa"/>
          </w:tcPr>
          <w:p w14:paraId="79F35348" w14:textId="77777777" w:rsidR="003E4F7A" w:rsidRPr="00464AEB" w:rsidRDefault="003E4F7A" w:rsidP="006024CC">
            <w:pPr>
              <w:spacing w:line="240" w:lineRule="auto"/>
            </w:pPr>
            <w:r w:rsidRPr="00464AEB">
              <w:rPr>
                <w:rFonts w:cs="Times New Roman"/>
                <w:sz w:val="22"/>
              </w:rPr>
              <w:t>3.4</w:t>
            </w:r>
          </w:p>
        </w:tc>
      </w:tr>
      <w:tr w:rsidR="003E4F7A" w:rsidRPr="00464AEB" w14:paraId="1AA3F7CE" w14:textId="77777777" w:rsidTr="006024CC">
        <w:trPr>
          <w:jc w:val="center"/>
        </w:trPr>
        <w:tc>
          <w:tcPr>
            <w:tcW w:w="3969" w:type="dxa"/>
          </w:tcPr>
          <w:p w14:paraId="4B0B73CF" w14:textId="77777777" w:rsidR="003E4F7A" w:rsidRPr="00464AEB" w:rsidRDefault="003E4F7A" w:rsidP="006024CC">
            <w:pPr>
              <w:spacing w:line="240" w:lineRule="auto"/>
              <w:rPr>
                <w:lang w:val="ru-RU"/>
              </w:rPr>
            </w:pPr>
            <w:r w:rsidRPr="00464AEB">
              <w:rPr>
                <w:rFonts w:cs="Times New Roman"/>
                <w:sz w:val="22"/>
                <w:lang w:val="ru-RU"/>
              </w:rPr>
              <w:t>ПТ7 Студент видит баллы по критериям и комментарии</w:t>
            </w:r>
          </w:p>
        </w:tc>
        <w:tc>
          <w:tcPr>
            <w:tcW w:w="4252" w:type="dxa"/>
          </w:tcPr>
          <w:p w14:paraId="11669FD3" w14:textId="77777777" w:rsidR="003E4F7A" w:rsidRPr="00464AEB" w:rsidRDefault="003E4F7A" w:rsidP="006024CC">
            <w:pPr>
              <w:spacing w:line="240" w:lineRule="auto"/>
            </w:pPr>
            <w:r w:rsidRPr="00464AEB">
              <w:rPr>
                <w:rFonts w:cs="Times New Roman"/>
                <w:sz w:val="22"/>
              </w:rPr>
              <w:t>Кабинет студента: оценки</w:t>
            </w:r>
          </w:p>
        </w:tc>
        <w:tc>
          <w:tcPr>
            <w:tcW w:w="1134" w:type="dxa"/>
          </w:tcPr>
          <w:p w14:paraId="290E0A0A" w14:textId="77777777" w:rsidR="003E4F7A" w:rsidRPr="00464AEB" w:rsidRDefault="003E4F7A" w:rsidP="006024CC">
            <w:pPr>
              <w:spacing w:line="240" w:lineRule="auto"/>
            </w:pPr>
            <w:r w:rsidRPr="00464AEB">
              <w:rPr>
                <w:rFonts w:cs="Times New Roman"/>
                <w:sz w:val="22"/>
              </w:rPr>
              <w:t>3.7</w:t>
            </w:r>
          </w:p>
        </w:tc>
      </w:tr>
      <w:tr w:rsidR="003E4F7A" w:rsidRPr="00464AEB" w14:paraId="19391268" w14:textId="77777777" w:rsidTr="006024CC">
        <w:trPr>
          <w:jc w:val="center"/>
        </w:trPr>
        <w:tc>
          <w:tcPr>
            <w:tcW w:w="3969" w:type="dxa"/>
          </w:tcPr>
          <w:p w14:paraId="1F6648F8" w14:textId="77777777" w:rsidR="003E4F7A" w:rsidRPr="00464AEB" w:rsidRDefault="003E4F7A" w:rsidP="006024CC">
            <w:pPr>
              <w:spacing w:line="240" w:lineRule="auto"/>
              <w:rPr>
                <w:lang w:val="ru-RU"/>
              </w:rPr>
            </w:pPr>
            <w:r w:rsidRPr="00464AEB">
              <w:rPr>
                <w:rFonts w:cs="Times New Roman"/>
                <w:sz w:val="22"/>
                <w:lang w:val="ru-RU"/>
              </w:rPr>
              <w:t>ПТ8 Автоматический расчёт штрафа за просрочку</w:t>
            </w:r>
          </w:p>
        </w:tc>
        <w:tc>
          <w:tcPr>
            <w:tcW w:w="4252" w:type="dxa"/>
          </w:tcPr>
          <w:p w14:paraId="320A0F3D" w14:textId="77777777" w:rsidR="003E4F7A" w:rsidRPr="00464AEB" w:rsidRDefault="003E4F7A" w:rsidP="006024CC">
            <w:pPr>
              <w:spacing w:line="240" w:lineRule="auto"/>
              <w:rPr>
                <w:lang w:val="ru-RU"/>
              </w:rPr>
            </w:pPr>
            <w:r w:rsidRPr="00464AEB">
              <w:rPr>
                <w:rFonts w:cs="Times New Roman"/>
                <w:sz w:val="22"/>
                <w:lang w:val="ru-RU"/>
              </w:rPr>
              <w:t>Проверка отчёта, Защита, кабинет студента</w:t>
            </w:r>
          </w:p>
        </w:tc>
        <w:tc>
          <w:tcPr>
            <w:tcW w:w="1134" w:type="dxa"/>
          </w:tcPr>
          <w:p w14:paraId="46F75307" w14:textId="77777777" w:rsidR="003E4F7A" w:rsidRPr="00464AEB" w:rsidRDefault="003E4F7A" w:rsidP="006024CC">
            <w:pPr>
              <w:spacing w:line="240" w:lineRule="auto"/>
            </w:pPr>
            <w:r w:rsidRPr="00464AEB">
              <w:rPr>
                <w:rFonts w:cs="Times New Roman"/>
                <w:sz w:val="22"/>
              </w:rPr>
              <w:t>3.5</w:t>
            </w:r>
          </w:p>
        </w:tc>
      </w:tr>
      <w:tr w:rsidR="003E4F7A" w:rsidRPr="00464AEB" w14:paraId="75A3076D" w14:textId="77777777" w:rsidTr="006024CC">
        <w:trPr>
          <w:jc w:val="center"/>
        </w:trPr>
        <w:tc>
          <w:tcPr>
            <w:tcW w:w="3969" w:type="dxa"/>
          </w:tcPr>
          <w:p w14:paraId="3D83D19C" w14:textId="77777777" w:rsidR="003E4F7A" w:rsidRPr="00464AEB" w:rsidRDefault="003E4F7A" w:rsidP="006024CC">
            <w:pPr>
              <w:spacing w:line="240" w:lineRule="auto"/>
              <w:rPr>
                <w:lang w:val="ru-RU"/>
              </w:rPr>
            </w:pPr>
            <w:r w:rsidRPr="00464AEB">
              <w:rPr>
                <w:rFonts w:cs="Times New Roman"/>
                <w:sz w:val="22"/>
                <w:lang w:val="ru-RU"/>
              </w:rPr>
              <w:t>ПТ9 Загрузка и рассмотрение справок</w:t>
            </w:r>
          </w:p>
        </w:tc>
        <w:tc>
          <w:tcPr>
            <w:tcW w:w="4252" w:type="dxa"/>
          </w:tcPr>
          <w:p w14:paraId="050D1F7F" w14:textId="77777777" w:rsidR="003E4F7A" w:rsidRPr="00464AEB" w:rsidRDefault="003E4F7A" w:rsidP="006024CC">
            <w:pPr>
              <w:spacing w:line="240" w:lineRule="auto"/>
            </w:pPr>
            <w:r w:rsidRPr="00464AEB">
              <w:rPr>
                <w:rFonts w:cs="Times New Roman"/>
                <w:sz w:val="22"/>
              </w:rPr>
              <w:t>Справки (С5)</w:t>
            </w:r>
          </w:p>
        </w:tc>
        <w:tc>
          <w:tcPr>
            <w:tcW w:w="1134" w:type="dxa"/>
          </w:tcPr>
          <w:p w14:paraId="637E0C19" w14:textId="77777777" w:rsidR="003E4F7A" w:rsidRPr="00464AEB" w:rsidRDefault="003E4F7A" w:rsidP="006024CC">
            <w:pPr>
              <w:spacing w:line="240" w:lineRule="auto"/>
            </w:pPr>
            <w:r w:rsidRPr="00464AEB">
              <w:rPr>
                <w:rFonts w:cs="Times New Roman"/>
                <w:sz w:val="22"/>
              </w:rPr>
              <w:t>3.4, 3.7</w:t>
            </w:r>
          </w:p>
        </w:tc>
      </w:tr>
      <w:tr w:rsidR="003E4F7A" w:rsidRPr="00464AEB" w14:paraId="41DF6D67" w14:textId="77777777" w:rsidTr="006024CC">
        <w:trPr>
          <w:jc w:val="center"/>
        </w:trPr>
        <w:tc>
          <w:tcPr>
            <w:tcW w:w="3969" w:type="dxa"/>
          </w:tcPr>
          <w:p w14:paraId="0A60D377" w14:textId="77777777" w:rsidR="003E4F7A" w:rsidRPr="00464AEB" w:rsidRDefault="003E4F7A" w:rsidP="006024CC">
            <w:pPr>
              <w:spacing w:line="240" w:lineRule="auto"/>
              <w:rPr>
                <w:lang w:val="ru-RU"/>
              </w:rPr>
            </w:pPr>
            <w:r w:rsidRPr="00464AEB">
              <w:rPr>
                <w:rFonts w:cs="Times New Roman"/>
                <w:sz w:val="22"/>
                <w:lang w:val="ru-RU"/>
              </w:rPr>
              <w:lastRenderedPageBreak/>
              <w:t>ПТ10 Бонусные баллы и оценка за экзамен</w:t>
            </w:r>
          </w:p>
        </w:tc>
        <w:tc>
          <w:tcPr>
            <w:tcW w:w="4252" w:type="dxa"/>
          </w:tcPr>
          <w:p w14:paraId="3F9D413D" w14:textId="77777777" w:rsidR="003E4F7A" w:rsidRPr="00464AEB" w:rsidRDefault="003E4F7A" w:rsidP="006024CC">
            <w:pPr>
              <w:spacing w:line="240" w:lineRule="auto"/>
            </w:pPr>
            <w:r w:rsidRPr="00464AEB">
              <w:rPr>
                <w:rFonts w:cs="Times New Roman"/>
                <w:sz w:val="22"/>
              </w:rPr>
              <w:t>Итоги по дисциплине (С7)</w:t>
            </w:r>
          </w:p>
        </w:tc>
        <w:tc>
          <w:tcPr>
            <w:tcW w:w="1134" w:type="dxa"/>
          </w:tcPr>
          <w:p w14:paraId="0EDCA62B" w14:textId="77777777" w:rsidR="003E4F7A" w:rsidRPr="00464AEB" w:rsidRDefault="003E4F7A" w:rsidP="006024CC">
            <w:pPr>
              <w:spacing w:line="240" w:lineRule="auto"/>
            </w:pPr>
            <w:r w:rsidRPr="00464AEB">
              <w:rPr>
                <w:rFonts w:cs="Times New Roman"/>
                <w:sz w:val="22"/>
              </w:rPr>
              <w:t>3.5</w:t>
            </w:r>
          </w:p>
        </w:tc>
      </w:tr>
      <w:tr w:rsidR="003E4F7A" w:rsidRPr="00464AEB" w14:paraId="1EF06511" w14:textId="77777777" w:rsidTr="006024CC">
        <w:trPr>
          <w:jc w:val="center"/>
        </w:trPr>
        <w:tc>
          <w:tcPr>
            <w:tcW w:w="3969" w:type="dxa"/>
          </w:tcPr>
          <w:p w14:paraId="3374E195" w14:textId="77777777" w:rsidR="003E4F7A" w:rsidRPr="00464AEB" w:rsidRDefault="003E4F7A" w:rsidP="006024CC">
            <w:pPr>
              <w:spacing w:line="240" w:lineRule="auto"/>
              <w:rPr>
                <w:lang w:val="ru-RU"/>
              </w:rPr>
            </w:pPr>
            <w:r w:rsidRPr="00464AEB">
              <w:rPr>
                <w:rFonts w:cs="Times New Roman"/>
                <w:sz w:val="22"/>
                <w:lang w:val="ru-RU"/>
              </w:rPr>
              <w:t>ПТ11 Право на автомат и согласие студента</w:t>
            </w:r>
          </w:p>
        </w:tc>
        <w:tc>
          <w:tcPr>
            <w:tcW w:w="4252" w:type="dxa"/>
          </w:tcPr>
          <w:p w14:paraId="25FEF0D0" w14:textId="77777777" w:rsidR="003E4F7A" w:rsidRPr="00464AEB" w:rsidRDefault="003E4F7A" w:rsidP="006024CC">
            <w:pPr>
              <w:spacing w:line="240" w:lineRule="auto"/>
              <w:rPr>
                <w:lang w:val="ru-RU"/>
              </w:rPr>
            </w:pPr>
            <w:r w:rsidRPr="00464AEB">
              <w:rPr>
                <w:rFonts w:cs="Times New Roman"/>
                <w:sz w:val="22"/>
                <w:lang w:val="ru-RU"/>
              </w:rPr>
              <w:t>Итоги по дисциплине, кабинет студента: итог</w:t>
            </w:r>
          </w:p>
        </w:tc>
        <w:tc>
          <w:tcPr>
            <w:tcW w:w="1134" w:type="dxa"/>
          </w:tcPr>
          <w:p w14:paraId="406933AE" w14:textId="77777777" w:rsidR="003E4F7A" w:rsidRPr="00464AEB" w:rsidRDefault="003E4F7A" w:rsidP="006024CC">
            <w:pPr>
              <w:spacing w:line="240" w:lineRule="auto"/>
            </w:pPr>
            <w:r w:rsidRPr="00464AEB">
              <w:rPr>
                <w:rFonts w:cs="Times New Roman"/>
                <w:sz w:val="22"/>
              </w:rPr>
              <w:t>3.5, 3.7</w:t>
            </w:r>
          </w:p>
        </w:tc>
      </w:tr>
      <w:tr w:rsidR="003E4F7A" w:rsidRPr="00464AEB" w14:paraId="33CC0683" w14:textId="77777777" w:rsidTr="006024CC">
        <w:trPr>
          <w:jc w:val="center"/>
        </w:trPr>
        <w:tc>
          <w:tcPr>
            <w:tcW w:w="3969" w:type="dxa"/>
          </w:tcPr>
          <w:p w14:paraId="07620243" w14:textId="77777777" w:rsidR="003E4F7A" w:rsidRPr="00464AEB" w:rsidRDefault="003E4F7A" w:rsidP="006024CC">
            <w:pPr>
              <w:spacing w:line="240" w:lineRule="auto"/>
              <w:rPr>
                <w:lang w:val="ru-RU"/>
              </w:rPr>
            </w:pPr>
            <w:r w:rsidRPr="00464AEB">
              <w:rPr>
                <w:rFonts w:cs="Times New Roman"/>
                <w:sz w:val="22"/>
                <w:lang w:val="ru-RU"/>
              </w:rPr>
              <w:t>ПТ12 Отчёты по успеваемости, должникам, посещаемости</w:t>
            </w:r>
          </w:p>
        </w:tc>
        <w:tc>
          <w:tcPr>
            <w:tcW w:w="4252" w:type="dxa"/>
          </w:tcPr>
          <w:p w14:paraId="55FD89F2" w14:textId="77777777" w:rsidR="003E4F7A" w:rsidRPr="00464AEB" w:rsidRDefault="003E4F7A" w:rsidP="006024CC">
            <w:pPr>
              <w:spacing w:line="240" w:lineRule="auto"/>
            </w:pPr>
            <w:r w:rsidRPr="00464AEB">
              <w:rPr>
                <w:rFonts w:cs="Times New Roman"/>
                <w:sz w:val="22"/>
              </w:rPr>
              <w:t>Отчёты, экспорт CSV (С8)</w:t>
            </w:r>
          </w:p>
        </w:tc>
        <w:tc>
          <w:tcPr>
            <w:tcW w:w="1134" w:type="dxa"/>
          </w:tcPr>
          <w:p w14:paraId="7AA1FF4C" w14:textId="77777777" w:rsidR="003E4F7A" w:rsidRPr="00464AEB" w:rsidRDefault="003E4F7A" w:rsidP="006024CC">
            <w:pPr>
              <w:spacing w:line="240" w:lineRule="auto"/>
            </w:pPr>
            <w:r w:rsidRPr="00464AEB">
              <w:rPr>
                <w:rFonts w:cs="Times New Roman"/>
                <w:sz w:val="22"/>
              </w:rPr>
              <w:t>3.6</w:t>
            </w:r>
          </w:p>
        </w:tc>
      </w:tr>
      <w:tr w:rsidR="003E4F7A" w:rsidRPr="00464AEB" w14:paraId="2B6C813D" w14:textId="77777777" w:rsidTr="006024CC">
        <w:trPr>
          <w:jc w:val="center"/>
        </w:trPr>
        <w:tc>
          <w:tcPr>
            <w:tcW w:w="3969" w:type="dxa"/>
          </w:tcPr>
          <w:p w14:paraId="3522ABD4" w14:textId="77777777" w:rsidR="003E4F7A" w:rsidRPr="00464AEB" w:rsidRDefault="003E4F7A" w:rsidP="006024CC">
            <w:pPr>
              <w:spacing w:line="240" w:lineRule="auto"/>
              <w:rPr>
                <w:lang w:val="ru-RU"/>
              </w:rPr>
            </w:pPr>
            <w:r w:rsidRPr="00464AEB">
              <w:rPr>
                <w:rFonts w:cs="Times New Roman"/>
                <w:sz w:val="22"/>
                <w:lang w:val="ru-RU"/>
              </w:rPr>
              <w:t>ПТ13 Отметка посещаемости по датам занятий</w:t>
            </w:r>
          </w:p>
        </w:tc>
        <w:tc>
          <w:tcPr>
            <w:tcW w:w="4252" w:type="dxa"/>
          </w:tcPr>
          <w:p w14:paraId="0E26AE7F" w14:textId="77777777" w:rsidR="003E4F7A" w:rsidRPr="00464AEB" w:rsidRDefault="003E4F7A" w:rsidP="006024CC">
            <w:pPr>
              <w:spacing w:line="240" w:lineRule="auto"/>
            </w:pPr>
            <w:r w:rsidRPr="00464AEB">
              <w:rPr>
                <w:rFonts w:cs="Times New Roman"/>
                <w:sz w:val="22"/>
              </w:rPr>
              <w:t>Посещаемость (С6)</w:t>
            </w:r>
          </w:p>
        </w:tc>
        <w:tc>
          <w:tcPr>
            <w:tcW w:w="1134" w:type="dxa"/>
          </w:tcPr>
          <w:p w14:paraId="7D0106BD" w14:textId="77777777" w:rsidR="003E4F7A" w:rsidRPr="00464AEB" w:rsidRDefault="003E4F7A" w:rsidP="006024CC">
            <w:pPr>
              <w:spacing w:line="240" w:lineRule="auto"/>
            </w:pPr>
            <w:r w:rsidRPr="00464AEB">
              <w:rPr>
                <w:rFonts w:cs="Times New Roman"/>
                <w:sz w:val="22"/>
              </w:rPr>
              <w:t>3.4</w:t>
            </w:r>
          </w:p>
        </w:tc>
      </w:tr>
      <w:tr w:rsidR="003E4F7A" w:rsidRPr="00464AEB" w14:paraId="1F0C62B6" w14:textId="77777777" w:rsidTr="006024CC">
        <w:trPr>
          <w:jc w:val="center"/>
        </w:trPr>
        <w:tc>
          <w:tcPr>
            <w:tcW w:w="3969" w:type="dxa"/>
          </w:tcPr>
          <w:p w14:paraId="7CA6CF4F" w14:textId="77777777" w:rsidR="003E4F7A" w:rsidRPr="00464AEB" w:rsidRDefault="003E4F7A" w:rsidP="006024CC">
            <w:pPr>
              <w:spacing w:line="240" w:lineRule="auto"/>
              <w:rPr>
                <w:lang w:val="ru-RU"/>
              </w:rPr>
            </w:pPr>
            <w:r w:rsidRPr="00464AEB">
              <w:rPr>
                <w:rFonts w:cs="Times New Roman"/>
                <w:sz w:val="22"/>
                <w:lang w:val="ru-RU"/>
              </w:rPr>
              <w:t>ПТ14 Студент видит свою посещаемость</w:t>
            </w:r>
          </w:p>
        </w:tc>
        <w:tc>
          <w:tcPr>
            <w:tcW w:w="4252" w:type="dxa"/>
          </w:tcPr>
          <w:p w14:paraId="266BF4D9" w14:textId="77777777" w:rsidR="003E4F7A" w:rsidRPr="00464AEB" w:rsidRDefault="003E4F7A" w:rsidP="006024CC">
            <w:pPr>
              <w:spacing w:line="240" w:lineRule="auto"/>
            </w:pPr>
            <w:r w:rsidRPr="00464AEB">
              <w:rPr>
                <w:rFonts w:cs="Times New Roman"/>
                <w:sz w:val="22"/>
              </w:rPr>
              <w:t>Кабинет студента: посещаемость</w:t>
            </w:r>
          </w:p>
        </w:tc>
        <w:tc>
          <w:tcPr>
            <w:tcW w:w="1134" w:type="dxa"/>
          </w:tcPr>
          <w:p w14:paraId="169CF915" w14:textId="77777777" w:rsidR="003E4F7A" w:rsidRPr="00464AEB" w:rsidRDefault="003E4F7A" w:rsidP="006024CC">
            <w:pPr>
              <w:spacing w:line="240" w:lineRule="auto"/>
            </w:pPr>
            <w:r w:rsidRPr="00464AEB">
              <w:rPr>
                <w:rFonts w:cs="Times New Roman"/>
                <w:sz w:val="22"/>
              </w:rPr>
              <w:t>3.7</w:t>
            </w:r>
          </w:p>
        </w:tc>
      </w:tr>
      <w:tr w:rsidR="003E4F7A" w:rsidRPr="00464AEB" w14:paraId="64744A36" w14:textId="77777777" w:rsidTr="006024CC">
        <w:trPr>
          <w:jc w:val="center"/>
        </w:trPr>
        <w:tc>
          <w:tcPr>
            <w:tcW w:w="3969" w:type="dxa"/>
          </w:tcPr>
          <w:p w14:paraId="3933AFEB" w14:textId="77777777" w:rsidR="003E4F7A" w:rsidRPr="00464AEB" w:rsidRDefault="003E4F7A" w:rsidP="006024CC">
            <w:pPr>
              <w:spacing w:line="240" w:lineRule="auto"/>
            </w:pPr>
            <w:r w:rsidRPr="00464AEB">
              <w:rPr>
                <w:rFonts w:cs="Times New Roman"/>
                <w:sz w:val="22"/>
              </w:rPr>
              <w:t>ПТ15 Учётные записи пользователей</w:t>
            </w:r>
          </w:p>
        </w:tc>
        <w:tc>
          <w:tcPr>
            <w:tcW w:w="4252" w:type="dxa"/>
          </w:tcPr>
          <w:p w14:paraId="0EF08F02" w14:textId="77777777" w:rsidR="003E4F7A" w:rsidRPr="00464AEB" w:rsidRDefault="003E4F7A" w:rsidP="006024CC">
            <w:pPr>
              <w:spacing w:line="240" w:lineRule="auto"/>
            </w:pPr>
            <w:r w:rsidRPr="00464AEB">
              <w:rPr>
                <w:rFonts w:cs="Times New Roman"/>
                <w:sz w:val="22"/>
              </w:rPr>
              <w:t>Пользователи (С9)</w:t>
            </w:r>
          </w:p>
        </w:tc>
        <w:tc>
          <w:tcPr>
            <w:tcW w:w="1134" w:type="dxa"/>
          </w:tcPr>
          <w:p w14:paraId="3DAB01E4" w14:textId="77777777" w:rsidR="003E4F7A" w:rsidRPr="00464AEB" w:rsidRDefault="003E4F7A" w:rsidP="006024CC">
            <w:pPr>
              <w:spacing w:line="240" w:lineRule="auto"/>
            </w:pPr>
            <w:r w:rsidRPr="00464AEB">
              <w:rPr>
                <w:rFonts w:cs="Times New Roman"/>
                <w:sz w:val="22"/>
              </w:rPr>
              <w:t>3.3</w:t>
            </w:r>
          </w:p>
        </w:tc>
      </w:tr>
      <w:tr w:rsidR="003E4F7A" w:rsidRPr="00464AEB" w14:paraId="6EDC85CF" w14:textId="77777777" w:rsidTr="006024CC">
        <w:trPr>
          <w:jc w:val="center"/>
        </w:trPr>
        <w:tc>
          <w:tcPr>
            <w:tcW w:w="3969" w:type="dxa"/>
          </w:tcPr>
          <w:p w14:paraId="5C4FF745" w14:textId="77777777" w:rsidR="003E4F7A" w:rsidRPr="00464AEB" w:rsidRDefault="003E4F7A" w:rsidP="006024CC">
            <w:pPr>
              <w:spacing w:line="240" w:lineRule="auto"/>
              <w:rPr>
                <w:lang w:val="ru-RU"/>
              </w:rPr>
            </w:pPr>
            <w:r w:rsidRPr="00464AEB">
              <w:rPr>
                <w:rFonts w:cs="Times New Roman"/>
                <w:sz w:val="22"/>
                <w:lang w:val="ru-RU"/>
              </w:rPr>
              <w:t>ПТ16 Подгруппы и закрепление преподавателей</w:t>
            </w:r>
          </w:p>
        </w:tc>
        <w:tc>
          <w:tcPr>
            <w:tcW w:w="4252" w:type="dxa"/>
          </w:tcPr>
          <w:p w14:paraId="02CE035D" w14:textId="77777777" w:rsidR="003E4F7A" w:rsidRPr="00464AEB" w:rsidRDefault="003E4F7A" w:rsidP="006024CC">
            <w:pPr>
              <w:spacing w:line="240" w:lineRule="auto"/>
            </w:pPr>
            <w:r w:rsidRPr="00464AEB">
              <w:rPr>
                <w:rFonts w:cs="Times New Roman"/>
                <w:sz w:val="22"/>
              </w:rPr>
              <w:t>Подгруппы (С9)</w:t>
            </w:r>
          </w:p>
        </w:tc>
        <w:tc>
          <w:tcPr>
            <w:tcW w:w="1134" w:type="dxa"/>
          </w:tcPr>
          <w:p w14:paraId="3463AC7A" w14:textId="77777777" w:rsidR="003E4F7A" w:rsidRPr="00464AEB" w:rsidRDefault="003E4F7A" w:rsidP="006024CC">
            <w:pPr>
              <w:spacing w:line="240" w:lineRule="auto"/>
            </w:pPr>
            <w:r w:rsidRPr="00464AEB">
              <w:rPr>
                <w:rFonts w:cs="Times New Roman"/>
                <w:sz w:val="22"/>
              </w:rPr>
              <w:t>3.3</w:t>
            </w:r>
          </w:p>
        </w:tc>
      </w:tr>
      <w:tr w:rsidR="003E4F7A" w:rsidRPr="00464AEB" w14:paraId="2206B080" w14:textId="77777777" w:rsidTr="006024CC">
        <w:trPr>
          <w:jc w:val="center"/>
        </w:trPr>
        <w:tc>
          <w:tcPr>
            <w:tcW w:w="3969" w:type="dxa"/>
          </w:tcPr>
          <w:p w14:paraId="1D063D9A" w14:textId="77777777" w:rsidR="003E4F7A" w:rsidRPr="00464AEB" w:rsidRDefault="003E4F7A" w:rsidP="006024CC">
            <w:pPr>
              <w:spacing w:line="240" w:lineRule="auto"/>
              <w:rPr>
                <w:lang w:val="ru-RU"/>
              </w:rPr>
            </w:pPr>
            <w:r w:rsidRPr="00464AEB">
              <w:rPr>
                <w:rFonts w:cs="Times New Roman"/>
                <w:sz w:val="22"/>
                <w:lang w:val="ru-RU"/>
              </w:rPr>
              <w:t>ПТ17 Лабораторные работы, критерии, веса</w:t>
            </w:r>
          </w:p>
        </w:tc>
        <w:tc>
          <w:tcPr>
            <w:tcW w:w="4252" w:type="dxa"/>
          </w:tcPr>
          <w:p w14:paraId="137609E6" w14:textId="77777777" w:rsidR="003E4F7A" w:rsidRPr="00464AEB" w:rsidRDefault="003E4F7A" w:rsidP="006024CC">
            <w:pPr>
              <w:spacing w:line="240" w:lineRule="auto"/>
              <w:rPr>
                <w:lang w:val="ru-RU"/>
              </w:rPr>
            </w:pPr>
            <w:r w:rsidRPr="00464AEB">
              <w:rPr>
                <w:rFonts w:cs="Times New Roman"/>
                <w:sz w:val="22"/>
                <w:lang w:val="ru-RU"/>
              </w:rPr>
              <w:t>Лабораторные работы, Критерии, Настройки (С9)</w:t>
            </w:r>
          </w:p>
        </w:tc>
        <w:tc>
          <w:tcPr>
            <w:tcW w:w="1134" w:type="dxa"/>
          </w:tcPr>
          <w:p w14:paraId="326684F0" w14:textId="77777777" w:rsidR="003E4F7A" w:rsidRPr="00464AEB" w:rsidRDefault="003E4F7A" w:rsidP="006024CC">
            <w:pPr>
              <w:spacing w:line="240" w:lineRule="auto"/>
            </w:pPr>
            <w:r w:rsidRPr="00464AEB">
              <w:rPr>
                <w:rFonts w:cs="Times New Roman"/>
                <w:sz w:val="22"/>
              </w:rPr>
              <w:t>3.3</w:t>
            </w:r>
          </w:p>
        </w:tc>
      </w:tr>
    </w:tbl>
    <w:p w14:paraId="75ADD2A6" w14:textId="77777777" w:rsidR="003E4F7A" w:rsidRPr="00464AEB" w:rsidRDefault="003E4F7A" w:rsidP="003E4F7A">
      <w:pPr>
        <w:spacing w:after="120"/>
        <w:jc w:val="both"/>
      </w:pPr>
    </w:p>
    <w:p w14:paraId="28771454" w14:textId="77777777" w:rsidR="003E4F7A" w:rsidRPr="00464AEB" w:rsidRDefault="003E4F7A" w:rsidP="003E4F7A">
      <w:pPr>
        <w:keepNext/>
        <w:spacing w:before="240" w:after="120"/>
        <w:ind w:firstLine="709"/>
      </w:pPr>
      <w:r w:rsidRPr="00464AEB">
        <w:rPr>
          <w:rFonts w:cs="Times New Roman"/>
          <w:b/>
        </w:rPr>
        <w:t>Выводы по главе 3</w:t>
      </w:r>
    </w:p>
    <w:p w14:paraId="7B53B540" w14:textId="77777777" w:rsidR="003E4F7A" w:rsidRPr="00464AEB" w:rsidRDefault="003E4F7A" w:rsidP="003E4F7A">
      <w:pPr>
        <w:ind w:firstLine="709"/>
        <w:jc w:val="both"/>
        <w:rPr>
          <w:lang w:val="ru-RU"/>
        </w:rPr>
      </w:pPr>
      <w:r w:rsidRPr="00464AEB">
        <w:rPr>
          <w:rFonts w:cs="Times New Roman"/>
          <w:lang w:val="ru-RU"/>
        </w:rPr>
        <w:t xml:space="preserve">Реализован работающий прототип информационной системы на </w:t>
      </w:r>
      <w:r w:rsidRPr="00464AEB">
        <w:rPr>
          <w:rFonts w:cs="Times New Roman"/>
        </w:rPr>
        <w:t>Python</w:t>
      </w:r>
      <w:r w:rsidRPr="00464AEB">
        <w:rPr>
          <w:rFonts w:cs="Times New Roman"/>
          <w:lang w:val="ru-RU"/>
        </w:rPr>
        <w:t>/</w:t>
      </w:r>
      <w:r w:rsidRPr="00464AEB">
        <w:rPr>
          <w:rFonts w:cs="Times New Roman"/>
        </w:rPr>
        <w:t>Django</w:t>
      </w:r>
      <w:r w:rsidRPr="00464AEB">
        <w:rPr>
          <w:rFonts w:cs="Times New Roman"/>
          <w:lang w:val="ru-RU"/>
        </w:rPr>
        <w:t xml:space="preserve"> с базой данных </w:t>
      </w:r>
      <w:r w:rsidRPr="00464AEB">
        <w:rPr>
          <w:rFonts w:cs="Times New Roman"/>
        </w:rPr>
        <w:t>MySQL</w:t>
      </w:r>
      <w:r w:rsidRPr="00464AEB">
        <w:rPr>
          <w:rFonts w:cs="Times New Roman"/>
          <w:lang w:val="ru-RU"/>
        </w:rPr>
        <w:t xml:space="preserve">, структура которой совпадает с логической моделью главы 2. Реализованы аутентификация по </w:t>
      </w:r>
      <w:r w:rsidRPr="00464AEB">
        <w:rPr>
          <w:rFonts w:cs="Times New Roman"/>
        </w:rPr>
        <w:t>email</w:t>
      </w:r>
      <w:r w:rsidRPr="00464AEB">
        <w:rPr>
          <w:rFonts w:cs="Times New Roman"/>
          <w:lang w:val="ru-RU"/>
        </w:rPr>
        <w:t xml:space="preserve"> и разграничение доступа для четырёх ролей, функции администрирования справочников, проверка отчётов по критериям, учёт защит, посещаемости и справок, автоматический расчёт штрафов, оценок за работы и итоговых оценок с правом на автомат, три отчёта с экспортом в </w:t>
      </w:r>
      <w:r w:rsidRPr="00464AEB">
        <w:rPr>
          <w:rFonts w:cs="Times New Roman"/>
        </w:rPr>
        <w:t>CSV</w:t>
      </w:r>
      <w:r w:rsidRPr="00464AEB">
        <w:rPr>
          <w:rFonts w:cs="Times New Roman"/>
          <w:lang w:val="ru-RU"/>
        </w:rPr>
        <w:t xml:space="preserve"> и личный кабинет студента. Все четырнадцать проверок пройдены, все семнадцать пользовательских требований реализованы.</w:t>
      </w:r>
    </w:p>
    <w:p w14:paraId="555D572D" w14:textId="77777777" w:rsidR="003E4F7A" w:rsidRPr="00464AEB" w:rsidRDefault="003E4F7A" w:rsidP="003E4F7A">
      <w:pPr>
        <w:rPr>
          <w:lang w:val="ru-RU"/>
        </w:rPr>
      </w:pPr>
      <w:r w:rsidRPr="00464AEB">
        <w:rPr>
          <w:lang w:val="ru-RU"/>
        </w:rPr>
        <w:br w:type="page"/>
      </w:r>
    </w:p>
    <w:p w14:paraId="78E64E28" w14:textId="77777777" w:rsidR="003E4F7A" w:rsidRPr="00464AEB" w:rsidRDefault="003E4F7A" w:rsidP="003E4F7A">
      <w:pPr>
        <w:keepNext/>
        <w:spacing w:after="360"/>
        <w:jc w:val="center"/>
        <w:rPr>
          <w:lang w:val="ru-RU"/>
        </w:rPr>
      </w:pPr>
      <w:r w:rsidRPr="00464AEB">
        <w:rPr>
          <w:rFonts w:cs="Times New Roman"/>
          <w:b/>
          <w:sz w:val="32"/>
          <w:lang w:val="ru-RU"/>
        </w:rPr>
        <w:lastRenderedPageBreak/>
        <w:t>Заключение</w:t>
      </w:r>
    </w:p>
    <w:p w14:paraId="36515B8E" w14:textId="77777777" w:rsidR="003E4F7A" w:rsidRPr="00464AEB" w:rsidRDefault="003E4F7A" w:rsidP="003E4F7A">
      <w:pPr>
        <w:ind w:firstLine="709"/>
        <w:jc w:val="both"/>
        <w:rPr>
          <w:lang w:val="ru-RU"/>
        </w:rPr>
      </w:pPr>
      <w:r w:rsidRPr="00464AEB">
        <w:rPr>
          <w:rFonts w:cs="Times New Roman"/>
          <w:lang w:val="ru-RU"/>
        </w:rPr>
        <w:t>В результате анализа процесса учёта, проверки и оценивания лабораторных работ по дисциплине «Программирование» в НИУ ВШЭ – Пермь выявлено пять проблем: отсутствие разграничения доступа к данным об оценках, недетализированное оценивание отчётов, ручной расчёт штрафов за просрочку и итоговых оценок, отсутствие учёта посещаемости и отсутствие единой структуры хранения данных подгрупп и наборов. Причиной проблем является ведение учёта в электронных таблицах, не рассчитанных на одновременную работу нескольких ролей и не содержащих правил расчёта.</w:t>
      </w:r>
    </w:p>
    <w:p w14:paraId="6A321659" w14:textId="77777777" w:rsidR="003E4F7A" w:rsidRPr="00464AEB" w:rsidRDefault="003E4F7A" w:rsidP="003E4F7A">
      <w:pPr>
        <w:ind w:firstLine="709"/>
        <w:jc w:val="both"/>
        <w:rPr>
          <w:lang w:val="ru-RU"/>
        </w:rPr>
      </w:pPr>
      <w:r w:rsidRPr="00464AEB">
        <w:rPr>
          <w:rFonts w:cs="Times New Roman"/>
          <w:lang w:val="ru-RU"/>
        </w:rPr>
        <w:t xml:space="preserve">Анализ существующих решений показал, что электронные таблицы и бумажный журнал не решают ни одной из выявленных проблем,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позволяет вести оценки, но недоступна ассистентам и не реализует правила дисциплины, а электронные журналы общеобразовательных школ ориентированы на школьный учебный процесс и не применимы в вузе. Это обосновало разработку собственного приложения.</w:t>
      </w:r>
    </w:p>
    <w:p w14:paraId="1E904447" w14:textId="77777777" w:rsidR="003E4F7A" w:rsidRPr="00464AEB" w:rsidRDefault="003E4F7A" w:rsidP="003E4F7A">
      <w:pPr>
        <w:ind w:firstLine="709"/>
        <w:jc w:val="both"/>
        <w:rPr>
          <w:lang w:val="ru-RU"/>
        </w:rPr>
      </w:pPr>
      <w:r w:rsidRPr="00464AEB">
        <w:rPr>
          <w:rFonts w:cs="Times New Roman"/>
          <w:lang w:val="ru-RU"/>
        </w:rPr>
        <w:t>Сформулированы пять бизнес-требований, по одному на каждую проблему, семнадцать пользовательских требований, связанных с бизнес-требованиями, и нефункциональные требования; построена диаграмма прецедентов для четырёх ролей. Результаты анализа требований оформлены в виде технического задания (приложение А).</w:t>
      </w:r>
    </w:p>
    <w:p w14:paraId="1F981982" w14:textId="77777777" w:rsidR="003E4F7A" w:rsidRPr="00464AEB" w:rsidRDefault="003E4F7A" w:rsidP="003E4F7A">
      <w:pPr>
        <w:ind w:firstLine="709"/>
        <w:jc w:val="both"/>
        <w:rPr>
          <w:lang w:val="ru-RU"/>
        </w:rPr>
      </w:pPr>
      <w:r w:rsidRPr="00464AEB">
        <w:rPr>
          <w:rFonts w:cs="Times New Roman"/>
          <w:lang w:val="ru-RU"/>
        </w:rPr>
        <w:t xml:space="preserve">В ходе проектирования выбрана трёхуровневая архитектура веб-приложения на </w:t>
      </w:r>
      <w:r w:rsidRPr="00464AEB">
        <w:rPr>
          <w:rFonts w:cs="Times New Roman"/>
        </w:rPr>
        <w:t>Python</w:t>
      </w:r>
      <w:r w:rsidRPr="00464AEB">
        <w:rPr>
          <w:rFonts w:cs="Times New Roman"/>
          <w:lang w:val="ru-RU"/>
        </w:rPr>
        <w:t>/</w:t>
      </w:r>
      <w:r w:rsidRPr="00464AEB">
        <w:rPr>
          <w:rFonts w:cs="Times New Roman"/>
        </w:rPr>
        <w:t>Django</w:t>
      </w:r>
      <w:r w:rsidRPr="00464AEB">
        <w:rPr>
          <w:rFonts w:cs="Times New Roman"/>
          <w:lang w:val="ru-RU"/>
        </w:rPr>
        <w:t xml:space="preserve"> с СУБД </w:t>
      </w:r>
      <w:r w:rsidRPr="00464AEB">
        <w:rPr>
          <w:rFonts w:cs="Times New Roman"/>
        </w:rPr>
        <w:t>MySQL</w:t>
      </w:r>
      <w:r w:rsidRPr="00464AEB">
        <w:rPr>
          <w:rFonts w:cs="Times New Roman"/>
          <w:lang w:val="ru-RU"/>
        </w:rPr>
        <w:t>, построены концептуальная модель данных из пятнадцати сущностей и логическая модель, приведённая к третьей нормальной форме с обоснованием по каждой нормальной форме. Функциональные требования детализированы в виде девяти сценариев работы, разработаны алгоритмы расчёта штрафов за просрочку с учётом подтверждённых справок, оценки за лабораторную работу и итоговой оценки с определением права на автомат.</w:t>
      </w:r>
    </w:p>
    <w:p w14:paraId="29174F2B" w14:textId="77777777" w:rsidR="003E4F7A" w:rsidRPr="00464AEB" w:rsidRDefault="003E4F7A" w:rsidP="003E4F7A">
      <w:pPr>
        <w:ind w:firstLine="709"/>
        <w:jc w:val="both"/>
        <w:rPr>
          <w:lang w:val="ru-RU"/>
        </w:rPr>
      </w:pPr>
      <w:r w:rsidRPr="00464AEB">
        <w:rPr>
          <w:rFonts w:cs="Times New Roman"/>
          <w:lang w:val="ru-RU"/>
        </w:rPr>
        <w:lastRenderedPageBreak/>
        <w:t xml:space="preserve">При реализации прототипа создана база данных из пятнадцати таблиц, разработано приложение </w:t>
      </w:r>
      <w:r w:rsidRPr="00464AEB">
        <w:rPr>
          <w:rFonts w:cs="Times New Roman"/>
        </w:rPr>
        <w:t>Django</w:t>
      </w:r>
      <w:r w:rsidRPr="00464AEB">
        <w:rPr>
          <w:rFonts w:cs="Times New Roman"/>
          <w:lang w:val="ru-RU"/>
        </w:rPr>
        <w:t xml:space="preserve"> объёмом около 1500 строк кода на </w:t>
      </w:r>
      <w:r w:rsidRPr="00464AEB">
        <w:rPr>
          <w:rFonts w:cs="Times New Roman"/>
        </w:rPr>
        <w:t>Python</w:t>
      </w:r>
      <w:r w:rsidRPr="00464AEB">
        <w:rPr>
          <w:rFonts w:cs="Times New Roman"/>
          <w:lang w:val="ru-RU"/>
        </w:rPr>
        <w:t xml:space="preserve"> и 25 </w:t>
      </w:r>
      <w:r w:rsidRPr="00464AEB">
        <w:rPr>
          <w:rFonts w:cs="Times New Roman"/>
        </w:rPr>
        <w:t>HTML</w:t>
      </w:r>
      <w:r w:rsidRPr="00464AEB">
        <w:rPr>
          <w:rFonts w:cs="Times New Roman"/>
          <w:lang w:val="ru-RU"/>
        </w:rPr>
        <w:t xml:space="preserve">-шаблонов. Реализованы аутентификация по </w:t>
      </w:r>
      <w:r w:rsidRPr="00464AEB">
        <w:rPr>
          <w:rFonts w:cs="Times New Roman"/>
        </w:rPr>
        <w:t>email</w:t>
      </w:r>
      <w:r w:rsidRPr="00464AEB">
        <w:rPr>
          <w:rFonts w:cs="Times New Roman"/>
          <w:lang w:val="ru-RU"/>
        </w:rPr>
        <w:t xml:space="preserve">, разграничение доступа для ролей студента, ассистента, преподавателя и администратора, администрирование справочников, проверка отчётов по критериям, учёт защит, посещаемости и справок, автоматический расчёт штрафов и оценок, три отчёта с экспортом в </w:t>
      </w:r>
      <w:r w:rsidRPr="00464AEB">
        <w:rPr>
          <w:rFonts w:cs="Times New Roman"/>
        </w:rPr>
        <w:t>CSV</w:t>
      </w:r>
      <w:r w:rsidRPr="00464AEB">
        <w:rPr>
          <w:rFonts w:cs="Times New Roman"/>
          <w:lang w:val="ru-RU"/>
        </w:rPr>
        <w:t xml:space="preserve"> и личный кабинет студента. Все сценарии проверены на тестовых данных: четырнадцать проверок пройдены, все пользовательские требования реализованы.</w:t>
      </w:r>
    </w:p>
    <w:p w14:paraId="7E44EE46" w14:textId="77777777" w:rsidR="003E4F7A" w:rsidRPr="00464AEB" w:rsidRDefault="003E4F7A" w:rsidP="003E4F7A">
      <w:pPr>
        <w:ind w:firstLine="709"/>
        <w:jc w:val="both"/>
        <w:rPr>
          <w:lang w:val="ru-RU"/>
        </w:rPr>
      </w:pPr>
      <w:r w:rsidRPr="00464AEB">
        <w:rPr>
          <w:rFonts w:cs="Times New Roman"/>
          <w:lang w:val="ru-RU"/>
        </w:rPr>
        <w:t xml:space="preserve">Разработанная система может использоваться преподавателями и ассистентами дисциплины «Программирование» начиная с ближайшего учебного года, а после вынесения критериев и правил расчёта в настройки дисциплины – и для других дисциплин с лабораторным практикумом. Направления развития: загрузка файлов отчётов в систему, уведомления студентов о приближении дедлайнов, интеграция со </w:t>
      </w:r>
      <w:r w:rsidRPr="00464AEB">
        <w:rPr>
          <w:rFonts w:cs="Times New Roman"/>
        </w:rPr>
        <w:t>Smart</w:t>
      </w:r>
      <w:r w:rsidRPr="00464AEB">
        <w:rPr>
          <w:rFonts w:cs="Times New Roman"/>
          <w:lang w:val="ru-RU"/>
        </w:rPr>
        <w:t xml:space="preserve"> </w:t>
      </w:r>
      <w:r w:rsidRPr="00464AEB">
        <w:rPr>
          <w:rFonts w:cs="Times New Roman"/>
        </w:rPr>
        <w:t>LMS</w:t>
      </w:r>
      <w:r w:rsidRPr="00464AEB">
        <w:rPr>
          <w:rFonts w:cs="Times New Roman"/>
          <w:lang w:val="ru-RU"/>
        </w:rPr>
        <w:t xml:space="preserve"> для передачи итоговых оценок и поддержка нескольких дисциплин в одной установке.</w:t>
      </w:r>
    </w:p>
    <w:p w14:paraId="3575E279" w14:textId="77777777" w:rsidR="003E4F7A" w:rsidRPr="00464AEB" w:rsidRDefault="003E4F7A" w:rsidP="003E4F7A">
      <w:pPr>
        <w:rPr>
          <w:lang w:val="ru-RU"/>
        </w:rPr>
      </w:pPr>
      <w:r w:rsidRPr="00464AEB">
        <w:rPr>
          <w:lang w:val="ru-RU"/>
        </w:rPr>
        <w:br w:type="page"/>
      </w:r>
    </w:p>
    <w:p w14:paraId="067E1D4B" w14:textId="77777777" w:rsidR="003E4F7A" w:rsidRPr="00464AEB" w:rsidRDefault="003E4F7A" w:rsidP="003E4F7A">
      <w:pPr>
        <w:keepNext/>
        <w:spacing w:after="360"/>
        <w:jc w:val="center"/>
        <w:rPr>
          <w:lang w:val="ru-RU"/>
        </w:rPr>
      </w:pPr>
      <w:r w:rsidRPr="00464AEB">
        <w:rPr>
          <w:rFonts w:cs="Times New Roman"/>
          <w:b/>
          <w:sz w:val="32"/>
          <w:lang w:val="ru-RU"/>
        </w:rPr>
        <w:lastRenderedPageBreak/>
        <w:t>Библиографический список</w:t>
      </w:r>
    </w:p>
    <w:p w14:paraId="2F3677DA" w14:textId="77777777" w:rsidR="003E4F7A" w:rsidRPr="00464AEB" w:rsidRDefault="003E4F7A" w:rsidP="003E4F7A">
      <w:pPr>
        <w:spacing w:after="80"/>
        <w:ind w:left="567" w:hanging="567"/>
        <w:jc w:val="both"/>
        <w:rPr>
          <w:lang w:val="ru-RU"/>
        </w:rPr>
      </w:pPr>
      <w:r w:rsidRPr="00464AEB">
        <w:rPr>
          <w:rFonts w:cs="Times New Roman"/>
          <w:lang w:val="ru-RU"/>
        </w:rPr>
        <w:t xml:space="preserve">1. ГОСТ 19.201–78. Единая система программной документации. Техническое задание. Требования к содержанию и </w:t>
      </w:r>
      <w:proofErr w:type="gramStart"/>
      <w:r w:rsidRPr="00464AEB">
        <w:rPr>
          <w:rFonts w:cs="Times New Roman"/>
          <w:lang w:val="ru-RU"/>
        </w:rPr>
        <w:t>оформлению :</w:t>
      </w:r>
      <w:proofErr w:type="gramEnd"/>
      <w:r w:rsidRPr="00464AEB">
        <w:rPr>
          <w:rFonts w:cs="Times New Roman"/>
          <w:lang w:val="ru-RU"/>
        </w:rPr>
        <w:t xml:space="preserve"> издание </w:t>
      </w:r>
      <w:proofErr w:type="gramStart"/>
      <w:r w:rsidRPr="00464AEB">
        <w:rPr>
          <w:rFonts w:cs="Times New Roman"/>
          <w:lang w:val="ru-RU"/>
        </w:rPr>
        <w:t>официальное :</w:t>
      </w:r>
      <w:proofErr w:type="gramEnd"/>
      <w:r w:rsidRPr="00464AEB">
        <w:rPr>
          <w:rFonts w:cs="Times New Roman"/>
          <w:lang w:val="ru-RU"/>
        </w:rPr>
        <w:t xml:space="preserve"> введён 01.01.1980. – Москва : Стандартинформ, 2010. – 4 с.</w:t>
      </w:r>
    </w:p>
    <w:p w14:paraId="57A0A31C" w14:textId="77777777" w:rsidR="003E4F7A" w:rsidRPr="00464AEB" w:rsidRDefault="003E4F7A" w:rsidP="003E4F7A">
      <w:pPr>
        <w:spacing w:after="80"/>
        <w:ind w:left="567" w:hanging="567"/>
        <w:jc w:val="both"/>
        <w:rPr>
          <w:lang w:val="ru-RU"/>
        </w:rPr>
      </w:pPr>
      <w:r w:rsidRPr="00464AEB">
        <w:rPr>
          <w:rFonts w:cs="Times New Roman"/>
          <w:lang w:val="ru-RU"/>
        </w:rPr>
        <w:t xml:space="preserve">2. ГОСТ 34.602–2020. Информационная технология. Комплекс стандартов на автоматизированные системы. Техническое задание на создание автоматизированной </w:t>
      </w:r>
      <w:proofErr w:type="gramStart"/>
      <w:r w:rsidRPr="00464AEB">
        <w:rPr>
          <w:rFonts w:cs="Times New Roman"/>
          <w:lang w:val="ru-RU"/>
        </w:rPr>
        <w:t>системы :</w:t>
      </w:r>
      <w:proofErr w:type="gramEnd"/>
      <w:r w:rsidRPr="00464AEB">
        <w:rPr>
          <w:rFonts w:cs="Times New Roman"/>
          <w:lang w:val="ru-RU"/>
        </w:rPr>
        <w:t xml:space="preserve"> издание </w:t>
      </w:r>
      <w:proofErr w:type="gramStart"/>
      <w:r w:rsidRPr="00464AEB">
        <w:rPr>
          <w:rFonts w:cs="Times New Roman"/>
          <w:lang w:val="ru-RU"/>
        </w:rPr>
        <w:t>официальное :</w:t>
      </w:r>
      <w:proofErr w:type="gramEnd"/>
      <w:r w:rsidRPr="00464AEB">
        <w:rPr>
          <w:rFonts w:cs="Times New Roman"/>
          <w:lang w:val="ru-RU"/>
        </w:rPr>
        <w:t xml:space="preserve"> введён 01.01.2022. – Москва : Стандартинформ, 2021. – 15 с.</w:t>
      </w:r>
    </w:p>
    <w:p w14:paraId="489E5CDC" w14:textId="77777777" w:rsidR="003E4F7A" w:rsidRPr="00464AEB" w:rsidRDefault="003E4F7A" w:rsidP="003E4F7A">
      <w:pPr>
        <w:spacing w:after="80"/>
        <w:ind w:left="567" w:hanging="567"/>
        <w:jc w:val="both"/>
        <w:rPr>
          <w:lang w:val="ru-RU"/>
        </w:rPr>
      </w:pPr>
      <w:r w:rsidRPr="00464AEB">
        <w:rPr>
          <w:rFonts w:cs="Times New Roman"/>
          <w:lang w:val="ru-RU"/>
        </w:rPr>
        <w:t>3. ГОСТ Р ИСО/МЭК 12207–2010. Информационная технология. Системная и программная инженерия. Процессы жизненного цикла программных средств. – Москва : Стандартинформ, 2011. – 100 с.</w:t>
      </w:r>
    </w:p>
    <w:p w14:paraId="7E5D4F24" w14:textId="77777777" w:rsidR="003E4F7A" w:rsidRPr="00464AEB" w:rsidRDefault="003E4F7A" w:rsidP="003E4F7A">
      <w:pPr>
        <w:spacing w:after="80"/>
        <w:ind w:left="567" w:hanging="567"/>
        <w:jc w:val="both"/>
        <w:rPr>
          <w:lang w:val="ru-RU"/>
        </w:rPr>
      </w:pPr>
      <w:r w:rsidRPr="00464AEB">
        <w:rPr>
          <w:rFonts w:cs="Times New Roman"/>
          <w:lang w:val="ru-RU"/>
        </w:rPr>
        <w:t xml:space="preserve">4. Дацун, Н. Н. Моделирование информационных систем. Указания к выполнению лабораторных работ и проведению практических занятий. Ч. 1 [Электронный ресурс] / Н. Н. Дацун, Л. Н. Лядова. – </w:t>
      </w:r>
      <w:proofErr w:type="gramStart"/>
      <w:r w:rsidRPr="00464AEB">
        <w:rPr>
          <w:rFonts w:cs="Times New Roman"/>
          <w:lang w:val="ru-RU"/>
        </w:rPr>
        <w:t>Пермь :</w:t>
      </w:r>
      <w:proofErr w:type="gramEnd"/>
      <w:r w:rsidRPr="00464AEB">
        <w:rPr>
          <w:rFonts w:cs="Times New Roman"/>
          <w:lang w:val="ru-RU"/>
        </w:rPr>
        <w:t xml:space="preserve"> НИУ ВШЭ – Пермь, 2019. – 76 с.</w:t>
      </w:r>
    </w:p>
    <w:p w14:paraId="5CB21582" w14:textId="77777777" w:rsidR="003E4F7A" w:rsidRPr="00464AEB" w:rsidRDefault="003E4F7A" w:rsidP="003E4F7A">
      <w:pPr>
        <w:spacing w:after="80"/>
        <w:ind w:left="567" w:hanging="567"/>
        <w:jc w:val="both"/>
        <w:rPr>
          <w:lang w:val="ru-RU"/>
        </w:rPr>
      </w:pPr>
      <w:r w:rsidRPr="00464AEB">
        <w:rPr>
          <w:rFonts w:cs="Times New Roman"/>
          <w:lang w:val="ru-RU"/>
        </w:rPr>
        <w:t>5. Шаврин, С. М. Моделирование и проектирование информационных систем : учеб.-метод. пособие / С. М. Шаврин, Л. Н. Лядова, С. И. Чуприна. – Пермь : Перм. гос. нац. исслед. ун-т, 2015. – 132 с.</w:t>
      </w:r>
    </w:p>
    <w:p w14:paraId="36EFF8C4" w14:textId="77777777" w:rsidR="003E4F7A" w:rsidRPr="00464AEB" w:rsidRDefault="003E4F7A" w:rsidP="003E4F7A">
      <w:pPr>
        <w:spacing w:after="80"/>
        <w:ind w:left="567" w:hanging="567"/>
        <w:jc w:val="both"/>
        <w:rPr>
          <w:lang w:val="ru-RU"/>
        </w:rPr>
      </w:pPr>
      <w:r w:rsidRPr="00464AEB">
        <w:rPr>
          <w:rFonts w:cs="Times New Roman"/>
          <w:lang w:val="ru-RU"/>
        </w:rPr>
        <w:t>6. Вигерс, К. Разработка требований к программному обеспечению / К. Вигерс, Дж. Битти ; пер. с англ. – 3-е изд. – Москва : Русская редакция ; Санкт-Петербург : БХВ-Петербург, 2014. – 736 с.</w:t>
      </w:r>
    </w:p>
    <w:p w14:paraId="2F273731" w14:textId="77777777" w:rsidR="003E4F7A" w:rsidRPr="00464AEB" w:rsidRDefault="003E4F7A" w:rsidP="003E4F7A">
      <w:pPr>
        <w:spacing w:after="80"/>
        <w:ind w:left="567" w:hanging="567"/>
        <w:jc w:val="both"/>
        <w:rPr>
          <w:lang w:val="ru-RU"/>
        </w:rPr>
      </w:pPr>
      <w:r w:rsidRPr="00464AEB">
        <w:rPr>
          <w:rFonts w:cs="Times New Roman"/>
          <w:lang w:val="ru-RU"/>
        </w:rPr>
        <w:t>7. Дейт, К. Дж. Введение в системы баз данных / К. Дж. Дейт ; пер. с англ. – 8-е изд. – Москва : Вильямс, 2005. – 1328 с.</w:t>
      </w:r>
    </w:p>
    <w:p w14:paraId="0E7D314A" w14:textId="77777777" w:rsidR="003E4F7A" w:rsidRPr="00464AEB" w:rsidRDefault="003E4F7A" w:rsidP="003E4F7A">
      <w:pPr>
        <w:spacing w:after="80"/>
        <w:ind w:left="567" w:hanging="567"/>
        <w:jc w:val="both"/>
        <w:rPr>
          <w:lang w:val="ru-RU"/>
        </w:rPr>
      </w:pPr>
      <w:r w:rsidRPr="00464AEB">
        <w:rPr>
          <w:rFonts w:cs="Times New Roman"/>
          <w:lang w:val="ru-RU"/>
        </w:rPr>
        <w:t xml:space="preserve">8. Коннолли, Т. Базы данных. Проектирование, реализация и сопровождение. Теория и практика / Т. Коннолли, К. </w:t>
      </w:r>
      <w:proofErr w:type="gramStart"/>
      <w:r w:rsidRPr="00464AEB">
        <w:rPr>
          <w:rFonts w:cs="Times New Roman"/>
          <w:lang w:val="ru-RU"/>
        </w:rPr>
        <w:t>Бегг ;</w:t>
      </w:r>
      <w:proofErr w:type="gramEnd"/>
      <w:r w:rsidRPr="00464AEB">
        <w:rPr>
          <w:rFonts w:cs="Times New Roman"/>
          <w:lang w:val="ru-RU"/>
        </w:rPr>
        <w:t xml:space="preserve"> пер. с англ. – 3-е изд. – </w:t>
      </w:r>
      <w:proofErr w:type="gramStart"/>
      <w:r w:rsidRPr="00464AEB">
        <w:rPr>
          <w:rFonts w:cs="Times New Roman"/>
          <w:lang w:val="ru-RU"/>
        </w:rPr>
        <w:t>Москва :</w:t>
      </w:r>
      <w:proofErr w:type="gramEnd"/>
      <w:r w:rsidRPr="00464AEB">
        <w:rPr>
          <w:rFonts w:cs="Times New Roman"/>
          <w:lang w:val="ru-RU"/>
        </w:rPr>
        <w:t xml:space="preserve"> Вильямс, 2003. – 1440 с.</w:t>
      </w:r>
    </w:p>
    <w:p w14:paraId="73D8993B" w14:textId="77777777" w:rsidR="003E4F7A" w:rsidRPr="00464AEB" w:rsidRDefault="003E4F7A" w:rsidP="003E4F7A">
      <w:pPr>
        <w:spacing w:after="80"/>
        <w:ind w:left="567" w:hanging="567"/>
        <w:jc w:val="both"/>
        <w:rPr>
          <w:lang w:val="ru-RU"/>
        </w:rPr>
      </w:pPr>
      <w:r w:rsidRPr="00464AEB">
        <w:rPr>
          <w:rFonts w:cs="Times New Roman"/>
          <w:lang w:val="ru-RU"/>
        </w:rPr>
        <w:lastRenderedPageBreak/>
        <w:t xml:space="preserve">9. Фаулер, М. </w:t>
      </w:r>
      <w:r w:rsidRPr="00464AEB">
        <w:rPr>
          <w:rFonts w:cs="Times New Roman"/>
        </w:rPr>
        <w:t>UML</w:t>
      </w:r>
      <w:r w:rsidRPr="00464AEB">
        <w:rPr>
          <w:rFonts w:cs="Times New Roman"/>
          <w:lang w:val="ru-RU"/>
        </w:rPr>
        <w:t xml:space="preserve">. Основы. Краткое руководство по стандартному языку объектного моделирования / М. </w:t>
      </w:r>
      <w:proofErr w:type="gramStart"/>
      <w:r w:rsidRPr="00464AEB">
        <w:rPr>
          <w:rFonts w:cs="Times New Roman"/>
          <w:lang w:val="ru-RU"/>
        </w:rPr>
        <w:t>Фаулер ;</w:t>
      </w:r>
      <w:proofErr w:type="gramEnd"/>
      <w:r w:rsidRPr="00464AEB">
        <w:rPr>
          <w:rFonts w:cs="Times New Roman"/>
          <w:lang w:val="ru-RU"/>
        </w:rPr>
        <w:t xml:space="preserve"> пер. с англ. – 3-е изд. – Санкт-</w:t>
      </w:r>
      <w:proofErr w:type="gramStart"/>
      <w:r w:rsidRPr="00464AEB">
        <w:rPr>
          <w:rFonts w:cs="Times New Roman"/>
          <w:lang w:val="ru-RU"/>
        </w:rPr>
        <w:t>Петербург :</w:t>
      </w:r>
      <w:proofErr w:type="gramEnd"/>
      <w:r w:rsidRPr="00464AEB">
        <w:rPr>
          <w:rFonts w:cs="Times New Roman"/>
          <w:lang w:val="ru-RU"/>
        </w:rPr>
        <w:t xml:space="preserve"> Символ-Плюс, 2011. – 192 с.</w:t>
      </w:r>
    </w:p>
    <w:p w14:paraId="577B52DC" w14:textId="77777777" w:rsidR="003E4F7A" w:rsidRPr="00464AEB" w:rsidRDefault="003E4F7A" w:rsidP="003E4F7A">
      <w:pPr>
        <w:spacing w:after="80"/>
        <w:ind w:left="567" w:hanging="567"/>
        <w:jc w:val="both"/>
      </w:pPr>
      <w:r w:rsidRPr="00464AEB">
        <w:rPr>
          <w:rFonts w:cs="Times New Roman"/>
        </w:rPr>
        <w:t>10. Django documentation. Release 5.1 [Электронный ресурс] // Django Software Foundation. – URL: https://docs.djangoproject.com/en/5.1/ (дата обращения: 15.05.2026).</w:t>
      </w:r>
    </w:p>
    <w:p w14:paraId="3126A773" w14:textId="77777777" w:rsidR="003E4F7A" w:rsidRPr="00464AEB" w:rsidRDefault="003E4F7A" w:rsidP="003E4F7A">
      <w:pPr>
        <w:spacing w:after="80"/>
        <w:ind w:left="567" w:hanging="567"/>
        <w:jc w:val="both"/>
      </w:pPr>
      <w:r w:rsidRPr="00464AEB">
        <w:rPr>
          <w:rFonts w:cs="Times New Roman"/>
        </w:rPr>
        <w:t>11. MySQL 8.4 Reference Manual [Электронный ресурс] // Oracle Corporation. – URL: https://dev.mysql.com/doc/refman/8.4/en/ (дата обращения: 15.05.2026).</w:t>
      </w:r>
    </w:p>
    <w:p w14:paraId="32F2C557" w14:textId="77777777" w:rsidR="003E4F7A" w:rsidRPr="00464AEB" w:rsidRDefault="003E4F7A" w:rsidP="003E4F7A">
      <w:pPr>
        <w:spacing w:after="80"/>
        <w:ind w:left="567" w:hanging="567"/>
        <w:jc w:val="both"/>
      </w:pPr>
      <w:r w:rsidRPr="00464AEB">
        <w:rPr>
          <w:rFonts w:cs="Times New Roman"/>
        </w:rPr>
        <w:t>12. Python 3.12 documentation [Электронный ресурс] // Python Software Foundation. – URL: https://docs.python.org/3.12/ (дата обращения: 15.05.2026).</w:t>
      </w:r>
    </w:p>
    <w:p w14:paraId="268956ED" w14:textId="77777777" w:rsidR="003E4F7A" w:rsidRPr="00464AEB" w:rsidRDefault="003E4F7A" w:rsidP="003E4F7A">
      <w:pPr>
        <w:spacing w:after="80"/>
        <w:ind w:left="567" w:hanging="567"/>
        <w:jc w:val="both"/>
        <w:rPr>
          <w:lang w:val="ru-RU"/>
        </w:rPr>
      </w:pPr>
      <w:r w:rsidRPr="00464AEB">
        <w:rPr>
          <w:rFonts w:cs="Times New Roman"/>
          <w:lang w:val="ru-RU"/>
        </w:rPr>
        <w:t xml:space="preserve">13. </w:t>
      </w:r>
      <w:r w:rsidRPr="00464AEB">
        <w:rPr>
          <w:rFonts w:cs="Times New Roman"/>
        </w:rPr>
        <w:t>Bootstrap</w:t>
      </w:r>
      <w:r w:rsidRPr="00464AEB">
        <w:rPr>
          <w:rFonts w:cs="Times New Roman"/>
          <w:lang w:val="ru-RU"/>
        </w:rPr>
        <w:t xml:space="preserve"> 5.3 </w:t>
      </w:r>
      <w:r w:rsidRPr="00464AEB">
        <w:rPr>
          <w:rFonts w:cs="Times New Roman"/>
        </w:rPr>
        <w:t>documentation</w:t>
      </w:r>
      <w:r w:rsidRPr="00464AEB">
        <w:rPr>
          <w:rFonts w:cs="Times New Roman"/>
          <w:lang w:val="ru-RU"/>
        </w:rPr>
        <w:t xml:space="preserve"> [Электронный ресурс]. – </w:t>
      </w:r>
      <w:r w:rsidRPr="00464AEB">
        <w:rPr>
          <w:rFonts w:cs="Times New Roman"/>
        </w:rPr>
        <w:t>URL</w:t>
      </w:r>
      <w:r w:rsidRPr="00464AEB">
        <w:rPr>
          <w:rFonts w:cs="Times New Roman"/>
          <w:lang w:val="ru-RU"/>
        </w:rPr>
        <w:t xml:space="preserve">: </w:t>
      </w:r>
      <w:r w:rsidRPr="00464AEB">
        <w:rPr>
          <w:rFonts w:cs="Times New Roman"/>
        </w:rPr>
        <w:t>https</w:t>
      </w:r>
      <w:r w:rsidRPr="00464AEB">
        <w:rPr>
          <w:rFonts w:cs="Times New Roman"/>
          <w:lang w:val="ru-RU"/>
        </w:rPr>
        <w:t>://</w:t>
      </w:r>
      <w:r w:rsidRPr="00464AEB">
        <w:rPr>
          <w:rFonts w:cs="Times New Roman"/>
        </w:rPr>
        <w:t>getbootstrap</w:t>
      </w:r>
      <w:r w:rsidRPr="00464AEB">
        <w:rPr>
          <w:rFonts w:cs="Times New Roman"/>
          <w:lang w:val="ru-RU"/>
        </w:rPr>
        <w:t>.</w:t>
      </w:r>
      <w:r w:rsidRPr="00464AEB">
        <w:rPr>
          <w:rFonts w:cs="Times New Roman"/>
        </w:rPr>
        <w:t>com</w:t>
      </w:r>
      <w:r w:rsidRPr="00464AEB">
        <w:rPr>
          <w:rFonts w:cs="Times New Roman"/>
          <w:lang w:val="ru-RU"/>
        </w:rPr>
        <w:t>/</w:t>
      </w:r>
      <w:r w:rsidRPr="00464AEB">
        <w:rPr>
          <w:rFonts w:cs="Times New Roman"/>
        </w:rPr>
        <w:t>docs</w:t>
      </w:r>
      <w:r w:rsidRPr="00464AEB">
        <w:rPr>
          <w:rFonts w:cs="Times New Roman"/>
          <w:lang w:val="ru-RU"/>
        </w:rPr>
        <w:t>/5.3/ (дата обращения: 15.05.2026).</w:t>
      </w:r>
    </w:p>
    <w:p w14:paraId="7DD87E09" w14:textId="77777777" w:rsidR="003E4F7A" w:rsidRPr="00464AEB" w:rsidRDefault="003E4F7A" w:rsidP="003E4F7A">
      <w:pPr>
        <w:spacing w:after="80"/>
        <w:ind w:left="567" w:hanging="567"/>
        <w:jc w:val="both"/>
        <w:rPr>
          <w:rFonts w:cs="Times New Roman"/>
          <w:lang w:val="ru-RU"/>
        </w:rPr>
      </w:pPr>
      <w:r w:rsidRPr="00464AEB">
        <w:rPr>
          <w:rFonts w:cs="Times New Roman"/>
          <w:lang w:val="ru-RU"/>
        </w:rPr>
        <w:t xml:space="preserve">14. Образовательная программа «Разработка информационных систем для бизнеса» [Электронный ресурс] // НИУ ВШЭ – Пермь. – </w:t>
      </w:r>
      <w:r w:rsidRPr="00464AEB">
        <w:rPr>
          <w:rFonts w:cs="Times New Roman"/>
        </w:rPr>
        <w:t>URL</w:t>
      </w:r>
      <w:r w:rsidRPr="00464AEB">
        <w:rPr>
          <w:rFonts w:cs="Times New Roman"/>
          <w:lang w:val="ru-RU"/>
        </w:rPr>
        <w:t xml:space="preserve">: </w:t>
      </w:r>
      <w:r w:rsidRPr="00464AEB">
        <w:rPr>
          <w:rFonts w:cs="Times New Roman"/>
        </w:rPr>
        <w:t>https</w:t>
      </w:r>
      <w:r w:rsidRPr="00464AEB">
        <w:rPr>
          <w:rFonts w:cs="Times New Roman"/>
          <w:lang w:val="ru-RU"/>
        </w:rPr>
        <w:t>://</w:t>
      </w:r>
      <w:r w:rsidRPr="00464AEB">
        <w:rPr>
          <w:rFonts w:cs="Times New Roman"/>
        </w:rPr>
        <w:t>perm</w:t>
      </w:r>
      <w:r w:rsidRPr="00464AEB">
        <w:rPr>
          <w:rFonts w:cs="Times New Roman"/>
          <w:lang w:val="ru-RU"/>
        </w:rPr>
        <w:t>.</w:t>
      </w:r>
      <w:r w:rsidRPr="00464AEB">
        <w:rPr>
          <w:rFonts w:cs="Times New Roman"/>
        </w:rPr>
        <w:t>hse</w:t>
      </w:r>
      <w:r w:rsidRPr="00464AEB">
        <w:rPr>
          <w:rFonts w:cs="Times New Roman"/>
          <w:lang w:val="ru-RU"/>
        </w:rPr>
        <w:t>.</w:t>
      </w:r>
      <w:r w:rsidRPr="00464AEB">
        <w:rPr>
          <w:rFonts w:cs="Times New Roman"/>
        </w:rPr>
        <w:t>ru</w:t>
      </w:r>
      <w:r w:rsidRPr="00464AEB">
        <w:rPr>
          <w:rFonts w:cs="Times New Roman"/>
          <w:lang w:val="ru-RU"/>
        </w:rPr>
        <w:t>/</w:t>
      </w:r>
      <w:r w:rsidRPr="00464AEB">
        <w:rPr>
          <w:rFonts w:cs="Times New Roman"/>
        </w:rPr>
        <w:t>ba</w:t>
      </w:r>
      <w:r w:rsidRPr="00464AEB">
        <w:rPr>
          <w:rFonts w:cs="Times New Roman"/>
          <w:lang w:val="ru-RU"/>
        </w:rPr>
        <w:t>/</w:t>
      </w:r>
      <w:r w:rsidRPr="00464AEB">
        <w:rPr>
          <w:rFonts w:cs="Times New Roman"/>
        </w:rPr>
        <w:t>ris</w:t>
      </w:r>
      <w:r w:rsidRPr="00464AEB">
        <w:rPr>
          <w:rFonts w:cs="Times New Roman"/>
          <w:lang w:val="ru-RU"/>
        </w:rPr>
        <w:t>/ (дата обращения: 15.05.2026).</w:t>
      </w:r>
    </w:p>
    <w:p w14:paraId="75682B75" w14:textId="77777777" w:rsidR="003E4F7A" w:rsidRPr="00464AEB" w:rsidRDefault="003E4F7A" w:rsidP="003E4F7A">
      <w:pPr>
        <w:spacing w:after="80"/>
        <w:ind w:left="567" w:hanging="567"/>
        <w:jc w:val="both"/>
        <w:rPr>
          <w:lang w:val="ru-RU"/>
        </w:rPr>
      </w:pPr>
      <w:hyperlink r:id="rId38" w:history="1">
        <w:r w:rsidRPr="00464AEB">
          <w:rPr>
            <w:rStyle w:val="aff8"/>
            <w:lang w:val="ru-RU"/>
          </w:rPr>
          <w:t>https://cyberleninka.ru/article/n/razrabotka-sistemy-laboratornyh-rabot-dlya-obucheniya-programmirovaniyu</w:t>
        </w:r>
      </w:hyperlink>
    </w:p>
    <w:p w14:paraId="38582203" w14:textId="77777777" w:rsidR="003E4F7A" w:rsidRPr="00464AEB" w:rsidRDefault="003E4F7A" w:rsidP="003E4F7A">
      <w:pPr>
        <w:spacing w:after="80"/>
        <w:ind w:left="567" w:hanging="567"/>
        <w:jc w:val="both"/>
        <w:rPr>
          <w:lang w:val="ru-RU"/>
        </w:rPr>
      </w:pPr>
      <w:hyperlink r:id="rId39" w:history="1">
        <w:r w:rsidRPr="00464AEB">
          <w:rPr>
            <w:rStyle w:val="aff8"/>
            <w:lang w:val="ru-RU"/>
          </w:rPr>
          <w:t>https://perm.hse.ru/ba/isystems/</w:t>
        </w:r>
      </w:hyperlink>
    </w:p>
    <w:p w14:paraId="281DA655" w14:textId="77777777" w:rsidR="003E4F7A" w:rsidRPr="00464AEB" w:rsidRDefault="003E4F7A" w:rsidP="003E4F7A">
      <w:pPr>
        <w:spacing w:after="80"/>
        <w:ind w:left="567" w:hanging="567"/>
        <w:jc w:val="both"/>
        <w:rPr>
          <w:lang w:val="ru-RU"/>
        </w:rPr>
      </w:pPr>
      <w:hyperlink r:id="rId40" w:history="1">
        <w:r w:rsidRPr="00464AEB">
          <w:rPr>
            <w:rStyle w:val="aff8"/>
            <w:lang w:val="ru-RU"/>
          </w:rPr>
          <w:t>https://www.gosuslugi.ru/school</w:t>
        </w:r>
      </w:hyperlink>
    </w:p>
    <w:p w14:paraId="1482CB2C" w14:textId="77777777" w:rsidR="003E4F7A" w:rsidRPr="00464AEB" w:rsidRDefault="003E4F7A" w:rsidP="003E4F7A">
      <w:pPr>
        <w:rPr>
          <w:lang w:val="ru-RU"/>
        </w:rPr>
      </w:pPr>
      <w:hyperlink r:id="rId41" w:history="1">
        <w:r w:rsidRPr="00464AEB">
          <w:rPr>
            <w:rStyle w:val="aff8"/>
            <w:lang w:val="ru-RU"/>
          </w:rPr>
          <w:t>https://dnevnik.ru/about</w:t>
        </w:r>
      </w:hyperlink>
    </w:p>
    <w:p w14:paraId="78B9049D" w14:textId="77777777" w:rsidR="003E4F7A" w:rsidRPr="00464AEB" w:rsidRDefault="003E4F7A" w:rsidP="003E4F7A">
      <w:pPr>
        <w:rPr>
          <w:lang w:val="ru-RU"/>
        </w:rPr>
      </w:pPr>
      <w:r w:rsidRPr="00464AEB">
        <w:rPr>
          <w:lang w:val="ru-RU"/>
        </w:rPr>
        <w:t>https://nik-shkola.gosuslugi.ru/pedagogam-i-sotrudnikam/elektronnyy-zhurnal/</w:t>
      </w:r>
    </w:p>
    <w:p w14:paraId="6CF2ECA0" w14:textId="77777777" w:rsidR="003E4F7A" w:rsidRPr="00464AEB" w:rsidRDefault="003E4F7A" w:rsidP="003E4F7A">
      <w:pPr>
        <w:rPr>
          <w:lang w:val="ru-RU"/>
        </w:rPr>
      </w:pPr>
      <w:r w:rsidRPr="00464AEB">
        <w:rPr>
          <w:lang w:val="ru-RU"/>
        </w:rPr>
        <w:t>https://pro-prof.com/archives/8126</w:t>
      </w:r>
    </w:p>
    <w:p w14:paraId="1364C9A8" w14:textId="386CD9F0" w:rsidR="005A4433" w:rsidRPr="00464AEB" w:rsidRDefault="005A4433" w:rsidP="003E4F7A">
      <w:pPr>
        <w:keepNext/>
        <w:spacing w:after="360"/>
        <w:jc w:val="center"/>
        <w:rPr>
          <w:lang w:val="ru-RU"/>
        </w:rPr>
      </w:pPr>
    </w:p>
    <w:sectPr w:rsidR="005A4433" w:rsidRPr="00464AEB" w:rsidSect="00034616">
      <w:footerReference w:type="default" r:id="rId4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076C" w14:textId="77777777" w:rsidR="00766BD2" w:rsidRDefault="00766BD2">
      <w:pPr>
        <w:spacing w:line="240" w:lineRule="auto"/>
      </w:pPr>
      <w:r>
        <w:separator/>
      </w:r>
    </w:p>
  </w:endnote>
  <w:endnote w:type="continuationSeparator" w:id="0">
    <w:p w14:paraId="33608A9F" w14:textId="77777777" w:rsidR="00766BD2" w:rsidRDefault="00766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6EB7" w14:textId="77777777" w:rsidR="005A4433" w:rsidRDefault="0095602D">
    <w:pPr>
      <w:pStyle w:val="a7"/>
      <w:jc w:val="center"/>
    </w:pPr>
    <w:r>
      <w:rPr>
        <w:rFonts w:cs="Times New Roman"/>
        <w:sz w:val="24"/>
      </w:rPr>
      <w:fldChar w:fldCharType="begin"/>
    </w:r>
    <w:r>
      <w:rPr>
        <w:rFonts w:cs="Times New Roman"/>
        <w:sz w:val="24"/>
      </w:rPr>
      <w:instrText>PAGE</w:instrText>
    </w:r>
    <w:r>
      <w:rPr>
        <w:rFonts w:cs="Times New Roman"/>
        <w:sz w:val="24"/>
      </w:rPr>
      <w:fldChar w:fldCharType="separate"/>
    </w:r>
    <w:r w:rsidR="005B5B16">
      <w:rPr>
        <w:rFonts w:cs="Times New Roman"/>
        <w:noProof/>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D6455" w14:textId="77777777" w:rsidR="00766BD2" w:rsidRDefault="00766BD2">
      <w:pPr>
        <w:spacing w:line="240" w:lineRule="auto"/>
      </w:pPr>
      <w:r>
        <w:separator/>
      </w:r>
    </w:p>
  </w:footnote>
  <w:footnote w:type="continuationSeparator" w:id="0">
    <w:p w14:paraId="2D0F4128" w14:textId="77777777" w:rsidR="00766BD2" w:rsidRDefault="00766B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7154F5"/>
    <w:multiLevelType w:val="hybridMultilevel"/>
    <w:tmpl w:val="91142150"/>
    <w:lvl w:ilvl="0" w:tplc="9FFC37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07AA26BC"/>
    <w:multiLevelType w:val="hybridMultilevel"/>
    <w:tmpl w:val="9D844DBE"/>
    <w:lvl w:ilvl="0" w:tplc="152A50FE">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7800FA6"/>
    <w:multiLevelType w:val="hybridMultilevel"/>
    <w:tmpl w:val="076AAE02"/>
    <w:lvl w:ilvl="0" w:tplc="4386E168">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73696101">
    <w:abstractNumId w:val="8"/>
  </w:num>
  <w:num w:numId="2" w16cid:durableId="847255827">
    <w:abstractNumId w:val="6"/>
  </w:num>
  <w:num w:numId="3" w16cid:durableId="159930919">
    <w:abstractNumId w:val="5"/>
  </w:num>
  <w:num w:numId="4" w16cid:durableId="1433935121">
    <w:abstractNumId w:val="4"/>
  </w:num>
  <w:num w:numId="5" w16cid:durableId="1145702186">
    <w:abstractNumId w:val="7"/>
  </w:num>
  <w:num w:numId="6" w16cid:durableId="1382705770">
    <w:abstractNumId w:val="3"/>
  </w:num>
  <w:num w:numId="7" w16cid:durableId="219748309">
    <w:abstractNumId w:val="2"/>
  </w:num>
  <w:num w:numId="8" w16cid:durableId="1534658943">
    <w:abstractNumId w:val="1"/>
  </w:num>
  <w:num w:numId="9" w16cid:durableId="1808280708">
    <w:abstractNumId w:val="0"/>
  </w:num>
  <w:num w:numId="10" w16cid:durableId="111174406">
    <w:abstractNumId w:val="11"/>
  </w:num>
  <w:num w:numId="11" w16cid:durableId="1318194316">
    <w:abstractNumId w:val="10"/>
  </w:num>
  <w:num w:numId="12" w16cid:durableId="1638488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7BC"/>
    <w:rsid w:val="00051657"/>
    <w:rsid w:val="000545BA"/>
    <w:rsid w:val="0006063C"/>
    <w:rsid w:val="000917E3"/>
    <w:rsid w:val="00096177"/>
    <w:rsid w:val="000C0B06"/>
    <w:rsid w:val="000D336B"/>
    <w:rsid w:val="001117D5"/>
    <w:rsid w:val="00146D1B"/>
    <w:rsid w:val="0015074B"/>
    <w:rsid w:val="00150EFA"/>
    <w:rsid w:val="0019308A"/>
    <w:rsid w:val="001E6612"/>
    <w:rsid w:val="00257095"/>
    <w:rsid w:val="0029510F"/>
    <w:rsid w:val="0029639D"/>
    <w:rsid w:val="002B058C"/>
    <w:rsid w:val="002B1EC0"/>
    <w:rsid w:val="002D441F"/>
    <w:rsid w:val="002D4A1B"/>
    <w:rsid w:val="00306492"/>
    <w:rsid w:val="00310D6C"/>
    <w:rsid w:val="00326F90"/>
    <w:rsid w:val="00331E95"/>
    <w:rsid w:val="00332290"/>
    <w:rsid w:val="003909A8"/>
    <w:rsid w:val="003D5CB4"/>
    <w:rsid w:val="003E4F7A"/>
    <w:rsid w:val="00441EF0"/>
    <w:rsid w:val="00464AEB"/>
    <w:rsid w:val="00510384"/>
    <w:rsid w:val="005164BA"/>
    <w:rsid w:val="00535BB1"/>
    <w:rsid w:val="0054043A"/>
    <w:rsid w:val="0054325E"/>
    <w:rsid w:val="0058380A"/>
    <w:rsid w:val="005A4433"/>
    <w:rsid w:val="005B4AB8"/>
    <w:rsid w:val="005B5B16"/>
    <w:rsid w:val="00640474"/>
    <w:rsid w:val="0065304D"/>
    <w:rsid w:val="00677954"/>
    <w:rsid w:val="006A2164"/>
    <w:rsid w:val="006B57AF"/>
    <w:rsid w:val="00747F29"/>
    <w:rsid w:val="00755224"/>
    <w:rsid w:val="00766BD2"/>
    <w:rsid w:val="007854C7"/>
    <w:rsid w:val="0080399C"/>
    <w:rsid w:val="00827C52"/>
    <w:rsid w:val="00834005"/>
    <w:rsid w:val="008C15FD"/>
    <w:rsid w:val="008D09EE"/>
    <w:rsid w:val="0095602D"/>
    <w:rsid w:val="00981D76"/>
    <w:rsid w:val="009B2A45"/>
    <w:rsid w:val="009B4CA3"/>
    <w:rsid w:val="009C27CD"/>
    <w:rsid w:val="009D4906"/>
    <w:rsid w:val="009E0FF1"/>
    <w:rsid w:val="009E79B0"/>
    <w:rsid w:val="009F218E"/>
    <w:rsid w:val="00A268B8"/>
    <w:rsid w:val="00AA1D8D"/>
    <w:rsid w:val="00B378FD"/>
    <w:rsid w:val="00B40A25"/>
    <w:rsid w:val="00B46C86"/>
    <w:rsid w:val="00B47730"/>
    <w:rsid w:val="00B70C0B"/>
    <w:rsid w:val="00BB3135"/>
    <w:rsid w:val="00BB6EF6"/>
    <w:rsid w:val="00BB7790"/>
    <w:rsid w:val="00BE10DD"/>
    <w:rsid w:val="00C06CA6"/>
    <w:rsid w:val="00C14B90"/>
    <w:rsid w:val="00C154DC"/>
    <w:rsid w:val="00C858EF"/>
    <w:rsid w:val="00CA55CD"/>
    <w:rsid w:val="00CB0664"/>
    <w:rsid w:val="00CD2E14"/>
    <w:rsid w:val="00DB79C6"/>
    <w:rsid w:val="00DF6CBE"/>
    <w:rsid w:val="00E02369"/>
    <w:rsid w:val="00E11A83"/>
    <w:rsid w:val="00E11B9D"/>
    <w:rsid w:val="00E1465B"/>
    <w:rsid w:val="00E14B17"/>
    <w:rsid w:val="00E214E1"/>
    <w:rsid w:val="00E34DEE"/>
    <w:rsid w:val="00E44CD5"/>
    <w:rsid w:val="00E550D6"/>
    <w:rsid w:val="00E75DB5"/>
    <w:rsid w:val="00E80F4E"/>
    <w:rsid w:val="00F21DD4"/>
    <w:rsid w:val="00F62B57"/>
    <w:rsid w:val="00F70268"/>
    <w:rsid w:val="00F72A5F"/>
    <w:rsid w:val="00F75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5AD9C"/>
  <w14:defaultImageDpi w14:val="330"/>
  <w15:docId w15:val="{CAD1A846-3D64-4937-A00E-561C731D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B3135"/>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62B57"/>
    <w:rPr>
      <w:color w:val="0000FF" w:themeColor="hyperlink"/>
      <w:u w:val="single"/>
    </w:rPr>
  </w:style>
  <w:style w:type="character" w:styleId="aff9">
    <w:name w:val="Unresolved Mention"/>
    <w:basedOn w:val="a2"/>
    <w:uiPriority w:val="99"/>
    <w:semiHidden/>
    <w:unhideWhenUsed/>
    <w:rsid w:val="00F62B57"/>
    <w:rPr>
      <w:color w:val="605E5C"/>
      <w:shd w:val="clear" w:color="auto" w:fill="E1DFDD"/>
    </w:rPr>
  </w:style>
  <w:style w:type="paragraph" w:styleId="affa">
    <w:name w:val="Normal (Web)"/>
    <w:basedOn w:val="a1"/>
    <w:uiPriority w:val="99"/>
    <w:semiHidden/>
    <w:unhideWhenUsed/>
    <w:rsid w:val="00F62B57"/>
    <w:rPr>
      <w:rFonts w:cs="Times New Roman"/>
      <w:sz w:val="24"/>
      <w:szCs w:val="24"/>
    </w:rPr>
  </w:style>
  <w:style w:type="character" w:styleId="affb">
    <w:name w:val="annotation reference"/>
    <w:basedOn w:val="a2"/>
    <w:uiPriority w:val="99"/>
    <w:semiHidden/>
    <w:unhideWhenUsed/>
    <w:rsid w:val="00E1465B"/>
    <w:rPr>
      <w:sz w:val="16"/>
      <w:szCs w:val="16"/>
    </w:rPr>
  </w:style>
  <w:style w:type="paragraph" w:styleId="HTML">
    <w:name w:val="HTML Preformatted"/>
    <w:basedOn w:val="a1"/>
    <w:link w:val="HTML0"/>
    <w:uiPriority w:val="99"/>
    <w:semiHidden/>
    <w:unhideWhenUsed/>
    <w:rsid w:val="00441EF0"/>
    <w:pPr>
      <w:spacing w:line="240" w:lineRule="auto"/>
    </w:pPr>
    <w:rPr>
      <w:rFonts w:ascii="Consolas" w:hAnsi="Consolas"/>
      <w:sz w:val="20"/>
      <w:szCs w:val="20"/>
    </w:rPr>
  </w:style>
  <w:style w:type="character" w:customStyle="1" w:styleId="HTML0">
    <w:name w:val="Стандартный HTML Знак"/>
    <w:basedOn w:val="a2"/>
    <w:link w:val="HTML"/>
    <w:uiPriority w:val="99"/>
    <w:semiHidden/>
    <w:rsid w:val="00441EF0"/>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perm.hse.ru/ba/isystems/"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nevnik.ru/abou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gosuslugi.ru/schoo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cyberleninka.ru/article/n/razrabotka-sistemy-laboratornyh-rabot-dlya-obucheniya-programmirovaniy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73</Pages>
  <Words>12130</Words>
  <Characters>69146</Characters>
  <Application>Microsoft Office Word</Application>
  <DocSecurity>0</DocSecurity>
  <Lines>576</Lines>
  <Paragraphs>162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Стефания Фомина</cp:lastModifiedBy>
  <cp:revision>6</cp:revision>
  <dcterms:created xsi:type="dcterms:W3CDTF">2026-09-21T13:05:00Z</dcterms:created>
  <dcterms:modified xsi:type="dcterms:W3CDTF">2026-09-30T18:12:00Z</dcterms:modified>
  <cp:category/>
</cp:coreProperties>
</file>